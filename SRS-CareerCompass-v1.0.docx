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TÀI LIỆU ĐẶC TẢ YÊU CẦU PHẦN MỀM</w:t>
      </w:r>
    </w:p>
    <w:p>
      <w:pPr>
        <w:pStyle w:val="Heading1"/>
        <w:jc w:val="center"/>
      </w:pPr>
      <w:r>
        <w:rPr>
          <w:color w:val="000000"/>
        </w:rPr>
        <w:t>(SOFTWARE REQUIREMENTS SPECIFICATION - SRS)</w:t>
      </w:r>
    </w:p>
    <w:p>
      <w:pPr>
        <w:pStyle w:val="Heading2"/>
      </w:pPr>
      <w:r>
        <w:rPr>
          <w:color w:val="000000"/>
        </w:rPr>
        <w:t>CareerCompass</w:t>
      </w:r>
    </w:p>
    <w:p>
      <w:pPr>
        <w:pStyle w:val="Heading3"/>
      </w:pPr>
      <w:r>
        <w:rPr>
          <w:color w:val="000000"/>
        </w:rPr>
        <w:t>Personalized Career Orientation &amp; Learning Roadmap Platform for Software Engineering Students</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Hạng mục</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Mã đề tài</w:t>
            </w:r>
          </w:p>
        </w:tc>
        <w:tc>
          <w:tcPr>
            <w:tcW w:type="dxa" w:w="4702"/>
          </w:tcPr>
          <w:p>
            <w:pPr>
              <w:spacing w:after="40" w:line="240" w:lineRule="auto"/>
            </w:pPr>
            <w:r>
              <w:rPr>
                <w:color w:val="000000"/>
                <w:sz w:val="22"/>
              </w:rPr>
              <w:t>SU26SWP02</w:t>
            </w:r>
          </w:p>
        </w:tc>
      </w:tr>
      <w:tr>
        <w:tc>
          <w:tcPr>
            <w:tcW w:type="dxa" w:w="4702"/>
          </w:tcPr>
          <w:p>
            <w:pPr>
              <w:spacing w:after="40" w:line="240" w:lineRule="auto"/>
            </w:pPr>
            <w:r>
              <w:rPr>
                <w:b/>
                <w:color w:val="000000"/>
                <w:sz w:val="22"/>
              </w:rPr>
              <w:t>Tên sản phẩm</w:t>
            </w:r>
          </w:p>
        </w:tc>
        <w:tc>
          <w:tcPr>
            <w:tcW w:type="dxa" w:w="4702"/>
          </w:tcPr>
          <w:p>
            <w:pPr>
              <w:spacing w:after="40" w:line="240" w:lineRule="auto"/>
            </w:pPr>
            <w:r>
              <w:rPr>
                <w:color w:val="000000"/>
                <w:sz w:val="22"/>
              </w:rPr>
              <w:t>CareerCompass</w:t>
            </w:r>
          </w:p>
        </w:tc>
      </w:tr>
      <w:tr>
        <w:tc>
          <w:tcPr>
            <w:tcW w:type="dxa" w:w="4702"/>
          </w:tcPr>
          <w:p>
            <w:pPr>
              <w:spacing w:after="40" w:line="240" w:lineRule="auto"/>
            </w:pPr>
            <w:r>
              <w:rPr>
                <w:b/>
                <w:color w:val="000000"/>
                <w:sz w:val="22"/>
              </w:rPr>
              <w:t>Phiên bản tài liệu</w:t>
            </w:r>
          </w:p>
        </w:tc>
        <w:tc>
          <w:tcPr>
            <w:tcW w:type="dxa" w:w="4702"/>
          </w:tcPr>
          <w:p>
            <w:pPr>
              <w:spacing w:after="40" w:line="240" w:lineRule="auto"/>
            </w:pPr>
            <w:r>
              <w:rPr>
                <w:color w:val="000000"/>
                <w:sz w:val="22"/>
              </w:rPr>
              <w:t>1.0</w:t>
            </w:r>
          </w:p>
        </w:tc>
      </w:tr>
      <w:tr>
        <w:tc>
          <w:tcPr>
            <w:tcW w:type="dxa" w:w="4702"/>
          </w:tcPr>
          <w:p>
            <w:pPr>
              <w:spacing w:after="40" w:line="240" w:lineRule="auto"/>
            </w:pPr>
            <w:r>
              <w:rPr>
                <w:b/>
                <w:color w:val="000000"/>
                <w:sz w:val="22"/>
              </w:rPr>
              <w:t>Ngày ban hành</w:t>
            </w:r>
          </w:p>
        </w:tc>
        <w:tc>
          <w:tcPr>
            <w:tcW w:type="dxa" w:w="4702"/>
          </w:tcPr>
          <w:p>
            <w:pPr>
              <w:spacing w:after="40" w:line="240" w:lineRule="auto"/>
            </w:pPr>
            <w:r>
              <w:rPr>
                <w:color w:val="000000"/>
                <w:sz w:val="22"/>
              </w:rPr>
              <w:t>26/07/2026</w:t>
            </w:r>
          </w:p>
        </w:tc>
      </w:tr>
      <w:tr>
        <w:tc>
          <w:tcPr>
            <w:tcW w:type="dxa" w:w="4702"/>
          </w:tcPr>
          <w:p>
            <w:pPr>
              <w:spacing w:after="40" w:line="240" w:lineRule="auto"/>
            </w:pPr>
            <w:r>
              <w:rPr>
                <w:b/>
                <w:color w:val="000000"/>
                <w:sz w:val="22"/>
              </w:rPr>
              <w:t>Chuẩn tham chiếu</w:t>
            </w:r>
          </w:p>
        </w:tc>
        <w:tc>
          <w:tcPr>
            <w:tcW w:type="dxa" w:w="4702"/>
          </w:tcPr>
          <w:p>
            <w:pPr>
              <w:spacing w:after="40" w:line="240" w:lineRule="auto"/>
            </w:pPr>
            <w:r>
              <w:rPr>
                <w:color w:val="000000"/>
                <w:sz w:val="22"/>
              </w:rPr>
              <w:t>IEEE Std 830-1998 · ISO/IEC/IEEE 29148:2018</w:t>
            </w:r>
          </w:p>
        </w:tc>
      </w:tr>
      <w:tr>
        <w:tc>
          <w:tcPr>
            <w:tcW w:type="dxa" w:w="4702"/>
          </w:tcPr>
          <w:p>
            <w:pPr>
              <w:spacing w:after="40" w:line="240" w:lineRule="auto"/>
            </w:pPr>
            <w:r>
              <w:rPr>
                <w:b/>
                <w:color w:val="000000"/>
                <w:sz w:val="22"/>
              </w:rPr>
              <w:t>Trạng thái</w:t>
            </w:r>
          </w:p>
        </w:tc>
        <w:tc>
          <w:tcPr>
            <w:tcW w:type="dxa" w:w="4702"/>
          </w:tcPr>
          <w:p>
            <w:pPr>
              <w:spacing w:after="40" w:line="240" w:lineRule="auto"/>
            </w:pPr>
            <w:r>
              <w:rPr>
                <w:color w:val="000000"/>
                <w:sz w:val="22"/>
              </w:rPr>
              <w:t>Baseline - dùng làm cơ sở cho hoạt động kiểm thử hệ thống</w:t>
            </w:r>
          </w:p>
        </w:tc>
      </w:tr>
      <w:tr>
        <w:tc>
          <w:tcPr>
            <w:tcW w:type="dxa" w:w="4702"/>
          </w:tcPr>
          <w:p>
            <w:pPr>
              <w:spacing w:after="40" w:line="240" w:lineRule="auto"/>
            </w:pPr>
            <w:r>
              <w:rPr>
                <w:b/>
                <w:color w:val="000000"/>
                <w:sz w:val="22"/>
              </w:rPr>
              <w:t>Kho mã nguồn</w:t>
            </w:r>
          </w:p>
        </w:tc>
        <w:tc>
          <w:tcPr>
            <w:tcW w:type="dxa" w:w="4702"/>
          </w:tcPr>
          <w:p>
            <w:pPr>
              <w:spacing w:after="40" w:line="240" w:lineRule="auto"/>
            </w:pPr>
            <w:r>
              <w:rPr>
                <w:color w:val="000000"/>
                <w:sz w:val="22"/>
              </w:rPr>
              <w:t>https://github.com/phatdayne2005/lap-trinh-java</w:t>
            </w:r>
          </w:p>
        </w:tc>
      </w:tr>
      <w:tr>
        <w:tc>
          <w:tcPr>
            <w:tcW w:type="dxa" w:w="4702"/>
          </w:tcPr>
          <w:p>
            <w:pPr>
              <w:spacing w:after="40" w:line="240" w:lineRule="auto"/>
            </w:pPr>
            <w:r>
              <w:rPr>
                <w:b/>
                <w:color w:val="000000"/>
                <w:sz w:val="22"/>
              </w:rPr>
              <w:t>Tài liệu đi kèm</w:t>
            </w:r>
          </w:p>
        </w:tc>
        <w:tc>
          <w:tcPr>
            <w:tcW w:type="dxa" w:w="4702"/>
          </w:tcPr>
          <w:p>
            <w:pPr>
              <w:spacing w:after="40" w:line="240" w:lineRule="auto"/>
            </w:pPr>
            <w:r>
              <w:rPr>
                <w:rFonts w:ascii="Consolas" w:hAnsi="Consolas"/>
                <w:color w:val="000000"/>
                <w:sz w:val="18"/>
              </w:rPr>
              <w:t>CareerCompass.postman_collection.json</w:t>
            </w:r>
            <w:r>
              <w:rPr>
                <w:color w:val="000000"/>
                <w:sz w:val="22"/>
              </w:rPr>
              <w:t xml:space="preserve">, </w:t>
            </w:r>
            <w:r>
              <w:rPr>
                <w:rFonts w:ascii="Consolas" w:hAnsi="Consolas"/>
                <w:color w:val="000000"/>
                <w:sz w:val="18"/>
              </w:rPr>
              <w:t>CareerCompass.postman_environment.json</w:t>
            </w:r>
            <w:r>
              <w:rPr>
                <w:color w:val="000000"/>
                <w:sz w:val="22"/>
              </w:rPr>
              <w:t xml:space="preserve">, </w:t>
            </w:r>
            <w:r>
              <w:rPr>
                <w:rFonts w:ascii="Consolas" w:hAnsi="Consolas"/>
                <w:color w:val="000000"/>
                <w:sz w:val="18"/>
              </w:rPr>
              <w:t>UI-Screens-Description.md</w:t>
            </w:r>
          </w:p>
        </w:tc>
      </w:tr>
    </w:tbl>
    <w:p/>
    <w:p>
      <w:pPr>
        <w:pStyle w:val="Heading3"/>
      </w:pPr>
      <w:r>
        <w:rPr>
          <w:color w:val="000000"/>
        </w:rPr>
        <w:t>Lịch sử thay đổi</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Phiên bản</w:t>
            </w:r>
          </w:p>
        </w:tc>
        <w:tc>
          <w:tcPr>
            <w:tcW w:type="dxa" w:w="2351"/>
            <w:shd w:val="clear" w:fill="E8E8E8"/>
          </w:tcPr>
          <w:p>
            <w:pPr>
              <w:spacing w:after="40" w:line="240" w:lineRule="auto"/>
            </w:pPr>
            <w:r>
              <w:rPr>
                <w:b/>
                <w:color w:val="000000"/>
                <w:sz w:val="22"/>
              </w:rPr>
              <w:t>Ngày</w:t>
            </w:r>
          </w:p>
        </w:tc>
        <w:tc>
          <w:tcPr>
            <w:tcW w:type="dxa" w:w="2351"/>
            <w:shd w:val="clear" w:fill="E8E8E8"/>
          </w:tcPr>
          <w:p>
            <w:pPr>
              <w:spacing w:after="40" w:line="240" w:lineRule="auto"/>
            </w:pPr>
            <w:r>
              <w:rPr>
                <w:b/>
                <w:color w:val="000000"/>
                <w:sz w:val="22"/>
              </w:rPr>
              <w:t>Người thực hiện</w:t>
            </w:r>
          </w:p>
        </w:tc>
        <w:tc>
          <w:tcPr>
            <w:tcW w:type="dxa" w:w="2351"/>
            <w:shd w:val="clear" w:fill="E8E8E8"/>
          </w:tcPr>
          <w:p>
            <w:pPr>
              <w:spacing w:after="40" w:line="240" w:lineRule="auto"/>
            </w:pPr>
            <w:r>
              <w:rPr>
                <w:b/>
                <w:color w:val="000000"/>
                <w:sz w:val="22"/>
              </w:rPr>
              <w:t>Mô tả thay đổi</w:t>
            </w:r>
          </w:p>
        </w:tc>
      </w:tr>
      <w:tr>
        <w:tc>
          <w:tcPr>
            <w:tcW w:type="dxa" w:w="2351"/>
          </w:tcPr>
          <w:p>
            <w:pPr>
              <w:spacing w:after="40" w:line="240" w:lineRule="auto"/>
            </w:pPr>
            <w:r>
              <w:rPr>
                <w:color w:val="000000"/>
                <w:sz w:val="22"/>
              </w:rPr>
              <w:t>0.1</w:t>
            </w:r>
          </w:p>
        </w:tc>
        <w:tc>
          <w:tcPr>
            <w:tcW w:type="dxa" w:w="2351"/>
          </w:tcPr>
          <w:p>
            <w:pPr>
              <w:spacing w:after="40" w:line="240" w:lineRule="auto"/>
            </w:pPr>
            <w:r>
              <w:rPr>
                <w:color w:val="000000"/>
                <w:sz w:val="22"/>
              </w:rPr>
              <w:t>10/06/2026</w:t>
            </w:r>
          </w:p>
        </w:tc>
        <w:tc>
          <w:tcPr>
            <w:tcW w:type="dxa" w:w="2351"/>
          </w:tcPr>
          <w:p>
            <w:pPr>
              <w:spacing w:after="40" w:line="240" w:lineRule="auto"/>
            </w:pPr>
            <w:r>
              <w:rPr>
                <w:color w:val="000000"/>
                <w:sz w:val="22"/>
              </w:rPr>
              <w:t>Nhóm dự án</w:t>
            </w:r>
          </w:p>
        </w:tc>
        <w:tc>
          <w:tcPr>
            <w:tcW w:type="dxa" w:w="2351"/>
          </w:tcPr>
          <w:p>
            <w:pPr>
              <w:spacing w:after="40" w:line="240" w:lineRule="auto"/>
            </w:pPr>
            <w:r>
              <w:rPr>
                <w:color w:val="000000"/>
                <w:sz w:val="22"/>
              </w:rPr>
              <w:t>Bản nháp - mô tả 16 màn hình wireframe</w:t>
            </w:r>
          </w:p>
        </w:tc>
      </w:tr>
      <w:tr>
        <w:tc>
          <w:tcPr>
            <w:tcW w:type="dxa" w:w="2351"/>
          </w:tcPr>
          <w:p>
            <w:pPr>
              <w:spacing w:after="40" w:line="240" w:lineRule="auto"/>
            </w:pPr>
            <w:r>
              <w:rPr>
                <w:color w:val="000000"/>
                <w:sz w:val="22"/>
              </w:rPr>
              <w:t>1.0</w:t>
            </w:r>
          </w:p>
        </w:tc>
        <w:tc>
          <w:tcPr>
            <w:tcW w:type="dxa" w:w="2351"/>
          </w:tcPr>
          <w:p>
            <w:pPr>
              <w:spacing w:after="40" w:line="240" w:lineRule="auto"/>
            </w:pPr>
            <w:r>
              <w:rPr>
                <w:color w:val="000000"/>
                <w:sz w:val="22"/>
              </w:rPr>
              <w:t>26/07/2026</w:t>
            </w:r>
          </w:p>
        </w:tc>
        <w:tc>
          <w:tcPr>
            <w:tcW w:type="dxa" w:w="2351"/>
          </w:tcPr>
          <w:p>
            <w:pPr>
              <w:spacing w:after="40" w:line="240" w:lineRule="auto"/>
            </w:pPr>
            <w:r>
              <w:rPr>
                <w:color w:val="000000"/>
                <w:sz w:val="22"/>
              </w:rPr>
              <w:t>Nhóm dự án</w:t>
            </w:r>
          </w:p>
        </w:tc>
        <w:tc>
          <w:tcPr>
            <w:tcW w:type="dxa" w:w="2351"/>
          </w:tcPr>
          <w:p>
            <w:pPr>
              <w:spacing w:after="40" w:line="240" w:lineRule="auto"/>
            </w:pPr>
            <w:r>
              <w:rPr>
                <w:color w:val="000000"/>
                <w:sz w:val="22"/>
              </w:rPr>
              <w:t>Baseline: đặc tả đầy đủ FR/NFR/BR, mô hình dữ liệu, đặc tả REST API, ma trận truy vết, định hướng kiểm thử</w:t>
            </w:r>
          </w:p>
        </w:tc>
      </w:tr>
    </w:tbl>
    <w:p/>
    <w:p>
      <w:pPr>
        <w:pStyle w:val="Heading3"/>
      </w:pPr>
      <w:r>
        <w:rPr>
          <w:color w:val="000000"/>
        </w:rPr>
        <w:t>Phê duyệt</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Vai trò</w:t>
            </w:r>
          </w:p>
        </w:tc>
        <w:tc>
          <w:tcPr>
            <w:tcW w:type="dxa" w:w="2351"/>
            <w:shd w:val="clear" w:fill="E8E8E8"/>
          </w:tcPr>
          <w:p>
            <w:pPr>
              <w:spacing w:after="40" w:line="240" w:lineRule="auto"/>
            </w:pPr>
            <w:r>
              <w:rPr>
                <w:b/>
                <w:color w:val="000000"/>
                <w:sz w:val="22"/>
              </w:rPr>
              <w:t>Họ tên</w:t>
            </w:r>
          </w:p>
        </w:tc>
        <w:tc>
          <w:tcPr>
            <w:tcW w:type="dxa" w:w="2351"/>
            <w:shd w:val="clear" w:fill="E8E8E8"/>
          </w:tcPr>
          <w:p>
            <w:pPr>
              <w:spacing w:after="40" w:line="240" w:lineRule="auto"/>
            </w:pPr>
            <w:r>
              <w:rPr>
                <w:b/>
                <w:color w:val="000000"/>
                <w:sz w:val="22"/>
              </w:rPr>
              <w:t>Chữ ký</w:t>
            </w:r>
          </w:p>
        </w:tc>
        <w:tc>
          <w:tcPr>
            <w:tcW w:type="dxa" w:w="2351"/>
            <w:shd w:val="clear" w:fill="E8E8E8"/>
          </w:tcPr>
          <w:p>
            <w:pPr>
              <w:spacing w:after="40" w:line="240" w:lineRule="auto"/>
            </w:pPr>
            <w:r>
              <w:rPr>
                <w:b/>
                <w:color w:val="000000"/>
                <w:sz w:val="22"/>
              </w:rPr>
              <w:t>Ngày</w:t>
            </w:r>
          </w:p>
        </w:tc>
      </w:tr>
      <w:tr>
        <w:tc>
          <w:tcPr>
            <w:tcW w:type="dxa" w:w="2351"/>
          </w:tcPr>
          <w:p>
            <w:pPr>
              <w:spacing w:after="40" w:line="240" w:lineRule="auto"/>
            </w:pPr>
            <w:r>
              <w:rPr>
                <w:color w:val="000000"/>
                <w:sz w:val="22"/>
              </w:rPr>
              <w:t>Chủ nhiệm đề tài</w:t>
            </w:r>
          </w:p>
        </w:tc>
        <w:tc>
          <w:tcPr>
            <w:tcW w:type="dxa" w:w="2351"/>
          </w:tcPr>
          <w:p>
            <w:pPr>
              <w:spacing w:after="40" w:line="240" w:lineRule="auto"/>
            </w:pPr>
          </w:p>
        </w:tc>
        <w:tc>
          <w:tcPr>
            <w:tcW w:type="dxa" w:w="2351"/>
          </w:tcPr>
          <w:p>
            <w:pPr>
              <w:spacing w:after="40" w:line="240" w:lineRule="auto"/>
            </w:pPr>
          </w:p>
        </w:tc>
        <w:tc>
          <w:tcPr>
            <w:tcW w:type="dxa" w:w="2351"/>
          </w:tcPr>
          <w:p>
            <w:pPr>
              <w:spacing w:after="40" w:line="240" w:lineRule="auto"/>
            </w:pPr>
          </w:p>
        </w:tc>
      </w:tr>
      <w:tr>
        <w:tc>
          <w:tcPr>
            <w:tcW w:type="dxa" w:w="2351"/>
          </w:tcPr>
          <w:p>
            <w:pPr>
              <w:spacing w:after="40" w:line="240" w:lineRule="auto"/>
            </w:pPr>
            <w:r>
              <w:rPr>
                <w:color w:val="000000"/>
                <w:sz w:val="22"/>
              </w:rPr>
              <w:t>Giảng viên hướng dẫn</w:t>
            </w:r>
          </w:p>
        </w:tc>
        <w:tc>
          <w:tcPr>
            <w:tcW w:type="dxa" w:w="2351"/>
          </w:tcPr>
          <w:p>
            <w:pPr>
              <w:spacing w:after="40" w:line="240" w:lineRule="auto"/>
            </w:pPr>
          </w:p>
        </w:tc>
        <w:tc>
          <w:tcPr>
            <w:tcW w:type="dxa" w:w="2351"/>
          </w:tcPr>
          <w:p>
            <w:pPr>
              <w:spacing w:after="40" w:line="240" w:lineRule="auto"/>
            </w:pPr>
          </w:p>
        </w:tc>
        <w:tc>
          <w:tcPr>
            <w:tcW w:type="dxa" w:w="2351"/>
          </w:tcPr>
          <w:p>
            <w:pPr>
              <w:spacing w:after="40" w:line="240" w:lineRule="auto"/>
            </w:pPr>
          </w:p>
        </w:tc>
      </w:tr>
      <w:tr>
        <w:tc>
          <w:tcPr>
            <w:tcW w:type="dxa" w:w="2351"/>
          </w:tcPr>
          <w:p>
            <w:pPr>
              <w:spacing w:after="40" w:line="240" w:lineRule="auto"/>
            </w:pPr>
            <w:r>
              <w:rPr>
                <w:color w:val="000000"/>
                <w:sz w:val="22"/>
              </w:rPr>
              <w:t>Trưởng nhóm kiểm thử</w:t>
            </w:r>
          </w:p>
        </w:tc>
        <w:tc>
          <w:tcPr>
            <w:tcW w:type="dxa" w:w="2351"/>
          </w:tcPr>
          <w:p>
            <w:pPr>
              <w:spacing w:after="40" w:line="240" w:lineRule="auto"/>
            </w:pPr>
          </w:p>
        </w:tc>
        <w:tc>
          <w:tcPr>
            <w:tcW w:type="dxa" w:w="2351"/>
          </w:tcPr>
          <w:p>
            <w:pPr>
              <w:spacing w:after="40" w:line="240" w:lineRule="auto"/>
            </w:pPr>
          </w:p>
        </w:tc>
        <w:tc>
          <w:tcPr>
            <w:tcW w:type="dxa" w:w="2351"/>
          </w:tcPr>
          <w:p>
            <w:pPr>
              <w:spacing w:after="40" w:line="240" w:lineRule="auto"/>
            </w:pPr>
          </w:p>
        </w:tc>
      </w:tr>
    </w:tbl>
    <w:p/>
    <w:p>
      <w:r>
        <w:br w:type="page"/>
      </w:r>
    </w:p>
    <w:p>
      <w:pPr>
        <w:pStyle w:val="Heading2"/>
      </w:pPr>
      <w:r>
        <w:rPr>
          <w:color w:val="000000"/>
        </w:rPr>
        <w:t>MỤC LỤC</w:t>
      </w:r>
    </w:p>
    <w:p>
      <w:pPr>
        <w:pStyle w:val="ListNumber"/>
        <w:jc w:val="both"/>
      </w:pPr>
      <w:r>
        <w:rPr>
          <w:color w:val="000000"/>
        </w:rPr>
        <w:t>Giới thiệu</w:t>
      </w:r>
    </w:p>
    <w:p>
      <w:pPr>
        <w:pStyle w:val="ListNumber"/>
        <w:jc w:val="both"/>
      </w:pPr>
      <w:r>
        <w:rPr>
          <w:color w:val="000000"/>
        </w:rPr>
        <w:t>Mô tả tổng quan</w:t>
      </w:r>
    </w:p>
    <w:p>
      <w:pPr>
        <w:pStyle w:val="ListNumber"/>
        <w:jc w:val="both"/>
      </w:pPr>
      <w:r>
        <w:rPr>
          <w:color w:val="000000"/>
        </w:rPr>
        <w:t>Yêu cầu giao diện ngoài</w:t>
      </w:r>
    </w:p>
    <w:p>
      <w:pPr>
        <w:pStyle w:val="ListNumber"/>
        <w:jc w:val="both"/>
      </w:pPr>
      <w:r>
        <w:rPr>
          <w:color w:val="000000"/>
        </w:rPr>
        <w:t>Yêu cầu chức năng</w:t>
      </w:r>
    </w:p>
    <w:p>
      <w:pPr>
        <w:pStyle w:val="ListNumber"/>
        <w:jc w:val="both"/>
      </w:pPr>
      <w:r>
        <w:rPr>
          <w:color w:val="000000"/>
        </w:rPr>
        <w:t>Đặc tả Use Case</w:t>
      </w:r>
    </w:p>
    <w:p>
      <w:pPr>
        <w:pStyle w:val="ListNumber"/>
        <w:jc w:val="both"/>
      </w:pPr>
      <w:r>
        <w:rPr>
          <w:color w:val="000000"/>
        </w:rPr>
        <w:t>Quy tắc nghiệp vụ (Business Rules)</w:t>
      </w:r>
    </w:p>
    <w:p>
      <w:pPr>
        <w:pStyle w:val="ListNumber"/>
        <w:jc w:val="both"/>
      </w:pPr>
      <w:r>
        <w:rPr>
          <w:color w:val="000000"/>
        </w:rPr>
        <w:t>Yêu cầu dữ liệu</w:t>
      </w:r>
    </w:p>
    <w:p>
      <w:pPr>
        <w:pStyle w:val="ListNumber"/>
        <w:jc w:val="both"/>
      </w:pPr>
      <w:r>
        <w:rPr>
          <w:color w:val="000000"/>
        </w:rPr>
        <w:t>Yêu cầu phi chức năng</w:t>
      </w:r>
    </w:p>
    <w:p>
      <w:pPr>
        <w:pStyle w:val="ListNumber"/>
        <w:jc w:val="both"/>
      </w:pPr>
      <w:r>
        <w:rPr>
          <w:color w:val="000000"/>
        </w:rPr>
        <w:t>Đặc tả REST API</w:t>
      </w:r>
    </w:p>
    <w:p>
      <w:pPr>
        <w:pStyle w:val="ListNumber"/>
        <w:jc w:val="both"/>
      </w:pPr>
      <w:r>
        <w:rPr>
          <w:color w:val="000000"/>
        </w:rPr>
        <w:t>Ma trận truy vết yêu cầu</w:t>
      </w:r>
    </w:p>
    <w:p>
      <w:pPr>
        <w:pStyle w:val="ListNumber"/>
        <w:jc w:val="both"/>
      </w:pPr>
      <w:r>
        <w:rPr>
          <w:color w:val="000000"/>
        </w:rPr>
        <w:t>Định hướng kiểm thử</w:t>
      </w:r>
    </w:p>
    <w:p>
      <w:pPr>
        <w:pStyle w:val="ListNumber"/>
        <w:jc w:val="both"/>
      </w:pPr>
      <w:r>
        <w:rPr>
          <w:color w:val="000000"/>
        </w:rPr>
        <w:t>Phụ lục</w:t>
      </w:r>
    </w:p>
    <w:p>
      <w:r>
        <w:br w:type="page"/>
      </w:r>
    </w:p>
    <w:p>
      <w:pPr>
        <w:pStyle w:val="Heading1"/>
        <w:jc w:val="center"/>
      </w:pPr>
      <w:r>
        <w:rPr>
          <w:color w:val="000000"/>
        </w:rPr>
        <w:t>1. GIỚI THIỆU</w:t>
      </w:r>
    </w:p>
    <w:p>
      <w:pPr>
        <w:pStyle w:val="Heading2"/>
      </w:pPr>
      <w:r>
        <w:rPr>
          <w:color w:val="000000"/>
        </w:rPr>
        <w:t>1.1 Mục đích tài liệu</w:t>
      </w:r>
    </w:p>
    <w:p>
      <w:pPr>
        <w:ind w:firstLine="283"/>
        <w:jc w:val="both"/>
      </w:pPr>
      <w:r>
        <w:rPr>
          <w:color w:val="000000"/>
        </w:rPr>
        <w:t xml:space="preserve">Tài liệu này đặc tả đầy đủ, chi tiết và </w:t>
      </w:r>
      <w:r>
        <w:rPr>
          <w:b/>
          <w:color w:val="000000"/>
        </w:rPr>
        <w:t>có thể kiểm chứng được</w:t>
      </w:r>
      <w:r>
        <w:rPr>
          <w:color w:val="000000"/>
        </w:rPr>
        <w:t xml:space="preserve"> các yêu cầu của hệ thống CareerCompass - nền tảng web định hướng nghề nghiệp và sinh lộ trình học tập cá nhân hoá cho sinh viên ngành Kỹ thuật phần mềm.</w:t>
      </w:r>
    </w:p>
    <w:p>
      <w:pPr>
        <w:ind w:firstLine="283"/>
        <w:jc w:val="both"/>
      </w:pPr>
      <w:r>
        <w:rPr>
          <w:color w:val="000000"/>
        </w:rPr>
        <w:t>Tài liệu phục vụ ba mục tiêu:</w:t>
      </w:r>
    </w:p>
    <w:p>
      <w:pPr>
        <w:pStyle w:val="ListNumber"/>
        <w:jc w:val="both"/>
      </w:pPr>
      <w:r>
        <w:rPr>
          <w:b/>
          <w:color w:val="000000"/>
        </w:rPr>
        <w:t>Thống nhất phạm vi</w:t>
      </w:r>
      <w:r>
        <w:rPr>
          <w:color w:val="000000"/>
        </w:rPr>
        <w:t xml:space="preserve"> giữa nhóm phát triển, giảng viên hướng dẫn và bên nghiệm thu.</w:t>
      </w:r>
    </w:p>
    <w:p>
      <w:pPr>
        <w:pStyle w:val="ListNumber"/>
        <w:jc w:val="both"/>
      </w:pPr>
      <w:r>
        <w:rPr>
          <w:b/>
          <w:color w:val="000000"/>
        </w:rPr>
        <w:t>Làm cơ sở thiết kế và lập trình</w:t>
      </w:r>
      <w:r>
        <w:rPr>
          <w:color w:val="000000"/>
        </w:rPr>
        <w:t xml:space="preserve"> cho các module đã được phân công (P1-P7).</w:t>
      </w:r>
    </w:p>
    <w:p>
      <w:pPr>
        <w:pStyle w:val="ListNumber"/>
        <w:jc w:val="both"/>
      </w:pPr>
      <w:r>
        <w:rPr>
          <w:b/>
          <w:color w:val="000000"/>
        </w:rPr>
        <w:t>Làm đầu vào trực tiếp cho hoạt động kiểm thử hệ thống</w:t>
      </w:r>
      <w:r>
        <w:rPr>
          <w:color w:val="000000"/>
        </w:rPr>
        <w:t xml:space="preserve">: mọi yêu cầu trong tài liệu đều được gán mã định danh duy nhất, kèm </w:t>
      </w:r>
      <w:r>
        <w:rPr>
          <w:b/>
          <w:color w:val="000000"/>
        </w:rPr>
        <w:t>tiêu chí chấp nhận (Acceptance Criteria)</w:t>
      </w:r>
      <w:r>
        <w:rPr>
          <w:color w:val="000000"/>
        </w:rPr>
        <w:t xml:space="preserve"> dạng Given-When-Then và ánh xạ tới các ca kiểm thử (</w:t>
      </w:r>
      <w:r>
        <w:rPr>
          <w:rFonts w:ascii="Consolas" w:hAnsi="Consolas"/>
          <w:color w:val="000000"/>
          <w:sz w:val="22"/>
        </w:rPr>
        <w:t>TC-xxx</w:t>
      </w:r>
      <w:r>
        <w:rPr>
          <w:color w:val="000000"/>
        </w:rPr>
        <w:t>) đã hiện thực hoá trong bộ Postman Collection đi kèm.</w:t>
      </w:r>
    </w:p>
    <w:p>
      <w:pPr>
        <w:pStyle w:val="Heading2"/>
      </w:pPr>
      <w:r>
        <w:rPr>
          <w:color w:val="000000"/>
        </w:rPr>
        <w:t>1.2 Phạm vi sản phẩm</w:t>
      </w:r>
    </w:p>
    <w:p>
      <w:pPr>
        <w:ind w:firstLine="283"/>
        <w:jc w:val="both"/>
      </w:pPr>
      <w:r>
        <w:rPr>
          <w:color w:val="000000"/>
        </w:rPr>
        <w:t>Trong phạm vi:</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w:t>
            </w:r>
          </w:p>
        </w:tc>
        <w:tc>
          <w:tcPr>
            <w:tcW w:type="dxa" w:w="3135"/>
            <w:shd w:val="clear" w:fill="E8E8E8"/>
          </w:tcPr>
          <w:p>
            <w:pPr>
              <w:spacing w:after="40" w:line="240" w:lineRule="auto"/>
            </w:pPr>
            <w:r>
              <w:rPr>
                <w:b/>
                <w:color w:val="000000"/>
                <w:sz w:val="22"/>
              </w:rPr>
              <w:t>Nhóm chức năng</w:t>
            </w:r>
          </w:p>
        </w:tc>
        <w:tc>
          <w:tcPr>
            <w:tcW w:type="dxa" w:w="3135"/>
            <w:shd w:val="clear" w:fill="E8E8E8"/>
          </w:tcPr>
          <w:p>
            <w:pPr>
              <w:spacing w:after="40" w:line="240" w:lineRule="auto"/>
            </w:pPr>
            <w:r>
              <w:rPr>
                <w:b/>
                <w:color w:val="000000"/>
                <w:sz w:val="22"/>
              </w:rPr>
              <w:t>Tóm tắt</w:t>
            </w:r>
          </w:p>
        </w:tc>
      </w:tr>
      <w:tr>
        <w:tc>
          <w:tcPr>
            <w:tcW w:type="dxa" w:w="3135"/>
          </w:tcPr>
          <w:p>
            <w:pPr>
              <w:spacing w:after="40" w:line="240" w:lineRule="auto"/>
            </w:pPr>
            <w:r>
              <w:rPr>
                <w:color w:val="000000"/>
                <w:sz w:val="22"/>
              </w:rPr>
              <w:t>1</w:t>
            </w:r>
          </w:p>
        </w:tc>
        <w:tc>
          <w:tcPr>
            <w:tcW w:type="dxa" w:w="3135"/>
          </w:tcPr>
          <w:p>
            <w:pPr>
              <w:spacing w:after="40" w:line="240" w:lineRule="auto"/>
            </w:pPr>
            <w:r>
              <w:rPr>
                <w:color w:val="000000"/>
                <w:sz w:val="22"/>
              </w:rPr>
              <w:t>AI Virtual Mentor</w:t>
            </w:r>
          </w:p>
        </w:tc>
        <w:tc>
          <w:tcPr>
            <w:tcW w:type="dxa" w:w="3135"/>
          </w:tcPr>
          <w:p>
            <w:pPr>
              <w:spacing w:after="40" w:line="240" w:lineRule="auto"/>
            </w:pPr>
            <w:r>
              <w:rPr>
                <w:color w:val="000000"/>
                <w:sz w:val="22"/>
              </w:rPr>
              <w:t>Chat tư vấn nghề nghiệp bằng ngôn ngữ tự nhiên, tích hợp LLM, cá nhân hoá theo bảng điểm và GitHub</w:t>
            </w:r>
          </w:p>
        </w:tc>
      </w:tr>
      <w:tr>
        <w:tc>
          <w:tcPr>
            <w:tcW w:type="dxa" w:w="3135"/>
          </w:tcPr>
          <w:p>
            <w:pPr>
              <w:spacing w:after="40" w:line="240" w:lineRule="auto"/>
            </w:pPr>
            <w:r>
              <w:rPr>
                <w:color w:val="000000"/>
                <w:sz w:val="22"/>
              </w:rPr>
              <w:t>2</w:t>
            </w:r>
          </w:p>
        </w:tc>
        <w:tc>
          <w:tcPr>
            <w:tcW w:type="dxa" w:w="3135"/>
          </w:tcPr>
          <w:p>
            <w:pPr>
              <w:spacing w:after="40" w:line="240" w:lineRule="auto"/>
            </w:pPr>
            <w:r>
              <w:rPr>
                <w:color w:val="000000"/>
                <w:sz w:val="22"/>
              </w:rPr>
              <w:t>Dynamic Learning Roadmap</w:t>
            </w:r>
          </w:p>
        </w:tc>
        <w:tc>
          <w:tcPr>
            <w:tcW w:type="dxa" w:w="3135"/>
          </w:tcPr>
          <w:p>
            <w:pPr>
              <w:spacing w:after="40" w:line="240" w:lineRule="auto"/>
            </w:pPr>
            <w:r>
              <w:rPr>
                <w:color w:val="000000"/>
                <w:sz w:val="22"/>
              </w:rPr>
              <w:t>Sinh cây kỹ năng (Skill Tree) 3 tầng theo vai trò mục tiêu, gắn tài nguyên học, theo dõi tiến độ</w:t>
            </w:r>
          </w:p>
        </w:tc>
      </w:tr>
      <w:tr>
        <w:tc>
          <w:tcPr>
            <w:tcW w:type="dxa" w:w="3135"/>
          </w:tcPr>
          <w:p>
            <w:pPr>
              <w:spacing w:after="40" w:line="240" w:lineRule="auto"/>
            </w:pPr>
            <w:r>
              <w:rPr>
                <w:color w:val="000000"/>
                <w:sz w:val="22"/>
              </w:rPr>
              <w:t>3</w:t>
            </w:r>
          </w:p>
        </w:tc>
        <w:tc>
          <w:tcPr>
            <w:tcW w:type="dxa" w:w="3135"/>
          </w:tcPr>
          <w:p>
            <w:pPr>
              <w:spacing w:after="40" w:line="240" w:lineRule="auto"/>
            </w:pPr>
            <w:r>
              <w:rPr>
                <w:color w:val="000000"/>
                <w:sz w:val="22"/>
              </w:rPr>
              <w:t>Skill Gap Analysis</w:t>
            </w:r>
          </w:p>
        </w:tc>
        <w:tc>
          <w:tcPr>
            <w:tcW w:type="dxa" w:w="3135"/>
          </w:tcPr>
          <w:p>
            <w:pPr>
              <w:spacing w:after="40" w:line="240" w:lineRule="auto"/>
            </w:pPr>
            <w:r>
              <w:rPr>
                <w:color w:val="000000"/>
                <w:sz w:val="22"/>
              </w:rPr>
              <w:t>So khớp kỹ năng hiện có với kỹ năng yêu cầu, trực quan hoá và xuất báo cáo PDF</w:t>
            </w:r>
          </w:p>
        </w:tc>
      </w:tr>
      <w:tr>
        <w:tc>
          <w:tcPr>
            <w:tcW w:type="dxa" w:w="3135"/>
          </w:tcPr>
          <w:p>
            <w:pPr>
              <w:spacing w:after="40" w:line="240" w:lineRule="auto"/>
            </w:pPr>
            <w:r>
              <w:rPr>
                <w:color w:val="000000"/>
                <w:sz w:val="22"/>
              </w:rPr>
              <w:t>4</w:t>
            </w:r>
          </w:p>
        </w:tc>
        <w:tc>
          <w:tcPr>
            <w:tcW w:type="dxa" w:w="3135"/>
          </w:tcPr>
          <w:p>
            <w:pPr>
              <w:spacing w:after="40" w:line="240" w:lineRule="auto"/>
            </w:pPr>
            <w:r>
              <w:rPr>
                <w:color w:val="000000"/>
                <w:sz w:val="22"/>
              </w:rPr>
              <w:t>Market Pulse</w:t>
            </w:r>
          </w:p>
        </w:tc>
        <w:tc>
          <w:tcPr>
            <w:tcW w:type="dxa" w:w="3135"/>
          </w:tcPr>
          <w:p>
            <w:pPr>
              <w:spacing w:after="40" w:line="240" w:lineRule="auto"/>
            </w:pPr>
            <w:r>
              <w:rPr>
                <w:color w:val="000000"/>
                <w:sz w:val="22"/>
              </w:rPr>
              <w:t>Thu thập tin tuyển dụng tự động hằng ngày, phân tích tần suất từ khoá công nghệ</w:t>
            </w:r>
          </w:p>
        </w:tc>
      </w:tr>
      <w:tr>
        <w:tc>
          <w:tcPr>
            <w:tcW w:type="dxa" w:w="3135"/>
          </w:tcPr>
          <w:p>
            <w:pPr>
              <w:spacing w:after="40" w:line="240" w:lineRule="auto"/>
            </w:pPr>
            <w:r>
              <w:rPr>
                <w:color w:val="000000"/>
                <w:sz w:val="22"/>
              </w:rPr>
              <w:t>5</w:t>
            </w:r>
          </w:p>
        </w:tc>
        <w:tc>
          <w:tcPr>
            <w:tcW w:type="dxa" w:w="3135"/>
          </w:tcPr>
          <w:p>
            <w:pPr>
              <w:spacing w:after="40" w:line="240" w:lineRule="auto"/>
            </w:pPr>
            <w:r>
              <w:rPr>
                <w:color w:val="000000"/>
                <w:sz w:val="22"/>
              </w:rPr>
              <w:t>E-Portfolio</w:t>
            </w:r>
          </w:p>
        </w:tc>
        <w:tc>
          <w:tcPr>
            <w:tcW w:type="dxa" w:w="3135"/>
          </w:tcPr>
          <w:p>
            <w:pPr>
              <w:spacing w:after="40" w:line="240" w:lineRule="auto"/>
            </w:pPr>
            <w:r>
              <w:rPr>
                <w:color w:val="000000"/>
                <w:sz w:val="22"/>
              </w:rPr>
              <w:t>Đồng bộ repository GitHub, tóm tắt README bằng AI, chia sẻ hồ sơ qua URL công khai</w:t>
            </w:r>
          </w:p>
        </w:tc>
      </w:tr>
      <w:tr>
        <w:tc>
          <w:tcPr>
            <w:tcW w:type="dxa" w:w="3135"/>
          </w:tcPr>
          <w:p>
            <w:pPr>
              <w:spacing w:after="40" w:line="240" w:lineRule="auto"/>
            </w:pPr>
            <w:r>
              <w:rPr>
                <w:color w:val="000000"/>
                <w:sz w:val="22"/>
              </w:rPr>
              <w:t>6</w:t>
            </w:r>
          </w:p>
        </w:tc>
        <w:tc>
          <w:tcPr>
            <w:tcW w:type="dxa" w:w="3135"/>
          </w:tcPr>
          <w:p>
            <w:pPr>
              <w:spacing w:after="40" w:line="240" w:lineRule="auto"/>
            </w:pPr>
            <w:r>
              <w:rPr>
                <w:color w:val="000000"/>
                <w:sz w:val="22"/>
              </w:rPr>
              <w:t>User Management</w:t>
            </w:r>
          </w:p>
        </w:tc>
        <w:tc>
          <w:tcPr>
            <w:tcW w:type="dxa" w:w="3135"/>
          </w:tcPr>
          <w:p>
            <w:pPr>
              <w:spacing w:after="40" w:line="240" w:lineRule="auto"/>
            </w:pPr>
            <w:r>
              <w:rPr>
                <w:color w:val="000000"/>
                <w:sz w:val="22"/>
              </w:rPr>
              <w:t>Đăng ký/đăng nhập (Email-Password và Google OAuth 2.0), phân quyền, lưu lịch sử hoạt động</w:t>
            </w:r>
          </w:p>
        </w:tc>
      </w:tr>
      <w:tr>
        <w:tc>
          <w:tcPr>
            <w:tcW w:type="dxa" w:w="3135"/>
          </w:tcPr>
          <w:p>
            <w:pPr>
              <w:spacing w:after="40" w:line="240" w:lineRule="auto"/>
            </w:pPr>
            <w:r>
              <w:rPr>
                <w:color w:val="000000"/>
                <w:sz w:val="22"/>
              </w:rPr>
              <w:t>7</w:t>
            </w:r>
          </w:p>
        </w:tc>
        <w:tc>
          <w:tcPr>
            <w:tcW w:type="dxa" w:w="3135"/>
          </w:tcPr>
          <w:p>
            <w:pPr>
              <w:spacing w:after="40" w:line="240" w:lineRule="auto"/>
            </w:pPr>
            <w:r>
              <w:rPr>
                <w:color w:val="000000"/>
                <w:sz w:val="22"/>
              </w:rPr>
              <w:t xml:space="preserve">Quản trị hệ thống </w:t>
            </w:r>
            <w:r>
              <w:rPr>
                <w:i/>
                <w:color w:val="000000"/>
                <w:sz w:val="22"/>
              </w:rPr>
              <w:t>(mở rộng)</w:t>
            </w:r>
          </w:p>
        </w:tc>
        <w:tc>
          <w:tcPr>
            <w:tcW w:type="dxa" w:w="3135"/>
          </w:tcPr>
          <w:p>
            <w:pPr>
              <w:spacing w:after="40" w:line="240" w:lineRule="auto"/>
            </w:pPr>
            <w:r>
              <w:rPr>
                <w:color w:val="000000"/>
                <w:sz w:val="22"/>
              </w:rPr>
              <w:t>Bảng điều khiển thống kê, quản lý người dùng và vai trò</w:t>
            </w:r>
          </w:p>
        </w:tc>
      </w:tr>
      <w:tr>
        <w:tc>
          <w:tcPr>
            <w:tcW w:type="dxa" w:w="3135"/>
          </w:tcPr>
          <w:p>
            <w:pPr>
              <w:spacing w:after="40" w:line="240" w:lineRule="auto"/>
            </w:pPr>
            <w:r>
              <w:rPr>
                <w:color w:val="000000"/>
                <w:sz w:val="22"/>
              </w:rPr>
              <w:t>8</w:t>
            </w:r>
          </w:p>
        </w:tc>
        <w:tc>
          <w:tcPr>
            <w:tcW w:type="dxa" w:w="3135"/>
          </w:tcPr>
          <w:p>
            <w:pPr>
              <w:spacing w:after="40" w:line="240" w:lineRule="auto"/>
            </w:pPr>
            <w:r>
              <w:rPr>
                <w:color w:val="000000"/>
                <w:sz w:val="22"/>
              </w:rPr>
              <w:t>Soạn thảo Skill Tree template</w:t>
            </w:r>
          </w:p>
        </w:tc>
        <w:tc>
          <w:tcPr>
            <w:tcW w:type="dxa" w:w="3135"/>
          </w:tcPr>
          <w:p>
            <w:pPr>
              <w:spacing w:after="40" w:line="240" w:lineRule="auto"/>
            </w:pPr>
            <w:r>
              <w:rPr>
                <w:color w:val="000000"/>
                <w:sz w:val="22"/>
              </w:rPr>
              <w:t>Cố vấn học tập biên soạn template - nguồn dữ liệu để hệ thống sinh roadmap</w:t>
            </w:r>
          </w:p>
        </w:tc>
      </w:tr>
    </w:tbl>
    <w:p/>
    <w:p>
      <w:pPr>
        <w:ind w:firstLine="283"/>
        <w:jc w:val="both"/>
      </w:pPr>
      <w:r>
        <w:rPr>
          <w:color w:val="000000"/>
        </w:rPr>
        <w:t>Ngoài phạm vi của phiên bản 1.0:</w:t>
      </w:r>
    </w:p>
    <w:p>
      <w:pPr>
        <w:pStyle w:val="ListBullet"/>
        <w:ind w:left="510"/>
        <w:jc w:val="both"/>
      </w:pPr>
      <w:r>
        <w:rPr>
          <w:color w:val="000000"/>
        </w:rPr>
        <w:t>Ứng dụng di động native (chỉ có web responsive ở mức desktop 1440px).</w:t>
      </w:r>
    </w:p>
    <w:p>
      <w:pPr>
        <w:pStyle w:val="ListBullet"/>
        <w:ind w:left="510"/>
        <w:jc w:val="both"/>
      </w:pPr>
      <w:r>
        <w:rPr>
          <w:color w:val="000000"/>
        </w:rPr>
        <w:t>Thanh toán, gói dịch vụ trả phí.</w:t>
      </w:r>
    </w:p>
    <w:p>
      <w:pPr>
        <w:pStyle w:val="ListBullet"/>
        <w:ind w:left="510"/>
        <w:jc w:val="both"/>
      </w:pPr>
      <w:r>
        <w:rPr>
          <w:color w:val="000000"/>
        </w:rPr>
        <w:t>Kiểm duyệt nội dung do AI sinh ra bởi Industry Mentor (chỉ dự trù cho phiên bản sau).</w:t>
      </w:r>
    </w:p>
    <w:p>
      <w:pPr>
        <w:pStyle w:val="ListBullet"/>
        <w:ind w:left="510"/>
        <w:jc w:val="both"/>
      </w:pPr>
      <w:r>
        <w:rPr>
          <w:color w:val="000000"/>
        </w:rPr>
        <w:t>Đồng bộ hai chiều với hệ thống quản lý đào tạo của trường.</w:t>
      </w:r>
    </w:p>
    <w:p>
      <w:pPr>
        <w:pStyle w:val="ListBullet"/>
        <w:ind w:left="510"/>
        <w:jc w:val="both"/>
      </w:pPr>
      <w:r>
        <w:rPr>
          <w:color w:val="000000"/>
        </w:rPr>
        <w:t>Cào dữ liệu trực tiếp từ LinkedIn/TopCV (xem 2.6 - Giả định &amp; phụ thuộc).</w:t>
      </w:r>
    </w:p>
    <w:p>
      <w:pPr>
        <w:pStyle w:val="Heading2"/>
      </w:pPr>
      <w:r>
        <w:rPr>
          <w:color w:val="000000"/>
        </w:rPr>
        <w:t>1.3 Đối tượng đọc tài liệu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Đối tượng</w:t>
            </w:r>
          </w:p>
        </w:tc>
        <w:tc>
          <w:tcPr>
            <w:tcW w:type="dxa" w:w="4702"/>
            <w:shd w:val="clear" w:fill="E8E8E8"/>
          </w:tcPr>
          <w:p>
            <w:pPr>
              <w:spacing w:after="40" w:line="240" w:lineRule="auto"/>
            </w:pPr>
            <w:r>
              <w:rPr>
                <w:b/>
                <w:color w:val="000000"/>
                <w:sz w:val="22"/>
              </w:rPr>
              <w:t>Phần cần đọc trọng tâm</w:t>
            </w:r>
          </w:p>
        </w:tc>
      </w:tr>
      <w:tr>
        <w:tc>
          <w:tcPr>
            <w:tcW w:type="dxa" w:w="4702"/>
          </w:tcPr>
          <w:p>
            <w:pPr>
              <w:spacing w:after="40" w:line="240" w:lineRule="auto"/>
            </w:pPr>
            <w:r>
              <w:rPr>
                <w:color w:val="000000"/>
                <w:sz w:val="22"/>
              </w:rPr>
              <w:t>Kiểm thử viên (QA/QC)</w:t>
            </w:r>
          </w:p>
        </w:tc>
        <w:tc>
          <w:tcPr>
            <w:tcW w:type="dxa" w:w="4702"/>
          </w:tcPr>
          <w:p>
            <w:pPr>
              <w:spacing w:after="40" w:line="240" w:lineRule="auto"/>
            </w:pPr>
            <w:r>
              <w:rPr>
                <w:color w:val="000000"/>
                <w:sz w:val="22"/>
              </w:rPr>
              <w:t>Mục 4 (FR + AC), 6 (BR), 7 (dữ liệu), 8 (NFR), 9 (API), 10 (truy vết), 11 (định hướng kiểm thử)</w:t>
            </w:r>
          </w:p>
        </w:tc>
      </w:tr>
      <w:tr>
        <w:tc>
          <w:tcPr>
            <w:tcW w:type="dxa" w:w="4702"/>
          </w:tcPr>
          <w:p>
            <w:pPr>
              <w:spacing w:after="40" w:line="240" w:lineRule="auto"/>
            </w:pPr>
            <w:r>
              <w:rPr>
                <w:color w:val="000000"/>
                <w:sz w:val="22"/>
              </w:rPr>
              <w:t>Lập trình viên</w:t>
            </w:r>
          </w:p>
        </w:tc>
        <w:tc>
          <w:tcPr>
            <w:tcW w:type="dxa" w:w="4702"/>
          </w:tcPr>
          <w:p>
            <w:pPr>
              <w:spacing w:after="40" w:line="240" w:lineRule="auto"/>
            </w:pPr>
            <w:r>
              <w:rPr>
                <w:color w:val="000000"/>
                <w:sz w:val="22"/>
              </w:rPr>
              <w:t>Mục 2, 3, 4, 6, 7, 9</w:t>
            </w:r>
          </w:p>
        </w:tc>
      </w:tr>
      <w:tr>
        <w:tc>
          <w:tcPr>
            <w:tcW w:type="dxa" w:w="4702"/>
          </w:tcPr>
          <w:p>
            <w:pPr>
              <w:spacing w:after="40" w:line="240" w:lineRule="auto"/>
            </w:pPr>
            <w:r>
              <w:rPr>
                <w:color w:val="000000"/>
                <w:sz w:val="22"/>
              </w:rPr>
              <w:t>Giảng viên / bên nghiệm thu</w:t>
            </w:r>
          </w:p>
        </w:tc>
        <w:tc>
          <w:tcPr>
            <w:tcW w:type="dxa" w:w="4702"/>
          </w:tcPr>
          <w:p>
            <w:pPr>
              <w:spacing w:after="40" w:line="240" w:lineRule="auto"/>
            </w:pPr>
            <w:r>
              <w:rPr>
                <w:color w:val="000000"/>
                <w:sz w:val="22"/>
              </w:rPr>
              <w:t>Mục 1, 2, 4, 10</w:t>
            </w:r>
          </w:p>
        </w:tc>
      </w:tr>
      <w:tr>
        <w:tc>
          <w:tcPr>
            <w:tcW w:type="dxa" w:w="4702"/>
          </w:tcPr>
          <w:p>
            <w:pPr>
              <w:spacing w:after="40" w:line="240" w:lineRule="auto"/>
            </w:pPr>
            <w:r>
              <w:rPr>
                <w:color w:val="000000"/>
                <w:sz w:val="22"/>
              </w:rPr>
              <w:t>Quản trị hệ thống</w:t>
            </w:r>
          </w:p>
        </w:tc>
        <w:tc>
          <w:tcPr>
            <w:tcW w:type="dxa" w:w="4702"/>
          </w:tcPr>
          <w:p>
            <w:pPr>
              <w:spacing w:after="40" w:line="240" w:lineRule="auto"/>
            </w:pPr>
            <w:r>
              <w:rPr>
                <w:color w:val="000000"/>
                <w:sz w:val="22"/>
              </w:rPr>
              <w:t>Mục 2.4, 3.3, 8.2, 12.4</w:t>
            </w:r>
          </w:p>
        </w:tc>
      </w:tr>
    </w:tbl>
    <w:p/>
    <w:p>
      <w:pPr>
        <w:pStyle w:val="Heading2"/>
      </w:pPr>
      <w:r>
        <w:rPr>
          <w:color w:val="000000"/>
        </w:rPr>
        <w:t>1.4 Định nghĩa, thuật ngữ và từ viết tắt</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Thuật ngữ</w:t>
            </w:r>
          </w:p>
        </w:tc>
        <w:tc>
          <w:tcPr>
            <w:tcW w:type="dxa" w:w="4702"/>
            <w:shd w:val="clear" w:fill="E8E8E8"/>
          </w:tcPr>
          <w:p>
            <w:pPr>
              <w:spacing w:after="40" w:line="240" w:lineRule="auto"/>
            </w:pPr>
            <w:r>
              <w:rPr>
                <w:b/>
                <w:color w:val="000000"/>
                <w:sz w:val="22"/>
              </w:rPr>
              <w:t>Giải thích</w:t>
            </w:r>
          </w:p>
        </w:tc>
      </w:tr>
      <w:tr>
        <w:tc>
          <w:tcPr>
            <w:tcW w:type="dxa" w:w="4702"/>
          </w:tcPr>
          <w:p>
            <w:pPr>
              <w:spacing w:after="40" w:line="240" w:lineRule="auto"/>
            </w:pPr>
            <w:r>
              <w:rPr>
                <w:b/>
                <w:color w:val="000000"/>
                <w:sz w:val="22"/>
              </w:rPr>
              <w:t>SE Student</w:t>
            </w:r>
          </w:p>
        </w:tc>
        <w:tc>
          <w:tcPr>
            <w:tcW w:type="dxa" w:w="4702"/>
          </w:tcPr>
          <w:p>
            <w:pPr>
              <w:spacing w:after="40" w:line="240" w:lineRule="auto"/>
            </w:pPr>
            <w:r>
              <w:rPr>
                <w:color w:val="000000"/>
                <w:sz w:val="22"/>
              </w:rPr>
              <w:t>Sinh viên ngành Kỹ thuật phần mềm - tác nhân chính của hệ thống</w:t>
            </w:r>
          </w:p>
        </w:tc>
      </w:tr>
      <w:tr>
        <w:tc>
          <w:tcPr>
            <w:tcW w:type="dxa" w:w="4702"/>
          </w:tcPr>
          <w:p>
            <w:pPr>
              <w:spacing w:after="40" w:line="240" w:lineRule="auto"/>
            </w:pPr>
            <w:r>
              <w:rPr>
                <w:b/>
                <w:color w:val="000000"/>
                <w:sz w:val="22"/>
              </w:rPr>
              <w:t>Academic Counselor</w:t>
            </w:r>
          </w:p>
        </w:tc>
        <w:tc>
          <w:tcPr>
            <w:tcW w:type="dxa" w:w="4702"/>
          </w:tcPr>
          <w:p>
            <w:pPr>
              <w:spacing w:after="40" w:line="240" w:lineRule="auto"/>
            </w:pPr>
            <w:r>
              <w:rPr>
                <w:color w:val="000000"/>
                <w:sz w:val="22"/>
              </w:rPr>
              <w:t>Cố vấn học tập - biên soạn Skill Tree template</w:t>
            </w:r>
          </w:p>
        </w:tc>
      </w:tr>
      <w:tr>
        <w:tc>
          <w:tcPr>
            <w:tcW w:type="dxa" w:w="4702"/>
          </w:tcPr>
          <w:p>
            <w:pPr>
              <w:spacing w:after="40" w:line="240" w:lineRule="auto"/>
            </w:pPr>
            <w:r>
              <w:rPr>
                <w:b/>
                <w:color w:val="000000"/>
                <w:sz w:val="22"/>
              </w:rPr>
              <w:t>Industry Mentor</w:t>
            </w:r>
          </w:p>
        </w:tc>
        <w:tc>
          <w:tcPr>
            <w:tcW w:type="dxa" w:w="4702"/>
          </w:tcPr>
          <w:p>
            <w:pPr>
              <w:spacing w:after="40" w:line="240" w:lineRule="auto"/>
            </w:pPr>
            <w:r>
              <w:rPr>
                <w:color w:val="000000"/>
                <w:sz w:val="22"/>
              </w:rPr>
              <w:t>Chuyên gia doanh nghiệp (dự trù cho tính năng duyệt báo cáo AI)</w:t>
            </w:r>
          </w:p>
        </w:tc>
      </w:tr>
      <w:tr>
        <w:tc>
          <w:tcPr>
            <w:tcW w:type="dxa" w:w="4702"/>
          </w:tcPr>
          <w:p>
            <w:pPr>
              <w:spacing w:after="40" w:line="240" w:lineRule="auto"/>
            </w:pPr>
            <w:r>
              <w:rPr>
                <w:b/>
                <w:color w:val="000000"/>
                <w:sz w:val="22"/>
              </w:rPr>
              <w:t>Skill Tree / Roadmap</w:t>
            </w:r>
          </w:p>
        </w:tc>
        <w:tc>
          <w:tcPr>
            <w:tcW w:type="dxa" w:w="4702"/>
          </w:tcPr>
          <w:p>
            <w:pPr>
              <w:spacing w:after="40" w:line="240" w:lineRule="auto"/>
            </w:pPr>
            <w:r>
              <w:rPr>
                <w:color w:val="000000"/>
                <w:sz w:val="22"/>
              </w:rPr>
              <w:t>Cây kỹ năng phân cấp 3 tầng: Nền tảng → Cốt lõi → Nâng cao</w:t>
            </w:r>
          </w:p>
        </w:tc>
      </w:tr>
      <w:tr>
        <w:tc>
          <w:tcPr>
            <w:tcW w:type="dxa" w:w="4702"/>
          </w:tcPr>
          <w:p>
            <w:pPr>
              <w:spacing w:after="40" w:line="240" w:lineRule="auto"/>
            </w:pPr>
            <w:r>
              <w:rPr>
                <w:b/>
                <w:color w:val="000000"/>
                <w:sz w:val="22"/>
              </w:rPr>
              <w:t>Skill Node</w:t>
            </w:r>
          </w:p>
        </w:tc>
        <w:tc>
          <w:tcPr>
            <w:tcW w:type="dxa" w:w="4702"/>
          </w:tcPr>
          <w:p>
            <w:pPr>
              <w:spacing w:after="40" w:line="240" w:lineRule="auto"/>
            </w:pPr>
            <w:r>
              <w:rPr>
                <w:color w:val="000000"/>
                <w:sz w:val="22"/>
              </w:rPr>
              <w:t>Một nút trong Skill Tree, tương ứng một kỹ năng cụ thể (Java, Docker…)</w:t>
            </w:r>
          </w:p>
        </w:tc>
      </w:tr>
      <w:tr>
        <w:tc>
          <w:tcPr>
            <w:tcW w:type="dxa" w:w="4702"/>
          </w:tcPr>
          <w:p>
            <w:pPr>
              <w:spacing w:after="40" w:line="240" w:lineRule="auto"/>
            </w:pPr>
            <w:r>
              <w:rPr>
                <w:b/>
                <w:color w:val="000000"/>
                <w:sz w:val="22"/>
              </w:rPr>
              <w:t>Tier</w:t>
            </w:r>
          </w:p>
        </w:tc>
        <w:tc>
          <w:tcPr>
            <w:tcW w:type="dxa" w:w="4702"/>
          </w:tcPr>
          <w:p>
            <w:pPr>
              <w:spacing w:after="40" w:line="240" w:lineRule="auto"/>
            </w:pPr>
            <w:r>
              <w:rPr>
                <w:color w:val="000000"/>
                <w:sz w:val="22"/>
              </w:rPr>
              <w:t xml:space="preserve">Tầng của node: </w:t>
            </w:r>
            <w:r>
              <w:rPr>
                <w:rFonts w:ascii="Consolas" w:hAnsi="Consolas"/>
                <w:color w:val="000000"/>
                <w:sz w:val="18"/>
              </w:rPr>
              <w:t>1</w:t>
            </w:r>
            <w:r>
              <w:rPr>
                <w:color w:val="000000"/>
                <w:sz w:val="22"/>
              </w:rPr>
              <w:t xml:space="preserve"> Nền tảng, </w:t>
            </w:r>
            <w:r>
              <w:rPr>
                <w:rFonts w:ascii="Consolas" w:hAnsi="Consolas"/>
                <w:color w:val="000000"/>
                <w:sz w:val="18"/>
              </w:rPr>
              <w:t>2</w:t>
            </w:r>
            <w:r>
              <w:rPr>
                <w:color w:val="000000"/>
                <w:sz w:val="22"/>
              </w:rPr>
              <w:t xml:space="preserve"> Cốt lõi, </w:t>
            </w:r>
            <w:r>
              <w:rPr>
                <w:rFonts w:ascii="Consolas" w:hAnsi="Consolas"/>
                <w:color w:val="000000"/>
                <w:sz w:val="18"/>
              </w:rPr>
              <w:t>3</w:t>
            </w:r>
            <w:r>
              <w:rPr>
                <w:color w:val="000000"/>
                <w:sz w:val="22"/>
              </w:rPr>
              <w:t xml:space="preserve"> Nâng cao</w:t>
            </w:r>
          </w:p>
        </w:tc>
      </w:tr>
      <w:tr>
        <w:tc>
          <w:tcPr>
            <w:tcW w:type="dxa" w:w="4702"/>
          </w:tcPr>
          <w:p>
            <w:pPr>
              <w:spacing w:after="40" w:line="240" w:lineRule="auto"/>
            </w:pPr>
            <w:r>
              <w:rPr>
                <w:b/>
                <w:color w:val="000000"/>
                <w:sz w:val="22"/>
              </w:rPr>
              <w:t>Template</w:t>
            </w:r>
          </w:p>
        </w:tc>
        <w:tc>
          <w:tcPr>
            <w:tcW w:type="dxa" w:w="4702"/>
          </w:tcPr>
          <w:p>
            <w:pPr>
              <w:spacing w:after="40" w:line="240" w:lineRule="auto"/>
            </w:pPr>
            <w:r>
              <w:rPr>
                <w:color w:val="000000"/>
                <w:sz w:val="22"/>
              </w:rPr>
              <w:t>Bản mẫu Skill Tree do Counselor biên soạn, gắn với một vai trò nghề nghiệp</w:t>
            </w:r>
          </w:p>
        </w:tc>
      </w:tr>
      <w:tr>
        <w:tc>
          <w:tcPr>
            <w:tcW w:type="dxa" w:w="4702"/>
          </w:tcPr>
          <w:p>
            <w:pPr>
              <w:spacing w:after="40" w:line="240" w:lineRule="auto"/>
            </w:pPr>
            <w:r>
              <w:rPr>
                <w:b/>
                <w:color w:val="000000"/>
                <w:sz w:val="22"/>
              </w:rPr>
              <w:t>Target Career Role</w:t>
            </w:r>
          </w:p>
        </w:tc>
        <w:tc>
          <w:tcPr>
            <w:tcW w:type="dxa" w:w="4702"/>
          </w:tcPr>
          <w:p>
            <w:pPr>
              <w:spacing w:after="40" w:line="240" w:lineRule="auto"/>
            </w:pPr>
            <w:r>
              <w:rPr>
                <w:color w:val="000000"/>
                <w:sz w:val="22"/>
              </w:rPr>
              <w:t>Vai trò nghề nghiệp mục tiêu sinh viên chọn ở bước Onboarding</w:t>
            </w:r>
          </w:p>
        </w:tc>
      </w:tr>
      <w:tr>
        <w:tc>
          <w:tcPr>
            <w:tcW w:type="dxa" w:w="4702"/>
          </w:tcPr>
          <w:p>
            <w:pPr>
              <w:spacing w:after="40" w:line="240" w:lineRule="auto"/>
            </w:pPr>
            <w:r>
              <w:rPr>
                <w:b/>
                <w:color w:val="000000"/>
                <w:sz w:val="22"/>
              </w:rPr>
              <w:t>Skill Gap</w:t>
            </w:r>
          </w:p>
        </w:tc>
        <w:tc>
          <w:tcPr>
            <w:tcW w:type="dxa" w:w="4702"/>
          </w:tcPr>
          <w:p>
            <w:pPr>
              <w:spacing w:after="40" w:line="240" w:lineRule="auto"/>
            </w:pPr>
            <w:r>
              <w:rPr>
                <w:color w:val="000000"/>
                <w:sz w:val="22"/>
              </w:rPr>
              <w:t>Khoảng cách giữa kỹ năng hiện có và kỹ năng mà vai trò mục tiêu yêu cầu</w:t>
            </w:r>
          </w:p>
        </w:tc>
      </w:tr>
      <w:tr>
        <w:tc>
          <w:tcPr>
            <w:tcW w:type="dxa" w:w="4702"/>
          </w:tcPr>
          <w:p>
            <w:pPr>
              <w:spacing w:after="40" w:line="240" w:lineRule="auto"/>
            </w:pPr>
            <w:r>
              <w:rPr>
                <w:b/>
                <w:color w:val="000000"/>
                <w:sz w:val="22"/>
              </w:rPr>
              <w:t>Onboarding</w:t>
            </w:r>
          </w:p>
        </w:tc>
        <w:tc>
          <w:tcPr>
            <w:tcW w:type="dxa" w:w="4702"/>
          </w:tcPr>
          <w:p>
            <w:pPr>
              <w:spacing w:after="40" w:line="240" w:lineRule="auto"/>
            </w:pPr>
            <w:r>
              <w:rPr>
                <w:color w:val="000000"/>
                <w:sz w:val="22"/>
              </w:rPr>
              <w:t>Luồng khởi tạo 3 bước bắt buộc với sinh viên đăng nhập lần đầu</w:t>
            </w:r>
          </w:p>
        </w:tc>
      </w:tr>
      <w:tr>
        <w:tc>
          <w:tcPr>
            <w:tcW w:type="dxa" w:w="4702"/>
          </w:tcPr>
          <w:p>
            <w:pPr>
              <w:spacing w:after="40" w:line="240" w:lineRule="auto"/>
            </w:pPr>
            <w:r>
              <w:rPr>
                <w:b/>
                <w:color w:val="000000"/>
                <w:sz w:val="22"/>
              </w:rPr>
              <w:t>LLM</w:t>
            </w:r>
          </w:p>
        </w:tc>
        <w:tc>
          <w:tcPr>
            <w:tcW w:type="dxa" w:w="4702"/>
          </w:tcPr>
          <w:p>
            <w:pPr>
              <w:spacing w:after="40" w:line="240" w:lineRule="auto"/>
            </w:pPr>
            <w:r>
              <w:rPr>
                <w:color w:val="000000"/>
                <w:sz w:val="22"/>
              </w:rPr>
              <w:t>Large Language Model - mô hình ngôn ngữ lớn (hệ thống dùng Google Gemini)</w:t>
            </w:r>
          </w:p>
        </w:tc>
      </w:tr>
      <w:tr>
        <w:tc>
          <w:tcPr>
            <w:tcW w:type="dxa" w:w="4702"/>
          </w:tcPr>
          <w:p>
            <w:pPr>
              <w:spacing w:after="40" w:line="240" w:lineRule="auto"/>
            </w:pPr>
            <w:r>
              <w:rPr>
                <w:b/>
                <w:color w:val="000000"/>
                <w:sz w:val="22"/>
              </w:rPr>
              <w:t>FR / NFR / BR</w:t>
            </w:r>
          </w:p>
        </w:tc>
        <w:tc>
          <w:tcPr>
            <w:tcW w:type="dxa" w:w="4702"/>
          </w:tcPr>
          <w:p>
            <w:pPr>
              <w:spacing w:after="40" w:line="240" w:lineRule="auto"/>
            </w:pPr>
            <w:r>
              <w:rPr>
                <w:color w:val="000000"/>
                <w:sz w:val="22"/>
              </w:rPr>
              <w:t>Functional / Non-Functional Requirement / Business Rule</w:t>
            </w:r>
          </w:p>
        </w:tc>
      </w:tr>
      <w:tr>
        <w:tc>
          <w:tcPr>
            <w:tcW w:type="dxa" w:w="4702"/>
          </w:tcPr>
          <w:p>
            <w:pPr>
              <w:spacing w:after="40" w:line="240" w:lineRule="auto"/>
            </w:pPr>
            <w:r>
              <w:rPr>
                <w:b/>
                <w:color w:val="000000"/>
                <w:sz w:val="22"/>
              </w:rPr>
              <w:t>UC / TC</w:t>
            </w:r>
          </w:p>
        </w:tc>
        <w:tc>
          <w:tcPr>
            <w:tcW w:type="dxa" w:w="4702"/>
          </w:tcPr>
          <w:p>
            <w:pPr>
              <w:spacing w:after="40" w:line="240" w:lineRule="auto"/>
            </w:pPr>
            <w:r>
              <w:rPr>
                <w:color w:val="000000"/>
                <w:sz w:val="22"/>
              </w:rPr>
              <w:t>Use Case / Test Case</w:t>
            </w:r>
          </w:p>
        </w:tc>
      </w:tr>
      <w:tr>
        <w:tc>
          <w:tcPr>
            <w:tcW w:type="dxa" w:w="4702"/>
          </w:tcPr>
          <w:p>
            <w:pPr>
              <w:spacing w:after="40" w:line="240" w:lineRule="auto"/>
            </w:pPr>
            <w:r>
              <w:rPr>
                <w:b/>
                <w:color w:val="000000"/>
                <w:sz w:val="22"/>
              </w:rPr>
              <w:t>AC</w:t>
            </w:r>
          </w:p>
        </w:tc>
        <w:tc>
          <w:tcPr>
            <w:tcW w:type="dxa" w:w="4702"/>
          </w:tcPr>
          <w:p>
            <w:pPr>
              <w:spacing w:after="40" w:line="240" w:lineRule="auto"/>
            </w:pPr>
            <w:r>
              <w:rPr>
                <w:color w:val="000000"/>
                <w:sz w:val="22"/>
              </w:rPr>
              <w:t>Acceptance Criteria - tiêu chí chấp nhận</w:t>
            </w:r>
          </w:p>
        </w:tc>
      </w:tr>
      <w:tr>
        <w:tc>
          <w:tcPr>
            <w:tcW w:type="dxa" w:w="4702"/>
          </w:tcPr>
          <w:p>
            <w:pPr>
              <w:spacing w:after="40" w:line="240" w:lineRule="auto"/>
            </w:pPr>
            <w:r>
              <w:rPr>
                <w:b/>
                <w:color w:val="000000"/>
                <w:sz w:val="22"/>
              </w:rPr>
              <w:t>CSRF</w:t>
            </w:r>
          </w:p>
        </w:tc>
        <w:tc>
          <w:tcPr>
            <w:tcW w:type="dxa" w:w="4702"/>
          </w:tcPr>
          <w:p>
            <w:pPr>
              <w:spacing w:after="40" w:line="240" w:lineRule="auto"/>
            </w:pPr>
            <w:r>
              <w:rPr>
                <w:color w:val="000000"/>
                <w:sz w:val="22"/>
              </w:rPr>
              <w:t>Cross-Site Request Forgery - cơ chế bảo vệ chống giả mạo yêu cầu</w:t>
            </w:r>
          </w:p>
        </w:tc>
      </w:tr>
      <w:tr>
        <w:tc>
          <w:tcPr>
            <w:tcW w:type="dxa" w:w="4702"/>
          </w:tcPr>
          <w:p>
            <w:pPr>
              <w:spacing w:after="40" w:line="240" w:lineRule="auto"/>
            </w:pPr>
            <w:r>
              <w:rPr>
                <w:b/>
                <w:color w:val="000000"/>
                <w:sz w:val="22"/>
              </w:rPr>
              <w:t>HTMX</w:t>
            </w:r>
          </w:p>
        </w:tc>
        <w:tc>
          <w:tcPr>
            <w:tcW w:type="dxa" w:w="4702"/>
          </w:tcPr>
          <w:p>
            <w:pPr>
              <w:spacing w:after="40" w:line="240" w:lineRule="auto"/>
            </w:pPr>
            <w:r>
              <w:rPr>
                <w:color w:val="000000"/>
                <w:sz w:val="22"/>
              </w:rPr>
              <w:t>Thư viện JS cho phép cập nhật một phần trang bằng fragment HTML</w:t>
            </w:r>
          </w:p>
        </w:tc>
      </w:tr>
      <w:tr>
        <w:tc>
          <w:tcPr>
            <w:tcW w:type="dxa" w:w="4702"/>
          </w:tcPr>
          <w:p>
            <w:pPr>
              <w:spacing w:after="40" w:line="240" w:lineRule="auto"/>
            </w:pPr>
            <w:r>
              <w:rPr>
                <w:b/>
                <w:color w:val="000000"/>
                <w:sz w:val="22"/>
              </w:rPr>
              <w:t>OSIV</w:t>
            </w:r>
          </w:p>
        </w:tc>
        <w:tc>
          <w:tcPr>
            <w:tcW w:type="dxa" w:w="4702"/>
          </w:tcPr>
          <w:p>
            <w:pPr>
              <w:spacing w:after="40" w:line="240" w:lineRule="auto"/>
            </w:pPr>
            <w:r>
              <w:rPr>
                <w:color w:val="000000"/>
                <w:sz w:val="22"/>
              </w:rPr>
              <w:t>Open Session In View (đã tắt trong cấu hình JPA)</w:t>
            </w:r>
          </w:p>
        </w:tc>
      </w:tr>
    </w:tbl>
    <w:p/>
    <w:p>
      <w:pPr>
        <w:pStyle w:val="Heading2"/>
      </w:pPr>
      <w:r>
        <w:rPr>
          <w:color w:val="000000"/>
        </w:rPr>
        <w:t>1.5 Tài liệu tham khảo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w:t>
            </w:r>
          </w:p>
        </w:tc>
        <w:tc>
          <w:tcPr>
            <w:tcW w:type="dxa" w:w="3135"/>
            <w:shd w:val="clear" w:fill="E8E8E8"/>
          </w:tcPr>
          <w:p>
            <w:pPr>
              <w:spacing w:after="40" w:line="240" w:lineRule="auto"/>
            </w:pPr>
            <w:r>
              <w:rPr>
                <w:b/>
                <w:color w:val="000000"/>
                <w:sz w:val="22"/>
              </w:rPr>
              <w:t>Tài liệu</w:t>
            </w:r>
          </w:p>
        </w:tc>
        <w:tc>
          <w:tcPr>
            <w:tcW w:type="dxa" w:w="3135"/>
            <w:shd w:val="clear" w:fill="E8E8E8"/>
          </w:tcPr>
          <w:p>
            <w:pPr>
              <w:spacing w:after="40" w:line="240" w:lineRule="auto"/>
            </w:pPr>
            <w:r>
              <w:rPr>
                <w:b/>
                <w:color w:val="000000"/>
                <w:sz w:val="22"/>
              </w:rPr>
              <w:t>Ghi chú</w:t>
            </w:r>
          </w:p>
        </w:tc>
      </w:tr>
      <w:tr>
        <w:tc>
          <w:tcPr>
            <w:tcW w:type="dxa" w:w="3135"/>
          </w:tcPr>
          <w:p>
            <w:pPr>
              <w:spacing w:after="40" w:line="240" w:lineRule="auto"/>
            </w:pPr>
            <w:r>
              <w:rPr>
                <w:color w:val="000000"/>
                <w:sz w:val="22"/>
              </w:rPr>
              <w:t>R1</w:t>
            </w:r>
          </w:p>
        </w:tc>
        <w:tc>
          <w:tcPr>
            <w:tcW w:type="dxa" w:w="3135"/>
          </w:tcPr>
          <w:p>
            <w:pPr>
              <w:spacing w:after="40" w:line="240" w:lineRule="auto"/>
            </w:pPr>
            <w:r>
              <w:rPr>
                <w:rFonts w:ascii="Consolas" w:hAnsi="Consolas"/>
                <w:color w:val="000000"/>
                <w:sz w:val="18"/>
              </w:rPr>
              <w:t>SE_SWP_TopicList_SU26.xlsx</w:t>
            </w:r>
            <w:r>
              <w:rPr>
                <w:color w:val="000000"/>
                <w:sz w:val="22"/>
              </w:rPr>
              <w:t xml:space="preserve"> - Đề bài gốc SU26SWP02</w:t>
            </w:r>
          </w:p>
        </w:tc>
        <w:tc>
          <w:tcPr>
            <w:tcW w:type="dxa" w:w="3135"/>
          </w:tcPr>
          <w:p>
            <w:pPr>
              <w:spacing w:after="40" w:line="240" w:lineRule="auto"/>
            </w:pPr>
            <w:r>
              <w:rPr>
                <w:color w:val="000000"/>
                <w:sz w:val="22"/>
              </w:rPr>
              <w:t>Nguồn của 16 FR</w:t>
            </w:r>
          </w:p>
        </w:tc>
      </w:tr>
      <w:tr>
        <w:tc>
          <w:tcPr>
            <w:tcW w:type="dxa" w:w="3135"/>
          </w:tcPr>
          <w:p>
            <w:pPr>
              <w:spacing w:after="40" w:line="240" w:lineRule="auto"/>
            </w:pPr>
            <w:r>
              <w:rPr>
                <w:color w:val="000000"/>
                <w:sz w:val="22"/>
              </w:rPr>
              <w:t>R2</w:t>
            </w:r>
          </w:p>
        </w:tc>
        <w:tc>
          <w:tcPr>
            <w:tcW w:type="dxa" w:w="3135"/>
          </w:tcPr>
          <w:p>
            <w:pPr>
              <w:spacing w:after="40" w:line="240" w:lineRule="auto"/>
            </w:pPr>
            <w:r>
              <w:rPr>
                <w:rFonts w:ascii="Consolas" w:hAnsi="Consolas"/>
                <w:color w:val="000000"/>
                <w:sz w:val="18"/>
              </w:rPr>
              <w:t>UI-Screens-Description.md</w:t>
            </w:r>
            <w:r>
              <w:rPr>
                <w:color w:val="000000"/>
                <w:sz w:val="22"/>
              </w:rPr>
              <w:t xml:space="preserve"> - Mô tả 16 màn hình wireframe</w:t>
            </w:r>
          </w:p>
        </w:tc>
        <w:tc>
          <w:tcPr>
            <w:tcW w:type="dxa" w:w="3135"/>
          </w:tcPr>
          <w:p>
            <w:pPr>
              <w:spacing w:after="40" w:line="240" w:lineRule="auto"/>
            </w:pPr>
            <w:r>
              <w:rPr>
                <w:color w:val="000000"/>
                <w:sz w:val="22"/>
              </w:rPr>
              <w:t>Ánh xạ FR ↔ màn hình</w:t>
            </w:r>
          </w:p>
        </w:tc>
      </w:tr>
      <w:tr>
        <w:tc>
          <w:tcPr>
            <w:tcW w:type="dxa" w:w="3135"/>
          </w:tcPr>
          <w:p>
            <w:pPr>
              <w:spacing w:after="40" w:line="240" w:lineRule="auto"/>
            </w:pPr>
            <w:r>
              <w:rPr>
                <w:color w:val="000000"/>
                <w:sz w:val="22"/>
              </w:rPr>
              <w:t>R3</w:t>
            </w:r>
          </w:p>
        </w:tc>
        <w:tc>
          <w:tcPr>
            <w:tcW w:type="dxa" w:w="3135"/>
          </w:tcPr>
          <w:p>
            <w:pPr>
              <w:spacing w:after="40" w:line="240" w:lineRule="auto"/>
            </w:pPr>
            <w:r>
              <w:rPr>
                <w:rFonts w:ascii="Consolas" w:hAnsi="Consolas"/>
                <w:color w:val="000000"/>
                <w:sz w:val="18"/>
              </w:rPr>
              <w:t>CareerCompass-PhanCong-ClassDiagram.docx</w:t>
            </w:r>
            <w:r>
              <w:rPr>
                <w:color w:val="000000"/>
                <w:sz w:val="22"/>
              </w:rPr>
              <w:t xml:space="preserve"> + thư mục </w:t>
            </w:r>
            <w:r>
              <w:rPr>
                <w:rFonts w:ascii="Consolas" w:hAnsi="Consolas"/>
                <w:color w:val="000000"/>
                <w:sz w:val="18"/>
              </w:rPr>
              <w:t>diagrams/</w:t>
            </w:r>
          </w:p>
        </w:tc>
        <w:tc>
          <w:tcPr>
            <w:tcW w:type="dxa" w:w="3135"/>
          </w:tcPr>
          <w:p>
            <w:pPr>
              <w:spacing w:after="40" w:line="240" w:lineRule="auto"/>
            </w:pPr>
            <w:r>
              <w:rPr>
                <w:color w:val="000000"/>
                <w:sz w:val="22"/>
              </w:rPr>
              <w:t>Class diagram theo gói P1-P7</w:t>
            </w:r>
          </w:p>
        </w:tc>
      </w:tr>
      <w:tr>
        <w:tc>
          <w:tcPr>
            <w:tcW w:type="dxa" w:w="3135"/>
          </w:tcPr>
          <w:p>
            <w:pPr>
              <w:spacing w:after="40" w:line="240" w:lineRule="auto"/>
            </w:pPr>
            <w:r>
              <w:rPr>
                <w:color w:val="000000"/>
                <w:sz w:val="22"/>
              </w:rPr>
              <w:t>R4</w:t>
            </w:r>
          </w:p>
        </w:tc>
        <w:tc>
          <w:tcPr>
            <w:tcW w:type="dxa" w:w="3135"/>
          </w:tcPr>
          <w:p>
            <w:pPr>
              <w:spacing w:after="40" w:line="240" w:lineRule="auto"/>
            </w:pPr>
            <w:r>
              <w:rPr>
                <w:color w:val="000000"/>
                <w:sz w:val="22"/>
              </w:rPr>
              <w:t xml:space="preserve">Mã nguồn </w:t>
            </w:r>
            <w:r>
              <w:rPr>
                <w:rFonts w:ascii="Consolas" w:hAnsi="Consolas"/>
                <w:color w:val="000000"/>
                <w:sz w:val="18"/>
              </w:rPr>
              <w:t>github.com/phatdayne2005/lap-trinh-java</w:t>
            </w:r>
          </w:p>
        </w:tc>
        <w:tc>
          <w:tcPr>
            <w:tcW w:type="dxa" w:w="3135"/>
          </w:tcPr>
          <w:p>
            <w:pPr>
              <w:spacing w:after="40" w:line="240" w:lineRule="auto"/>
            </w:pPr>
            <w:r>
              <w:rPr>
                <w:color w:val="000000"/>
                <w:sz w:val="22"/>
              </w:rPr>
              <w:t>Nguồn đối chiếu hành vi thực tế</w:t>
            </w:r>
          </w:p>
        </w:tc>
      </w:tr>
      <w:tr>
        <w:tc>
          <w:tcPr>
            <w:tcW w:type="dxa" w:w="3135"/>
          </w:tcPr>
          <w:p>
            <w:pPr>
              <w:spacing w:after="40" w:line="240" w:lineRule="auto"/>
            </w:pPr>
            <w:r>
              <w:rPr>
                <w:color w:val="000000"/>
                <w:sz w:val="22"/>
              </w:rPr>
              <w:t>R5</w:t>
            </w:r>
          </w:p>
        </w:tc>
        <w:tc>
          <w:tcPr>
            <w:tcW w:type="dxa" w:w="3135"/>
          </w:tcPr>
          <w:p>
            <w:pPr>
              <w:spacing w:after="40" w:line="240" w:lineRule="auto"/>
            </w:pPr>
            <w:r>
              <w:rPr>
                <w:rFonts w:ascii="Consolas" w:hAnsi="Consolas"/>
                <w:color w:val="000000"/>
                <w:sz w:val="18"/>
              </w:rPr>
              <w:t>CareerCompass.postman_collection.json</w:t>
            </w:r>
          </w:p>
        </w:tc>
        <w:tc>
          <w:tcPr>
            <w:tcW w:type="dxa" w:w="3135"/>
          </w:tcPr>
          <w:p>
            <w:pPr>
              <w:spacing w:after="40" w:line="240" w:lineRule="auto"/>
            </w:pPr>
            <w:r>
              <w:rPr>
                <w:color w:val="000000"/>
                <w:sz w:val="22"/>
              </w:rPr>
              <w:t xml:space="preserve">89 request tương ứng các ca kiểm thử </w:t>
            </w:r>
            <w:r>
              <w:rPr>
                <w:rFonts w:ascii="Consolas" w:hAnsi="Consolas"/>
                <w:color w:val="000000"/>
                <w:sz w:val="18"/>
              </w:rPr>
              <w:t>TC-xxx</w:t>
            </w:r>
          </w:p>
        </w:tc>
      </w:tr>
      <w:tr>
        <w:tc>
          <w:tcPr>
            <w:tcW w:type="dxa" w:w="3135"/>
          </w:tcPr>
          <w:p>
            <w:pPr>
              <w:spacing w:after="40" w:line="240" w:lineRule="auto"/>
            </w:pPr>
            <w:r>
              <w:rPr>
                <w:color w:val="000000"/>
                <w:sz w:val="22"/>
              </w:rPr>
              <w:t>R6</w:t>
            </w:r>
          </w:p>
        </w:tc>
        <w:tc>
          <w:tcPr>
            <w:tcW w:type="dxa" w:w="3135"/>
          </w:tcPr>
          <w:p>
            <w:pPr>
              <w:spacing w:after="40" w:line="240" w:lineRule="auto"/>
            </w:pPr>
            <w:r>
              <w:rPr>
                <w:color w:val="000000"/>
                <w:sz w:val="22"/>
              </w:rPr>
              <w:t>IEEE Std 830-1998, ISO/IEC/IEEE 29148:2018</w:t>
            </w:r>
          </w:p>
        </w:tc>
        <w:tc>
          <w:tcPr>
            <w:tcW w:type="dxa" w:w="3135"/>
          </w:tcPr>
          <w:p>
            <w:pPr>
              <w:spacing w:after="40" w:line="240" w:lineRule="auto"/>
            </w:pPr>
            <w:r>
              <w:rPr>
                <w:color w:val="000000"/>
                <w:sz w:val="22"/>
              </w:rPr>
              <w:t>Chuẩn cấu trúc SRS</w:t>
            </w:r>
          </w:p>
        </w:tc>
      </w:tr>
    </w:tbl>
    <w:p/>
    <w:p>
      <w:pPr>
        <w:pStyle w:val="Heading2"/>
      </w:pPr>
      <w:r>
        <w:rPr>
          <w:color w:val="000000"/>
        </w:rPr>
        <w:t>1.6 Quy ước đánh mã định danh</w:t>
      </w:r>
    </w:p>
    <w:p>
      <w:pPr>
        <w:ind w:firstLine="283"/>
        <w:jc w:val="both"/>
      </w:pPr>
      <w:r>
        <w:rPr>
          <w:color w:val="000000"/>
        </w:rPr>
        <w:t xml:space="preserve">Mọi yêu cầu đều có mã duy nhất, </w:t>
      </w:r>
      <w:r>
        <w:rPr>
          <w:b/>
          <w:color w:val="000000"/>
        </w:rPr>
        <w:t>không tái sử dụng</w:t>
      </w:r>
      <w:r>
        <w:rPr>
          <w:color w:val="000000"/>
        </w:rPr>
        <w:t xml:space="preserve"> kể cả khi yêu cầu bị loại bỏ.</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Tiền tố</w:t>
            </w:r>
          </w:p>
        </w:tc>
        <w:tc>
          <w:tcPr>
            <w:tcW w:type="dxa" w:w="3135"/>
            <w:shd w:val="clear" w:fill="E8E8E8"/>
          </w:tcPr>
          <w:p>
            <w:pPr>
              <w:spacing w:after="40" w:line="240" w:lineRule="auto"/>
            </w:pPr>
            <w:r>
              <w:rPr>
                <w:b/>
                <w:color w:val="000000"/>
                <w:sz w:val="22"/>
              </w:rPr>
              <w:t>Ý nghĩa</w:t>
            </w:r>
          </w:p>
        </w:tc>
        <w:tc>
          <w:tcPr>
            <w:tcW w:type="dxa" w:w="3135"/>
            <w:shd w:val="clear" w:fill="E8E8E8"/>
          </w:tcPr>
          <w:p>
            <w:pPr>
              <w:spacing w:after="40" w:line="240" w:lineRule="auto"/>
            </w:pPr>
            <w:r>
              <w:rPr>
                <w:b/>
                <w:color w:val="000000"/>
                <w:sz w:val="22"/>
              </w:rPr>
              <w:t>Ví dụ</w:t>
            </w:r>
          </w:p>
        </w:tc>
      </w:tr>
      <w:tr>
        <w:tc>
          <w:tcPr>
            <w:tcW w:type="dxa" w:w="3135"/>
          </w:tcPr>
          <w:p>
            <w:pPr>
              <w:spacing w:after="40" w:line="240" w:lineRule="auto"/>
            </w:pPr>
            <w:r>
              <w:rPr>
                <w:rFonts w:ascii="Consolas" w:hAnsi="Consolas"/>
                <w:color w:val="000000"/>
                <w:sz w:val="18"/>
              </w:rPr>
              <w:t>FRx.y</w:t>
            </w:r>
          </w:p>
        </w:tc>
        <w:tc>
          <w:tcPr>
            <w:tcW w:type="dxa" w:w="3135"/>
          </w:tcPr>
          <w:p>
            <w:pPr>
              <w:spacing w:after="40" w:line="240" w:lineRule="auto"/>
            </w:pPr>
            <w:r>
              <w:rPr>
                <w:color w:val="000000"/>
                <w:sz w:val="22"/>
              </w:rPr>
              <w:t>Yêu cầu chức năng (bám theo đánh số của đề bài)</w:t>
            </w:r>
          </w:p>
        </w:tc>
        <w:tc>
          <w:tcPr>
            <w:tcW w:type="dxa" w:w="3135"/>
          </w:tcPr>
          <w:p>
            <w:pPr>
              <w:spacing w:after="40" w:line="240" w:lineRule="auto"/>
            </w:pPr>
            <w:r>
              <w:rPr>
                <w:rFonts w:ascii="Consolas" w:hAnsi="Consolas"/>
                <w:color w:val="000000"/>
                <w:sz w:val="18"/>
              </w:rPr>
              <w:t>FR2.4</w:t>
            </w:r>
          </w:p>
        </w:tc>
      </w:tr>
      <w:tr>
        <w:tc>
          <w:tcPr>
            <w:tcW w:type="dxa" w:w="3135"/>
          </w:tcPr>
          <w:p>
            <w:pPr>
              <w:spacing w:after="40" w:line="240" w:lineRule="auto"/>
            </w:pPr>
            <w:r>
              <w:rPr>
                <w:rFonts w:ascii="Consolas" w:hAnsi="Consolas"/>
                <w:color w:val="000000"/>
                <w:sz w:val="18"/>
              </w:rPr>
              <w:t>NFR-&lt;nhóm&gt;&lt;nn&gt;</w:t>
            </w:r>
          </w:p>
        </w:tc>
        <w:tc>
          <w:tcPr>
            <w:tcW w:type="dxa" w:w="3135"/>
          </w:tcPr>
          <w:p>
            <w:pPr>
              <w:spacing w:after="40" w:line="240" w:lineRule="auto"/>
            </w:pPr>
            <w:r>
              <w:rPr>
                <w:color w:val="000000"/>
                <w:sz w:val="22"/>
              </w:rPr>
              <w:t>Yêu cầu phi chức năng (P: hiệu năng, S: bảo mật, U: khả dụng, R: tin cậy, C: tương thích, M: bảo trì)</w:t>
            </w:r>
          </w:p>
        </w:tc>
        <w:tc>
          <w:tcPr>
            <w:tcW w:type="dxa" w:w="3135"/>
          </w:tcPr>
          <w:p>
            <w:pPr>
              <w:spacing w:after="40" w:line="240" w:lineRule="auto"/>
            </w:pPr>
            <w:r>
              <w:rPr>
                <w:rFonts w:ascii="Consolas" w:hAnsi="Consolas"/>
                <w:color w:val="000000"/>
                <w:sz w:val="18"/>
              </w:rPr>
              <w:t>NFR-S02</w:t>
            </w:r>
          </w:p>
        </w:tc>
      </w:tr>
      <w:tr>
        <w:tc>
          <w:tcPr>
            <w:tcW w:type="dxa" w:w="3135"/>
          </w:tcPr>
          <w:p>
            <w:pPr>
              <w:spacing w:after="40" w:line="240" w:lineRule="auto"/>
            </w:pPr>
            <w:r>
              <w:rPr>
                <w:rFonts w:ascii="Consolas" w:hAnsi="Consolas"/>
                <w:color w:val="000000"/>
                <w:sz w:val="18"/>
              </w:rPr>
              <w:t>BR-nn</w:t>
            </w:r>
          </w:p>
        </w:tc>
        <w:tc>
          <w:tcPr>
            <w:tcW w:type="dxa" w:w="3135"/>
          </w:tcPr>
          <w:p>
            <w:pPr>
              <w:spacing w:after="40" w:line="240" w:lineRule="auto"/>
            </w:pPr>
            <w:r>
              <w:rPr>
                <w:color w:val="000000"/>
                <w:sz w:val="22"/>
              </w:rPr>
              <w:t>Quy tắc nghiệp vụ</w:t>
            </w:r>
          </w:p>
        </w:tc>
        <w:tc>
          <w:tcPr>
            <w:tcW w:type="dxa" w:w="3135"/>
          </w:tcPr>
          <w:p>
            <w:pPr>
              <w:spacing w:after="40" w:line="240" w:lineRule="auto"/>
            </w:pPr>
            <w:r>
              <w:rPr>
                <w:rFonts w:ascii="Consolas" w:hAnsi="Consolas"/>
                <w:color w:val="000000"/>
                <w:sz w:val="18"/>
              </w:rPr>
              <w:t>BR-30</w:t>
            </w:r>
          </w:p>
        </w:tc>
      </w:tr>
      <w:tr>
        <w:tc>
          <w:tcPr>
            <w:tcW w:type="dxa" w:w="3135"/>
          </w:tcPr>
          <w:p>
            <w:pPr>
              <w:spacing w:after="40" w:line="240" w:lineRule="auto"/>
            </w:pPr>
            <w:r>
              <w:rPr>
                <w:rFonts w:ascii="Consolas" w:hAnsi="Consolas"/>
                <w:color w:val="000000"/>
                <w:sz w:val="18"/>
              </w:rPr>
              <w:t>UC-nn</w:t>
            </w:r>
          </w:p>
        </w:tc>
        <w:tc>
          <w:tcPr>
            <w:tcW w:type="dxa" w:w="3135"/>
          </w:tcPr>
          <w:p>
            <w:pPr>
              <w:spacing w:after="40" w:line="240" w:lineRule="auto"/>
            </w:pPr>
            <w:r>
              <w:rPr>
                <w:color w:val="000000"/>
                <w:sz w:val="22"/>
              </w:rPr>
              <w:t>Use case</w:t>
            </w:r>
          </w:p>
        </w:tc>
        <w:tc>
          <w:tcPr>
            <w:tcW w:type="dxa" w:w="3135"/>
          </w:tcPr>
          <w:p>
            <w:pPr>
              <w:spacing w:after="40" w:line="240" w:lineRule="auto"/>
            </w:pPr>
            <w:r>
              <w:rPr>
                <w:rFonts w:ascii="Consolas" w:hAnsi="Consolas"/>
                <w:color w:val="000000"/>
                <w:sz w:val="18"/>
              </w:rPr>
              <w:t>UC-04</w:t>
            </w:r>
          </w:p>
        </w:tc>
      </w:tr>
      <w:tr>
        <w:tc>
          <w:tcPr>
            <w:tcW w:type="dxa" w:w="3135"/>
          </w:tcPr>
          <w:p>
            <w:pPr>
              <w:spacing w:after="40" w:line="240" w:lineRule="auto"/>
            </w:pPr>
            <w:r>
              <w:rPr>
                <w:rFonts w:ascii="Consolas" w:hAnsi="Consolas"/>
                <w:color w:val="000000"/>
                <w:sz w:val="18"/>
              </w:rPr>
              <w:t>TC-&lt;module&gt;-nn</w:t>
            </w:r>
          </w:p>
        </w:tc>
        <w:tc>
          <w:tcPr>
            <w:tcW w:type="dxa" w:w="3135"/>
          </w:tcPr>
          <w:p>
            <w:pPr>
              <w:spacing w:after="40" w:line="240" w:lineRule="auto"/>
            </w:pPr>
            <w:r>
              <w:rPr>
                <w:color w:val="000000"/>
                <w:sz w:val="22"/>
              </w:rPr>
              <w:t>Ca kiểm thử (trùng tên request trong Postman)</w:t>
            </w:r>
          </w:p>
        </w:tc>
        <w:tc>
          <w:tcPr>
            <w:tcW w:type="dxa" w:w="3135"/>
          </w:tcPr>
          <w:p>
            <w:pPr>
              <w:spacing w:after="40" w:line="240" w:lineRule="auto"/>
            </w:pPr>
            <w:r>
              <w:rPr>
                <w:rFonts w:ascii="Consolas" w:hAnsi="Consolas"/>
                <w:color w:val="000000"/>
                <w:sz w:val="18"/>
              </w:rPr>
              <w:t>TC-RM-03</w:t>
            </w:r>
          </w:p>
        </w:tc>
      </w:tr>
      <w:tr>
        <w:tc>
          <w:tcPr>
            <w:tcW w:type="dxa" w:w="3135"/>
          </w:tcPr>
          <w:p>
            <w:pPr>
              <w:spacing w:after="40" w:line="240" w:lineRule="auto"/>
            </w:pPr>
            <w:r>
              <w:rPr>
                <w:rFonts w:ascii="Consolas" w:hAnsi="Consolas"/>
                <w:color w:val="000000"/>
                <w:sz w:val="18"/>
              </w:rPr>
              <w:t>API-nn</w:t>
            </w:r>
          </w:p>
        </w:tc>
        <w:tc>
          <w:tcPr>
            <w:tcW w:type="dxa" w:w="3135"/>
          </w:tcPr>
          <w:p>
            <w:pPr>
              <w:spacing w:after="40" w:line="240" w:lineRule="auto"/>
            </w:pPr>
            <w:r>
              <w:rPr>
                <w:color w:val="000000"/>
                <w:sz w:val="22"/>
              </w:rPr>
              <w:t>Endpoint trong đặc tả API</w:t>
            </w:r>
          </w:p>
        </w:tc>
        <w:tc>
          <w:tcPr>
            <w:tcW w:type="dxa" w:w="3135"/>
          </w:tcPr>
          <w:p>
            <w:pPr>
              <w:spacing w:after="40" w:line="240" w:lineRule="auto"/>
            </w:pPr>
            <w:r>
              <w:rPr>
                <w:rFonts w:ascii="Consolas" w:hAnsi="Consolas"/>
                <w:color w:val="000000"/>
                <w:sz w:val="18"/>
              </w:rPr>
              <w:t>API-21</w:t>
            </w:r>
          </w:p>
        </w:tc>
      </w:tr>
    </w:tbl>
    <w:p/>
    <w:p>
      <w:pPr>
        <w:ind w:firstLine="283"/>
        <w:jc w:val="both"/>
      </w:pPr>
      <w:r>
        <w:rPr>
          <w:color w:val="000000"/>
        </w:rPr>
        <w:t>Mức ưu tiên của yêu cầu được chia làm ba bậc: Bắt buộc (phải có để nghiệm thu), Quan trọng và Mong muốn.</w:t>
      </w:r>
    </w:p>
    <w:p>
      <w:r>
        <w:br w:type="page"/>
      </w:r>
    </w:p>
    <w:p>
      <w:pPr>
        <w:pStyle w:val="Heading1"/>
        <w:jc w:val="center"/>
      </w:pPr>
      <w:r>
        <w:rPr>
          <w:color w:val="000000"/>
        </w:rPr>
        <w:t>2. MÔ TẢ TỔNG QUAN</w:t>
      </w:r>
    </w:p>
    <w:p>
      <w:pPr>
        <w:pStyle w:val="Heading2"/>
      </w:pPr>
      <w:r>
        <w:rPr>
          <w:color w:val="000000"/>
        </w:rPr>
        <w:t>2.1 Bối cảnh sản phẩm</w:t>
      </w:r>
    </w:p>
    <w:p>
      <w:pPr>
        <w:ind w:firstLine="283"/>
        <w:jc w:val="both"/>
      </w:pPr>
      <w:r>
        <w:rPr>
          <w:color w:val="000000"/>
        </w:rPr>
        <w:t xml:space="preserve">CareerCompass là hệ thống web </w:t>
      </w:r>
      <w:r>
        <w:rPr>
          <w:b/>
          <w:color w:val="000000"/>
        </w:rPr>
        <w:t>độc lập</w:t>
      </w:r>
      <w:r>
        <w:rPr>
          <w:color w:val="000000"/>
        </w:rPr>
        <w:t xml:space="preserve"> (không phải module của hệ thống lớn hơn), triển khai theo kiến trúc </w:t>
      </w:r>
      <w:r>
        <w:rPr>
          <w:b/>
          <w:color w:val="000000"/>
        </w:rPr>
        <w:t>Spring Boot monolith phân lớp theo module nghiệp vụ</w:t>
      </w:r>
      <w:r>
        <w:rPr>
          <w:color w:val="000000"/>
        </w:rPr>
        <w:t xml:space="preserve">. Giao diện được render phía máy chủ bằng Thymeleaf, kết hợp HTMX để cập nhật cục bộ; hai module </w:t>
      </w:r>
      <w:r>
        <w:rPr>
          <w:rFonts w:ascii="Consolas" w:hAnsi="Consolas"/>
          <w:color w:val="000000"/>
          <w:sz w:val="22"/>
        </w:rPr>
        <w:t>roadmap</w:t>
      </w:r>
      <w:r>
        <w:rPr>
          <w:color w:val="000000"/>
        </w:rPr>
        <w:t xml:space="preserve"> và </w:t>
      </w:r>
      <w:r>
        <w:rPr>
          <w:rFonts w:ascii="Consolas" w:hAnsi="Consolas"/>
          <w:color w:val="000000"/>
          <w:sz w:val="22"/>
        </w:rPr>
        <w:t>skill-gap</w:t>
      </w:r>
      <w:r>
        <w:rPr>
          <w:color w:val="000000"/>
        </w:rPr>
        <w:t xml:space="preserve"> bổ sung thêm </w:t>
      </w:r>
      <w:r>
        <w:rPr>
          <w:b/>
          <w:color w:val="000000"/>
        </w:rPr>
        <w:t>REST API JSON</w:t>
      </w:r>
      <w:r>
        <w:rPr>
          <w:color w:val="000000"/>
        </w:rPr>
        <w:t xml:space="preserve"> phục vụ tích hợp và kiểm thử tự động.</w:t>
      </w:r>
    </w:p>
    <w:p>
      <w:pPr>
        <w:spacing w:before="120" w:after="160" w:line="240" w:lineRule="auto"/>
        <w:ind w:left="283"/>
      </w:pPr>
      <w:r>
        <w:rPr>
          <w:rFonts w:ascii="Consolas" w:hAnsi="Consolas"/>
          <w:color w:val="000000"/>
          <w:sz w:val="17"/>
        </w:rPr>
        <w:t>┌──────────────────────── Trình duyệt (Client) ────────────────────────┐</w:t>
        <w:br/>
        <w:t>│  Thymeleaf HTML + HTMX + Tailwind + Chart.js                         │</w:t>
        <w:br/>
        <w:t>└───────────────┬──────────────────────────────────┬───────────────────┘</w:t>
        <w:br/>
        <w:t xml:space="preserve">                │ HTTP(S) form/HTML                │ HTTP(S) JSON</w:t>
        <w:br/>
        <w:t>┌───────────────▼──────────────────────────────────▼───────────────────┐</w:t>
        <w:br/>
        <w:t>│                    ỨNG DỤNG SPRING BOOT 4.1 (port 8080)              │</w:t>
        <w:br/>
        <w:t>│  ┌────────────────────────────────────────────────────────────────┐  │</w:t>
        <w:br/>
        <w:t>│  │ Web layer   : @Controller (MVC)   +   @RestController (API)    │  │</w:t>
        <w:br/>
        <w:t>│  ├────────────────────────────────────────────────────────────────┤  │</w:t>
        <w:br/>
        <w:t>│  │ Security    : Spring Security · form login · OAuth2 · CSRF     │  │</w:t>
        <w:br/>
        <w:t>│  │               OnboardingInterceptor (ép hoàn tất onboarding)   │  │</w:t>
        <w:br/>
        <w:t>│  ├────────────────────────────────────────────────────────────────┤  │</w:t>
        <w:br/>
        <w:t>│  │ Service     : Auth · Onboarding · Mentor · Roadmap · Progress  │  │</w:t>
        <w:br/>
        <w:t>│  │               SkillGap · Pdf · Portfolio · MarketPulse ·       │  │</w:t>
        <w:br/>
        <w:t>│  │               Scraper · KeywordAnalysis · AdminUser · Counselor│  │</w:t>
        <w:br/>
        <w:t>│  ├────────────────────────────────────────────────────────────────┤  │</w:t>
        <w:br/>
        <w:t>│  │ Repository  : Spring Data JPA (Hibernate)                      │  │</w:t>
        <w:br/>
        <w:t>│  └────────────────────────────────────────────────────────────────┘  │</w:t>
        <w:br/>
        <w:t>└───┬────────────┬─────────────┬──────────────┬───────────────┬────────┘</w:t>
        <w:br/>
        <w:t xml:space="preserve">    │            │             │              │               │</w:t>
        <w:br/>
        <w:t>┌───▼────┐ ┌─────▼──────┐ ┌────▼──────┐ ┌─────▼──────┐ ┌──────▼──────┐</w:t>
        <w:br/>
        <w:t>│ MySQL  │ │ Google     │ │ GitHub    │ │ The Muse   │ │ SMTP Gmail  │</w:t>
        <w:br/>
        <w:t>│ 8.x    │ │ Gemini API │ │ REST API  │ │ Jobs API   │ │ (mail reset)│</w:t>
        <w:br/>
        <w:t>└────────┘ └────────────┘ └───────────┘ └────────────┘ └─────────────┘</w:t>
        <w:br/>
        <w:t xml:space="preserve">                                                 ▲</w:t>
        <w:br/>
        <w:t xml:space="preserve">                                    ┌────────────┴────────────┐</w:t>
        <w:br/>
        <w:t xml:space="preserve">                                    │ Google OAuth 2.0 (OIDC) │</w:t>
        <w:br/>
        <w:t xml:space="preserve">                                    └─────────────────────────┘</w:t>
      </w:r>
    </w:p>
    <w:p>
      <w:pPr>
        <w:ind w:firstLine="283"/>
        <w:jc w:val="both"/>
      </w:pPr>
      <w:r>
        <w:rPr>
          <w:color w:val="000000"/>
        </w:rPr>
        <w:t>Bảng phân rã module theo gói phân công P1-P7:</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Gói</w:t>
            </w:r>
          </w:p>
        </w:tc>
        <w:tc>
          <w:tcPr>
            <w:tcW w:type="dxa" w:w="3135"/>
            <w:shd w:val="clear" w:fill="E8E8E8"/>
          </w:tcPr>
          <w:p>
            <w:pPr>
              <w:spacing w:after="40" w:line="240" w:lineRule="auto"/>
            </w:pPr>
            <w:r>
              <w:rPr>
                <w:b/>
                <w:color w:val="000000"/>
                <w:sz w:val="22"/>
              </w:rPr>
              <w:t>Package</w:t>
            </w:r>
          </w:p>
        </w:tc>
        <w:tc>
          <w:tcPr>
            <w:tcW w:type="dxa" w:w="3135"/>
            <w:shd w:val="clear" w:fill="E8E8E8"/>
          </w:tcPr>
          <w:p>
            <w:pPr>
              <w:spacing w:after="40" w:line="240" w:lineRule="auto"/>
            </w:pPr>
            <w:r>
              <w:rPr>
                <w:b/>
                <w:color w:val="000000"/>
                <w:sz w:val="22"/>
              </w:rPr>
              <w:t>Trách nhiệm</w:t>
            </w:r>
          </w:p>
        </w:tc>
      </w:tr>
      <w:tr>
        <w:tc>
          <w:tcPr>
            <w:tcW w:type="dxa" w:w="3135"/>
          </w:tcPr>
          <w:p>
            <w:pPr>
              <w:spacing w:after="40" w:line="240" w:lineRule="auto"/>
            </w:pPr>
            <w:r>
              <w:rPr>
                <w:color w:val="000000"/>
                <w:sz w:val="22"/>
              </w:rPr>
              <w:t>P1</w:t>
            </w:r>
          </w:p>
        </w:tc>
        <w:tc>
          <w:tcPr>
            <w:tcW w:type="dxa" w:w="3135"/>
          </w:tcPr>
          <w:p>
            <w:pPr>
              <w:spacing w:after="40" w:line="240" w:lineRule="auto"/>
            </w:pPr>
            <w:r>
              <w:rPr>
                <w:rFonts w:ascii="Consolas" w:hAnsi="Consolas"/>
                <w:color w:val="000000"/>
                <w:sz w:val="18"/>
              </w:rPr>
              <w:t>kernel</w:t>
            </w:r>
            <w:r>
              <w:rPr>
                <w:color w:val="000000"/>
                <w:sz w:val="22"/>
              </w:rPr>
              <w:t xml:space="preserve">, </w:t>
            </w:r>
            <w:r>
              <w:rPr>
                <w:rFonts w:ascii="Consolas" w:hAnsi="Consolas"/>
                <w:color w:val="000000"/>
                <w:sz w:val="18"/>
              </w:rPr>
              <w:t>config</w:t>
            </w:r>
          </w:p>
        </w:tc>
        <w:tc>
          <w:tcPr>
            <w:tcW w:type="dxa" w:w="3135"/>
          </w:tcPr>
          <w:p>
            <w:pPr>
              <w:spacing w:after="40" w:line="240" w:lineRule="auto"/>
            </w:pPr>
            <w:r>
              <w:rPr>
                <w:color w:val="000000"/>
                <w:sz w:val="22"/>
              </w:rPr>
              <w:t>User, Role, xác thực, phân quyền, activity log, email, đặt lại mật khẩu</w:t>
            </w:r>
          </w:p>
        </w:tc>
      </w:tr>
      <w:tr>
        <w:tc>
          <w:tcPr>
            <w:tcW w:type="dxa" w:w="3135"/>
          </w:tcPr>
          <w:p>
            <w:pPr>
              <w:spacing w:after="40" w:line="240" w:lineRule="auto"/>
            </w:pPr>
            <w:r>
              <w:rPr>
                <w:color w:val="000000"/>
                <w:sz w:val="22"/>
              </w:rPr>
              <w:t>P2</w:t>
            </w:r>
          </w:p>
        </w:tc>
        <w:tc>
          <w:tcPr>
            <w:tcW w:type="dxa" w:w="3135"/>
          </w:tcPr>
          <w:p>
            <w:pPr>
              <w:spacing w:after="40" w:line="240" w:lineRule="auto"/>
            </w:pPr>
            <w:r>
              <w:rPr>
                <w:rFonts w:ascii="Consolas" w:hAnsi="Consolas"/>
                <w:color w:val="000000"/>
                <w:sz w:val="18"/>
              </w:rPr>
              <w:t>onboarding</w:t>
            </w:r>
          </w:p>
        </w:tc>
        <w:tc>
          <w:tcPr>
            <w:tcW w:type="dxa" w:w="3135"/>
          </w:tcPr>
          <w:p>
            <w:pPr>
              <w:spacing w:after="40" w:line="240" w:lineRule="auto"/>
            </w:pPr>
            <w:r>
              <w:rPr>
                <w:color w:val="000000"/>
                <w:sz w:val="22"/>
              </w:rPr>
              <w:t>Luồng khởi tạo 3 bước, phân tích bảng điểm</w:t>
            </w:r>
          </w:p>
        </w:tc>
      </w:tr>
      <w:tr>
        <w:tc>
          <w:tcPr>
            <w:tcW w:type="dxa" w:w="3135"/>
          </w:tcPr>
          <w:p>
            <w:pPr>
              <w:spacing w:after="40" w:line="240" w:lineRule="auto"/>
            </w:pPr>
            <w:r>
              <w:rPr>
                <w:color w:val="000000"/>
                <w:sz w:val="22"/>
              </w:rPr>
              <w:t>P3</w:t>
            </w:r>
          </w:p>
        </w:tc>
        <w:tc>
          <w:tcPr>
            <w:tcW w:type="dxa" w:w="3135"/>
          </w:tcPr>
          <w:p>
            <w:pPr>
              <w:spacing w:after="40" w:line="240" w:lineRule="auto"/>
            </w:pPr>
            <w:r>
              <w:rPr>
                <w:rFonts w:ascii="Consolas" w:hAnsi="Consolas"/>
                <w:color w:val="000000"/>
                <w:sz w:val="18"/>
              </w:rPr>
              <w:t>mentor</w:t>
            </w:r>
          </w:p>
        </w:tc>
        <w:tc>
          <w:tcPr>
            <w:tcW w:type="dxa" w:w="3135"/>
          </w:tcPr>
          <w:p>
            <w:pPr>
              <w:spacing w:after="40" w:line="240" w:lineRule="auto"/>
            </w:pPr>
            <w:r>
              <w:rPr>
                <w:color w:val="000000"/>
                <w:sz w:val="22"/>
              </w:rPr>
              <w:t>Phiên chat, tin nhắn, tích hợp LLM</w:t>
            </w:r>
          </w:p>
        </w:tc>
      </w:tr>
      <w:tr>
        <w:tc>
          <w:tcPr>
            <w:tcW w:type="dxa" w:w="3135"/>
          </w:tcPr>
          <w:p>
            <w:pPr>
              <w:spacing w:after="40" w:line="240" w:lineRule="auto"/>
            </w:pPr>
            <w:r>
              <w:rPr>
                <w:color w:val="000000"/>
                <w:sz w:val="22"/>
              </w:rPr>
              <w:t>P4</w:t>
            </w:r>
          </w:p>
        </w:tc>
        <w:tc>
          <w:tcPr>
            <w:tcW w:type="dxa" w:w="3135"/>
          </w:tcPr>
          <w:p>
            <w:pPr>
              <w:spacing w:after="40" w:line="240" w:lineRule="auto"/>
            </w:pPr>
            <w:r>
              <w:rPr>
                <w:rFonts w:ascii="Consolas" w:hAnsi="Consolas"/>
                <w:color w:val="000000"/>
                <w:sz w:val="18"/>
              </w:rPr>
              <w:t>roadmap</w:t>
            </w:r>
          </w:p>
        </w:tc>
        <w:tc>
          <w:tcPr>
            <w:tcW w:type="dxa" w:w="3135"/>
          </w:tcPr>
          <w:p>
            <w:pPr>
              <w:spacing w:after="40" w:line="240" w:lineRule="auto"/>
            </w:pPr>
            <w:r>
              <w:rPr>
                <w:color w:val="000000"/>
                <w:sz w:val="22"/>
              </w:rPr>
              <w:t>Skill Tree, tiến độ, phân tích khoảng cách kỹ năng, xuất PDF</w:t>
            </w:r>
          </w:p>
        </w:tc>
      </w:tr>
      <w:tr>
        <w:tc>
          <w:tcPr>
            <w:tcW w:type="dxa" w:w="3135"/>
          </w:tcPr>
          <w:p>
            <w:pPr>
              <w:spacing w:after="40" w:line="240" w:lineRule="auto"/>
            </w:pPr>
            <w:r>
              <w:rPr>
                <w:color w:val="000000"/>
                <w:sz w:val="22"/>
              </w:rPr>
              <w:t>P5</w:t>
            </w:r>
          </w:p>
        </w:tc>
        <w:tc>
          <w:tcPr>
            <w:tcW w:type="dxa" w:w="3135"/>
          </w:tcPr>
          <w:p>
            <w:pPr>
              <w:spacing w:after="40" w:line="240" w:lineRule="auto"/>
            </w:pPr>
            <w:r>
              <w:rPr>
                <w:rFonts w:ascii="Consolas" w:hAnsi="Consolas"/>
                <w:color w:val="000000"/>
                <w:sz w:val="18"/>
              </w:rPr>
              <w:t>marketpulse</w:t>
            </w:r>
          </w:p>
        </w:tc>
        <w:tc>
          <w:tcPr>
            <w:tcW w:type="dxa" w:w="3135"/>
          </w:tcPr>
          <w:p>
            <w:pPr>
              <w:spacing w:after="40" w:line="240" w:lineRule="auto"/>
            </w:pPr>
            <w:r>
              <w:rPr>
                <w:color w:val="000000"/>
                <w:sz w:val="22"/>
              </w:rPr>
              <w:t>Cào tin tuyển dụng, phân tích từ khoá</w:t>
            </w:r>
          </w:p>
        </w:tc>
      </w:tr>
      <w:tr>
        <w:tc>
          <w:tcPr>
            <w:tcW w:type="dxa" w:w="3135"/>
          </w:tcPr>
          <w:p>
            <w:pPr>
              <w:spacing w:after="40" w:line="240" w:lineRule="auto"/>
            </w:pPr>
            <w:r>
              <w:rPr>
                <w:color w:val="000000"/>
                <w:sz w:val="22"/>
              </w:rPr>
              <w:t>P6</w:t>
            </w:r>
          </w:p>
        </w:tc>
        <w:tc>
          <w:tcPr>
            <w:tcW w:type="dxa" w:w="3135"/>
          </w:tcPr>
          <w:p>
            <w:pPr>
              <w:spacing w:after="40" w:line="240" w:lineRule="auto"/>
            </w:pPr>
            <w:r>
              <w:rPr>
                <w:rFonts w:ascii="Consolas" w:hAnsi="Consolas"/>
                <w:color w:val="000000"/>
                <w:sz w:val="18"/>
              </w:rPr>
              <w:t>portfolio</w:t>
            </w:r>
          </w:p>
        </w:tc>
        <w:tc>
          <w:tcPr>
            <w:tcW w:type="dxa" w:w="3135"/>
          </w:tcPr>
          <w:p>
            <w:pPr>
              <w:spacing w:after="40" w:line="240" w:lineRule="auto"/>
            </w:pPr>
            <w:r>
              <w:rPr>
                <w:color w:val="000000"/>
                <w:sz w:val="22"/>
              </w:rPr>
              <w:t>Đồng bộ GitHub, tóm tắt AI, trang công khai</w:t>
            </w:r>
          </w:p>
        </w:tc>
      </w:tr>
      <w:tr>
        <w:tc>
          <w:tcPr>
            <w:tcW w:type="dxa" w:w="3135"/>
          </w:tcPr>
          <w:p>
            <w:pPr>
              <w:spacing w:after="40" w:line="240" w:lineRule="auto"/>
            </w:pPr>
            <w:r>
              <w:rPr>
                <w:color w:val="000000"/>
                <w:sz w:val="22"/>
              </w:rPr>
              <w:t>P7</w:t>
            </w:r>
          </w:p>
        </w:tc>
        <w:tc>
          <w:tcPr>
            <w:tcW w:type="dxa" w:w="3135"/>
          </w:tcPr>
          <w:p>
            <w:pPr>
              <w:spacing w:after="40" w:line="240" w:lineRule="auto"/>
            </w:pPr>
            <w:r>
              <w:rPr>
                <w:rFonts w:ascii="Consolas" w:hAnsi="Consolas"/>
                <w:color w:val="000000"/>
                <w:sz w:val="18"/>
              </w:rPr>
              <w:t>admin</w:t>
            </w:r>
          </w:p>
        </w:tc>
        <w:tc>
          <w:tcPr>
            <w:tcW w:type="dxa" w:w="3135"/>
          </w:tcPr>
          <w:p>
            <w:pPr>
              <w:spacing w:after="40" w:line="240" w:lineRule="auto"/>
            </w:pPr>
            <w:r>
              <w:rPr>
                <w:color w:val="000000"/>
                <w:sz w:val="22"/>
              </w:rPr>
              <w:t>Skill/CareerRole/Template catalog, quản trị người dùng, editor cho Counselor</w:t>
            </w:r>
          </w:p>
        </w:tc>
      </w:tr>
      <w:tr>
        <w:tc>
          <w:tcPr>
            <w:tcW w:type="dxa" w:w="3135"/>
          </w:tcPr>
          <w:p>
            <w:pPr>
              <w:spacing w:after="40" w:line="240" w:lineRule="auto"/>
            </w:pPr>
            <w:r>
              <w:rPr>
                <w:color w:val="000000"/>
                <w:sz w:val="22"/>
              </w:rPr>
              <w:t>-</w:t>
            </w:r>
          </w:p>
        </w:tc>
        <w:tc>
          <w:tcPr>
            <w:tcW w:type="dxa" w:w="3135"/>
          </w:tcPr>
          <w:p>
            <w:pPr>
              <w:spacing w:after="40" w:line="240" w:lineRule="auto"/>
            </w:pPr>
            <w:r>
              <w:rPr>
                <w:rFonts w:ascii="Consolas" w:hAnsi="Consolas"/>
                <w:color w:val="000000"/>
                <w:sz w:val="18"/>
              </w:rPr>
              <w:t>dashboard</w:t>
            </w:r>
            <w:r>
              <w:rPr>
                <w:color w:val="000000"/>
                <w:sz w:val="22"/>
              </w:rPr>
              <w:t xml:space="preserve">, </w:t>
            </w:r>
            <w:r>
              <w:rPr>
                <w:rFonts w:ascii="Consolas" w:hAnsi="Consolas"/>
                <w:color w:val="000000"/>
                <w:sz w:val="18"/>
              </w:rPr>
              <w:t>profile</w:t>
            </w:r>
          </w:p>
        </w:tc>
        <w:tc>
          <w:tcPr>
            <w:tcW w:type="dxa" w:w="3135"/>
          </w:tcPr>
          <w:p>
            <w:pPr>
              <w:spacing w:after="40" w:line="240" w:lineRule="auto"/>
            </w:pPr>
            <w:r>
              <w:rPr>
                <w:color w:val="000000"/>
                <w:sz w:val="22"/>
              </w:rPr>
              <w:t>Trang tổng quan, hồ sơ cá nhân</w:t>
            </w:r>
          </w:p>
        </w:tc>
      </w:tr>
    </w:tbl>
    <w:p/>
    <w:p>
      <w:pPr>
        <w:pStyle w:val="Heading2"/>
      </w:pPr>
      <w:r>
        <w:rPr>
          <w:color w:val="000000"/>
        </w:rPr>
        <w:t>2.2 Chức năng chính của sản phẩm</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Nhóm</w:t>
            </w:r>
          </w:p>
        </w:tc>
        <w:tc>
          <w:tcPr>
            <w:tcW w:type="dxa" w:w="3135"/>
            <w:shd w:val="clear" w:fill="E8E8E8"/>
          </w:tcPr>
          <w:p>
            <w:pPr>
              <w:spacing w:after="40" w:line="240" w:lineRule="auto"/>
            </w:pPr>
            <w:r>
              <w:rPr>
                <w:b/>
                <w:color w:val="000000"/>
                <w:sz w:val="22"/>
              </w:rPr>
              <w:t>Chức năng</w:t>
            </w:r>
          </w:p>
        </w:tc>
        <w:tc>
          <w:tcPr>
            <w:tcW w:type="dxa" w:w="3135"/>
            <w:shd w:val="clear" w:fill="E8E8E8"/>
          </w:tcPr>
          <w:p>
            <w:pPr>
              <w:spacing w:after="40" w:line="240" w:lineRule="auto"/>
            </w:pPr>
            <w:r>
              <w:rPr>
                <w:b/>
                <w:color w:val="000000"/>
                <w:sz w:val="22"/>
              </w:rPr>
              <w:t>FR liên quan</w:t>
            </w:r>
          </w:p>
        </w:tc>
      </w:tr>
      <w:tr>
        <w:tc>
          <w:tcPr>
            <w:tcW w:type="dxa" w:w="3135"/>
          </w:tcPr>
          <w:p>
            <w:pPr>
              <w:spacing w:after="40" w:line="240" w:lineRule="auto"/>
            </w:pPr>
            <w:r>
              <w:rPr>
                <w:color w:val="000000"/>
                <w:sz w:val="22"/>
              </w:rPr>
              <w:t>F1</w:t>
            </w:r>
          </w:p>
        </w:tc>
        <w:tc>
          <w:tcPr>
            <w:tcW w:type="dxa" w:w="3135"/>
          </w:tcPr>
          <w:p>
            <w:pPr>
              <w:spacing w:after="40" w:line="240" w:lineRule="auto"/>
            </w:pPr>
            <w:r>
              <w:rPr>
                <w:color w:val="000000"/>
                <w:sz w:val="22"/>
              </w:rPr>
              <w:t>Tư vấn nghề nghiệp bằng AI có ngữ cảnh cá nhân</w:t>
            </w:r>
          </w:p>
        </w:tc>
        <w:tc>
          <w:tcPr>
            <w:tcW w:type="dxa" w:w="3135"/>
          </w:tcPr>
          <w:p>
            <w:pPr>
              <w:spacing w:after="40" w:line="240" w:lineRule="auto"/>
            </w:pPr>
            <w:r>
              <w:rPr>
                <w:color w:val="000000"/>
                <w:sz w:val="22"/>
              </w:rPr>
              <w:t>FR1.1 - FR1.3</w:t>
            </w:r>
          </w:p>
        </w:tc>
      </w:tr>
      <w:tr>
        <w:tc>
          <w:tcPr>
            <w:tcW w:type="dxa" w:w="3135"/>
          </w:tcPr>
          <w:p>
            <w:pPr>
              <w:spacing w:after="40" w:line="240" w:lineRule="auto"/>
            </w:pPr>
            <w:r>
              <w:rPr>
                <w:color w:val="000000"/>
                <w:sz w:val="22"/>
              </w:rPr>
              <w:t>F2</w:t>
            </w:r>
          </w:p>
        </w:tc>
        <w:tc>
          <w:tcPr>
            <w:tcW w:type="dxa" w:w="3135"/>
          </w:tcPr>
          <w:p>
            <w:pPr>
              <w:spacing w:after="40" w:line="240" w:lineRule="auto"/>
            </w:pPr>
            <w:r>
              <w:rPr>
                <w:color w:val="000000"/>
                <w:sz w:val="22"/>
              </w:rPr>
              <w:t>Sinh và theo dõi lộ trình học tập động</w:t>
            </w:r>
          </w:p>
        </w:tc>
        <w:tc>
          <w:tcPr>
            <w:tcW w:type="dxa" w:w="3135"/>
          </w:tcPr>
          <w:p>
            <w:pPr>
              <w:spacing w:after="40" w:line="240" w:lineRule="auto"/>
            </w:pPr>
            <w:r>
              <w:rPr>
                <w:color w:val="000000"/>
                <w:sz w:val="22"/>
              </w:rPr>
              <w:t>FR2.1 - FR2.4</w:t>
            </w:r>
          </w:p>
        </w:tc>
      </w:tr>
      <w:tr>
        <w:tc>
          <w:tcPr>
            <w:tcW w:type="dxa" w:w="3135"/>
          </w:tcPr>
          <w:p>
            <w:pPr>
              <w:spacing w:after="40" w:line="240" w:lineRule="auto"/>
            </w:pPr>
            <w:r>
              <w:rPr>
                <w:color w:val="000000"/>
                <w:sz w:val="22"/>
              </w:rPr>
              <w:t>F3</w:t>
            </w:r>
          </w:p>
        </w:tc>
        <w:tc>
          <w:tcPr>
            <w:tcW w:type="dxa" w:w="3135"/>
          </w:tcPr>
          <w:p>
            <w:pPr>
              <w:spacing w:after="40" w:line="240" w:lineRule="auto"/>
            </w:pPr>
            <w:r>
              <w:rPr>
                <w:color w:val="000000"/>
                <w:sz w:val="22"/>
              </w:rPr>
              <w:t>Phân tích và báo cáo khoảng cách kỹ năng</w:t>
            </w:r>
          </w:p>
        </w:tc>
        <w:tc>
          <w:tcPr>
            <w:tcW w:type="dxa" w:w="3135"/>
          </w:tcPr>
          <w:p>
            <w:pPr>
              <w:spacing w:after="40" w:line="240" w:lineRule="auto"/>
            </w:pPr>
            <w:r>
              <w:rPr>
                <w:color w:val="000000"/>
                <w:sz w:val="22"/>
              </w:rPr>
              <w:t>FR3.1 - FR3.3</w:t>
            </w:r>
          </w:p>
        </w:tc>
      </w:tr>
      <w:tr>
        <w:tc>
          <w:tcPr>
            <w:tcW w:type="dxa" w:w="3135"/>
          </w:tcPr>
          <w:p>
            <w:pPr>
              <w:spacing w:after="40" w:line="240" w:lineRule="auto"/>
            </w:pPr>
            <w:r>
              <w:rPr>
                <w:color w:val="000000"/>
                <w:sz w:val="22"/>
              </w:rPr>
              <w:t>F4</w:t>
            </w:r>
          </w:p>
        </w:tc>
        <w:tc>
          <w:tcPr>
            <w:tcW w:type="dxa" w:w="3135"/>
          </w:tcPr>
          <w:p>
            <w:pPr>
              <w:spacing w:after="40" w:line="240" w:lineRule="auto"/>
            </w:pPr>
            <w:r>
              <w:rPr>
                <w:color w:val="000000"/>
                <w:sz w:val="22"/>
              </w:rPr>
              <w:t>Theo dõi xu hướng tuyển dụng</w:t>
            </w:r>
          </w:p>
        </w:tc>
        <w:tc>
          <w:tcPr>
            <w:tcW w:type="dxa" w:w="3135"/>
          </w:tcPr>
          <w:p>
            <w:pPr>
              <w:spacing w:after="40" w:line="240" w:lineRule="auto"/>
            </w:pPr>
            <w:r>
              <w:rPr>
                <w:color w:val="000000"/>
                <w:sz w:val="22"/>
              </w:rPr>
              <w:t>FR4.1 - FR4.3</w:t>
            </w:r>
          </w:p>
        </w:tc>
      </w:tr>
      <w:tr>
        <w:tc>
          <w:tcPr>
            <w:tcW w:type="dxa" w:w="3135"/>
          </w:tcPr>
          <w:p>
            <w:pPr>
              <w:spacing w:after="40" w:line="240" w:lineRule="auto"/>
            </w:pPr>
            <w:r>
              <w:rPr>
                <w:color w:val="000000"/>
                <w:sz w:val="22"/>
              </w:rPr>
              <w:t>F5</w:t>
            </w:r>
          </w:p>
        </w:tc>
        <w:tc>
          <w:tcPr>
            <w:tcW w:type="dxa" w:w="3135"/>
          </w:tcPr>
          <w:p>
            <w:pPr>
              <w:spacing w:after="40" w:line="240" w:lineRule="auto"/>
            </w:pPr>
            <w:r>
              <w:rPr>
                <w:color w:val="000000"/>
                <w:sz w:val="22"/>
              </w:rPr>
              <w:t>Hồ sơ năng lực điện tử chia sẻ công khai</w:t>
            </w:r>
          </w:p>
        </w:tc>
        <w:tc>
          <w:tcPr>
            <w:tcW w:type="dxa" w:w="3135"/>
          </w:tcPr>
          <w:p>
            <w:pPr>
              <w:spacing w:after="40" w:line="240" w:lineRule="auto"/>
            </w:pPr>
            <w:r>
              <w:rPr>
                <w:color w:val="000000"/>
                <w:sz w:val="22"/>
              </w:rPr>
              <w:t>FR5.1 - FR5.3</w:t>
            </w:r>
          </w:p>
        </w:tc>
      </w:tr>
      <w:tr>
        <w:tc>
          <w:tcPr>
            <w:tcW w:type="dxa" w:w="3135"/>
          </w:tcPr>
          <w:p>
            <w:pPr>
              <w:spacing w:after="40" w:line="240" w:lineRule="auto"/>
            </w:pPr>
            <w:r>
              <w:rPr>
                <w:color w:val="000000"/>
                <w:sz w:val="22"/>
              </w:rPr>
              <w:t>F6</w:t>
            </w:r>
          </w:p>
        </w:tc>
        <w:tc>
          <w:tcPr>
            <w:tcW w:type="dxa" w:w="3135"/>
          </w:tcPr>
          <w:p>
            <w:pPr>
              <w:spacing w:after="40" w:line="240" w:lineRule="auto"/>
            </w:pPr>
            <w:r>
              <w:rPr>
                <w:color w:val="000000"/>
                <w:sz w:val="22"/>
              </w:rPr>
              <w:t>Quản lý người dùng và dữ liệu cá nhân</w:t>
            </w:r>
          </w:p>
        </w:tc>
        <w:tc>
          <w:tcPr>
            <w:tcW w:type="dxa" w:w="3135"/>
          </w:tcPr>
          <w:p>
            <w:pPr>
              <w:spacing w:after="40" w:line="240" w:lineRule="auto"/>
            </w:pPr>
            <w:r>
              <w:rPr>
                <w:color w:val="000000"/>
                <w:sz w:val="22"/>
              </w:rPr>
              <w:t>FR6.1 - FR6.2</w:t>
            </w:r>
          </w:p>
        </w:tc>
      </w:tr>
      <w:tr>
        <w:tc>
          <w:tcPr>
            <w:tcW w:type="dxa" w:w="3135"/>
          </w:tcPr>
          <w:p>
            <w:pPr>
              <w:spacing w:after="40" w:line="240" w:lineRule="auto"/>
            </w:pPr>
            <w:r>
              <w:rPr>
                <w:color w:val="000000"/>
                <w:sz w:val="22"/>
              </w:rPr>
              <w:t>F7</w:t>
            </w:r>
          </w:p>
        </w:tc>
        <w:tc>
          <w:tcPr>
            <w:tcW w:type="dxa" w:w="3135"/>
          </w:tcPr>
          <w:p>
            <w:pPr>
              <w:spacing w:after="40" w:line="240" w:lineRule="auto"/>
            </w:pPr>
            <w:r>
              <w:rPr>
                <w:color w:val="000000"/>
                <w:sz w:val="22"/>
              </w:rPr>
              <w:t xml:space="preserve">Quản trị hệ thống </w:t>
            </w:r>
            <w:r>
              <w:rPr>
                <w:i/>
                <w:color w:val="000000"/>
                <w:sz w:val="22"/>
              </w:rPr>
              <w:t>(mở rộng ngoài đề bài)</w:t>
            </w:r>
          </w:p>
        </w:tc>
        <w:tc>
          <w:tcPr>
            <w:tcW w:type="dxa" w:w="3135"/>
          </w:tcPr>
          <w:p>
            <w:pPr>
              <w:spacing w:after="40" w:line="240" w:lineRule="auto"/>
            </w:pPr>
            <w:r>
              <w:rPr>
                <w:color w:val="000000"/>
                <w:sz w:val="22"/>
              </w:rPr>
              <w:t>FR7.1 - FR7.3</w:t>
            </w:r>
          </w:p>
        </w:tc>
      </w:tr>
      <w:tr>
        <w:tc>
          <w:tcPr>
            <w:tcW w:type="dxa" w:w="3135"/>
          </w:tcPr>
          <w:p>
            <w:pPr>
              <w:spacing w:after="40" w:line="240" w:lineRule="auto"/>
            </w:pPr>
            <w:r>
              <w:rPr>
                <w:color w:val="000000"/>
                <w:sz w:val="22"/>
              </w:rPr>
              <w:t>F8</w:t>
            </w:r>
          </w:p>
        </w:tc>
        <w:tc>
          <w:tcPr>
            <w:tcW w:type="dxa" w:w="3135"/>
          </w:tcPr>
          <w:p>
            <w:pPr>
              <w:spacing w:after="40" w:line="240" w:lineRule="auto"/>
            </w:pPr>
            <w:r>
              <w:rPr>
                <w:color w:val="000000"/>
                <w:sz w:val="22"/>
              </w:rPr>
              <w:t>Biên soạn template lộ trình</w:t>
            </w:r>
          </w:p>
        </w:tc>
        <w:tc>
          <w:tcPr>
            <w:tcW w:type="dxa" w:w="3135"/>
          </w:tcPr>
          <w:p>
            <w:pPr>
              <w:spacing w:after="40" w:line="240" w:lineRule="auto"/>
            </w:pPr>
            <w:r>
              <w:rPr>
                <w:color w:val="000000"/>
                <w:sz w:val="22"/>
              </w:rPr>
              <w:t>FR8.1 - FR8.4</w:t>
            </w:r>
          </w:p>
        </w:tc>
      </w:tr>
    </w:tbl>
    <w:p/>
    <w:p>
      <w:pPr>
        <w:pStyle w:val="Heading2"/>
      </w:pPr>
      <w:r>
        <w:rPr>
          <w:color w:val="000000"/>
        </w:rPr>
        <w:t>2.3 Đặc điểm người dùng (Actors)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Actor</w:t>
            </w:r>
          </w:p>
        </w:tc>
        <w:tc>
          <w:tcPr>
            <w:tcW w:type="dxa" w:w="2351"/>
            <w:shd w:val="clear" w:fill="E8E8E8"/>
          </w:tcPr>
          <w:p>
            <w:pPr>
              <w:spacing w:after="40" w:line="240" w:lineRule="auto"/>
            </w:pPr>
            <w:r>
              <w:rPr>
                <w:b/>
                <w:color w:val="000000"/>
                <w:sz w:val="22"/>
              </w:rPr>
              <w:t>Mã vai trò</w:t>
            </w:r>
          </w:p>
        </w:tc>
        <w:tc>
          <w:tcPr>
            <w:tcW w:type="dxa" w:w="2351"/>
            <w:shd w:val="clear" w:fill="E8E8E8"/>
          </w:tcPr>
          <w:p>
            <w:pPr>
              <w:spacing w:after="40" w:line="240" w:lineRule="auto"/>
            </w:pPr>
            <w:r>
              <w:rPr>
                <w:b/>
                <w:color w:val="000000"/>
                <w:sz w:val="22"/>
              </w:rPr>
              <w:t>Đặc điểm</w:t>
            </w:r>
          </w:p>
        </w:tc>
        <w:tc>
          <w:tcPr>
            <w:tcW w:type="dxa" w:w="2351"/>
            <w:shd w:val="clear" w:fill="E8E8E8"/>
          </w:tcPr>
          <w:p>
            <w:pPr>
              <w:spacing w:after="40" w:line="240" w:lineRule="auto"/>
            </w:pPr>
            <w:r>
              <w:rPr>
                <w:b/>
                <w:color w:val="000000"/>
                <w:sz w:val="22"/>
              </w:rPr>
              <w:t>Quyền truy cập</w:t>
            </w:r>
          </w:p>
        </w:tc>
      </w:tr>
      <w:tr>
        <w:tc>
          <w:tcPr>
            <w:tcW w:type="dxa" w:w="2351"/>
          </w:tcPr>
          <w:p>
            <w:pPr>
              <w:spacing w:after="40" w:line="240" w:lineRule="auto"/>
            </w:pPr>
            <w:r>
              <w:rPr>
                <w:b/>
                <w:color w:val="000000"/>
                <w:sz w:val="22"/>
              </w:rPr>
              <w:t>Sinh viên SE</w:t>
            </w:r>
          </w:p>
        </w:tc>
        <w:tc>
          <w:tcPr>
            <w:tcW w:type="dxa" w:w="2351"/>
          </w:tcPr>
          <w:p>
            <w:pPr>
              <w:spacing w:after="40" w:line="240" w:lineRule="auto"/>
            </w:pPr>
            <w:r>
              <w:rPr>
                <w:rFonts w:ascii="Consolas" w:hAnsi="Consolas"/>
                <w:color w:val="000000"/>
                <w:sz w:val="18"/>
              </w:rPr>
              <w:t>STUDENT</w:t>
            </w:r>
          </w:p>
        </w:tc>
        <w:tc>
          <w:tcPr>
            <w:tcW w:type="dxa" w:w="2351"/>
          </w:tcPr>
          <w:p>
            <w:pPr>
              <w:spacing w:after="40" w:line="240" w:lineRule="auto"/>
            </w:pPr>
            <w:r>
              <w:rPr>
                <w:color w:val="000000"/>
                <w:sz w:val="22"/>
              </w:rPr>
              <w:t>18-24 tuổi, thành thạo web cơ bản, mục tiêu định hướng nghề nghiệp. Là nhóm dùng chính (~90% lưu lượng).</w:t>
            </w:r>
          </w:p>
        </w:tc>
        <w:tc>
          <w:tcPr>
            <w:tcW w:type="dxa" w:w="2351"/>
          </w:tcPr>
          <w:p>
            <w:pPr>
              <w:spacing w:after="40" w:line="240" w:lineRule="auto"/>
            </w:pPr>
            <w:r>
              <w:rPr>
                <w:color w:val="000000"/>
                <w:sz w:val="22"/>
              </w:rPr>
              <w:t xml:space="preserve">Toàn bộ khu vực sinh viên; bị </w:t>
            </w:r>
            <w:r>
              <w:rPr>
                <w:b/>
                <w:color w:val="000000"/>
                <w:sz w:val="22"/>
              </w:rPr>
              <w:t>chặn</w:t>
            </w:r>
            <w:r>
              <w:rPr>
                <w:color w:val="000000"/>
                <w:sz w:val="22"/>
              </w:rPr>
              <w:t xml:space="preserve"> khỏi </w:t>
            </w:r>
            <w:r>
              <w:rPr>
                <w:rFonts w:ascii="Consolas" w:hAnsi="Consolas"/>
                <w:color w:val="000000"/>
                <w:sz w:val="18"/>
              </w:rPr>
              <w:t>/admin/**</w:t>
            </w:r>
            <w:r>
              <w:rPr>
                <w:color w:val="000000"/>
                <w:sz w:val="22"/>
              </w:rPr>
              <w:t xml:space="preserve"> và </w:t>
            </w:r>
            <w:r>
              <w:rPr>
                <w:rFonts w:ascii="Consolas" w:hAnsi="Consolas"/>
                <w:color w:val="000000"/>
                <w:sz w:val="18"/>
              </w:rPr>
              <w:t>/counselor/**</w:t>
            </w:r>
          </w:p>
        </w:tc>
      </w:tr>
      <w:tr>
        <w:tc>
          <w:tcPr>
            <w:tcW w:type="dxa" w:w="2351"/>
          </w:tcPr>
          <w:p>
            <w:pPr>
              <w:spacing w:after="40" w:line="240" w:lineRule="auto"/>
            </w:pPr>
            <w:r>
              <w:rPr>
                <w:b/>
                <w:color w:val="000000"/>
                <w:sz w:val="22"/>
              </w:rPr>
              <w:t>Cố vấn học tập</w:t>
            </w:r>
          </w:p>
        </w:tc>
        <w:tc>
          <w:tcPr>
            <w:tcW w:type="dxa" w:w="2351"/>
          </w:tcPr>
          <w:p>
            <w:pPr>
              <w:spacing w:after="40" w:line="240" w:lineRule="auto"/>
            </w:pPr>
            <w:r>
              <w:rPr>
                <w:rFonts w:ascii="Consolas" w:hAnsi="Consolas"/>
                <w:color w:val="000000"/>
                <w:sz w:val="18"/>
              </w:rPr>
              <w:t>COUNSELOR</w:t>
            </w:r>
          </w:p>
        </w:tc>
        <w:tc>
          <w:tcPr>
            <w:tcW w:type="dxa" w:w="2351"/>
          </w:tcPr>
          <w:p>
            <w:pPr>
              <w:spacing w:after="40" w:line="240" w:lineRule="auto"/>
            </w:pPr>
            <w:r>
              <w:rPr>
                <w:color w:val="000000"/>
                <w:sz w:val="22"/>
              </w:rPr>
              <w:t>Giảng viên/cố vấn, hiểu chương trình đào tạo và yêu cầu ngành.</w:t>
            </w:r>
          </w:p>
        </w:tc>
        <w:tc>
          <w:tcPr>
            <w:tcW w:type="dxa" w:w="2351"/>
          </w:tcPr>
          <w:p>
            <w:pPr>
              <w:spacing w:after="40" w:line="240" w:lineRule="auto"/>
            </w:pPr>
            <w:r>
              <w:rPr>
                <w:rFonts w:ascii="Consolas" w:hAnsi="Consolas"/>
                <w:color w:val="000000"/>
                <w:sz w:val="18"/>
              </w:rPr>
              <w:t>/counselor/**</w:t>
            </w:r>
          </w:p>
        </w:tc>
      </w:tr>
      <w:tr>
        <w:tc>
          <w:tcPr>
            <w:tcW w:type="dxa" w:w="2351"/>
          </w:tcPr>
          <w:p>
            <w:pPr>
              <w:spacing w:after="40" w:line="240" w:lineRule="auto"/>
            </w:pPr>
            <w:r>
              <w:rPr>
                <w:b/>
                <w:color w:val="000000"/>
                <w:sz w:val="22"/>
              </w:rPr>
              <w:t>Quản trị viên</w:t>
            </w:r>
          </w:p>
        </w:tc>
        <w:tc>
          <w:tcPr>
            <w:tcW w:type="dxa" w:w="2351"/>
          </w:tcPr>
          <w:p>
            <w:pPr>
              <w:spacing w:after="40" w:line="240" w:lineRule="auto"/>
            </w:pPr>
            <w:r>
              <w:rPr>
                <w:rFonts w:ascii="Consolas" w:hAnsi="Consolas"/>
                <w:color w:val="000000"/>
                <w:sz w:val="18"/>
              </w:rPr>
              <w:t>ADMIN</w:t>
            </w:r>
          </w:p>
        </w:tc>
        <w:tc>
          <w:tcPr>
            <w:tcW w:type="dxa" w:w="2351"/>
          </w:tcPr>
          <w:p>
            <w:pPr>
              <w:spacing w:after="40" w:line="240" w:lineRule="auto"/>
            </w:pPr>
            <w:r>
              <w:rPr>
                <w:color w:val="000000"/>
                <w:sz w:val="22"/>
              </w:rPr>
              <w:t>Người vận hành hệ thống.</w:t>
            </w:r>
          </w:p>
        </w:tc>
        <w:tc>
          <w:tcPr>
            <w:tcW w:type="dxa" w:w="2351"/>
          </w:tcPr>
          <w:p>
            <w:pPr>
              <w:spacing w:after="40" w:line="240" w:lineRule="auto"/>
            </w:pPr>
            <w:r>
              <w:rPr>
                <w:rFonts w:ascii="Consolas" w:hAnsi="Consolas"/>
                <w:color w:val="000000"/>
                <w:sz w:val="18"/>
              </w:rPr>
              <w:t>/admin/**</w:t>
            </w:r>
          </w:p>
        </w:tc>
      </w:tr>
      <w:tr>
        <w:tc>
          <w:tcPr>
            <w:tcW w:type="dxa" w:w="2351"/>
          </w:tcPr>
          <w:p>
            <w:pPr>
              <w:spacing w:after="40" w:line="240" w:lineRule="auto"/>
            </w:pPr>
            <w:r>
              <w:rPr>
                <w:b/>
                <w:color w:val="000000"/>
                <w:sz w:val="22"/>
              </w:rPr>
              <w:t>Khách (nhà tuyển dụng)</w:t>
            </w:r>
          </w:p>
        </w:tc>
        <w:tc>
          <w:tcPr>
            <w:tcW w:type="dxa" w:w="2351"/>
          </w:tcPr>
          <w:p>
            <w:pPr>
              <w:spacing w:after="40" w:line="240" w:lineRule="auto"/>
            </w:pPr>
            <w:r>
              <w:rPr>
                <w:i/>
                <w:color w:val="000000"/>
                <w:sz w:val="22"/>
              </w:rPr>
              <w:t>(không đăng nhập)</w:t>
            </w:r>
          </w:p>
        </w:tc>
        <w:tc>
          <w:tcPr>
            <w:tcW w:type="dxa" w:w="2351"/>
          </w:tcPr>
          <w:p>
            <w:pPr>
              <w:spacing w:after="40" w:line="240" w:lineRule="auto"/>
            </w:pPr>
            <w:r>
              <w:rPr>
                <w:color w:val="000000"/>
                <w:sz w:val="22"/>
              </w:rPr>
              <w:t>Xem hồ sơ công khai qua URL chia sẻ.</w:t>
            </w:r>
          </w:p>
        </w:tc>
        <w:tc>
          <w:tcPr>
            <w:tcW w:type="dxa" w:w="2351"/>
          </w:tcPr>
          <w:p>
            <w:pPr>
              <w:spacing w:after="40" w:line="240" w:lineRule="auto"/>
            </w:pPr>
            <w:r>
              <w:rPr>
                <w:color w:val="000000"/>
                <w:sz w:val="22"/>
              </w:rPr>
              <w:t xml:space="preserve">Chỉ </w:t>
            </w:r>
            <w:r>
              <w:rPr>
                <w:rFonts w:ascii="Consolas" w:hAnsi="Consolas"/>
                <w:color w:val="000000"/>
                <w:sz w:val="18"/>
              </w:rPr>
              <w:t>/p/{slug}</w:t>
            </w:r>
          </w:p>
        </w:tc>
      </w:tr>
    </w:tbl>
    <w:p/>
    <w:p>
      <w:pPr>
        <w:ind w:firstLine="283"/>
        <w:jc w:val="both"/>
      </w:pPr>
      <w:r>
        <w:rPr>
          <w:color w:val="000000"/>
        </w:rPr>
        <w:t>Ràng buộc vai trò: mỗi người dùng có đúng một vai trò (</w:t>
      </w:r>
      <w:r>
        <w:rPr>
          <w:rFonts w:ascii="Consolas" w:hAnsi="Consolas"/>
          <w:color w:val="000000"/>
          <w:sz w:val="22"/>
        </w:rPr>
        <w:t>User.role</w:t>
      </w:r>
      <w:r>
        <w:rPr>
          <w:color w:val="000000"/>
        </w:rPr>
        <w:t xml:space="preserve"> là quan hệ </w:t>
      </w:r>
      <w:r>
        <w:rPr>
          <w:rFonts w:ascii="Consolas" w:hAnsi="Consolas"/>
          <w:color w:val="000000"/>
          <w:sz w:val="22"/>
        </w:rPr>
        <w:t>@ManyToOne</w:t>
      </w:r>
      <w:r>
        <w:rPr>
          <w:color w:val="000000"/>
        </w:rPr>
        <w:t xml:space="preserve"> bắt buộc). Tài khoản đăng ký mới luôn nhận vai trò </w:t>
      </w:r>
      <w:r>
        <w:rPr>
          <w:rFonts w:ascii="Consolas" w:hAnsi="Consolas"/>
          <w:color w:val="000000"/>
          <w:sz w:val="22"/>
        </w:rPr>
        <w:t>STUDENT</w:t>
      </w:r>
      <w:r>
        <w:rPr>
          <w:color w:val="000000"/>
        </w:rPr>
        <w:t>.</w:t>
      </w:r>
    </w:p>
    <w:p>
      <w:pPr>
        <w:pStyle w:val="Heading2"/>
      </w:pPr>
      <w:r>
        <w:rPr>
          <w:color w:val="000000"/>
        </w:rPr>
        <w:t>2.4 Môi trường vận hành</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Thành phần</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Nền tảng chạy</w:t>
            </w:r>
          </w:p>
        </w:tc>
        <w:tc>
          <w:tcPr>
            <w:tcW w:type="dxa" w:w="4702"/>
          </w:tcPr>
          <w:p>
            <w:pPr>
              <w:spacing w:after="40" w:line="240" w:lineRule="auto"/>
            </w:pPr>
            <w:r>
              <w:rPr>
                <w:color w:val="000000"/>
                <w:sz w:val="22"/>
              </w:rPr>
              <w:t>Java 17+ (Spring Boot 4.1), đóng gói JAR</w:t>
            </w:r>
          </w:p>
        </w:tc>
      </w:tr>
      <w:tr>
        <w:tc>
          <w:tcPr>
            <w:tcW w:type="dxa" w:w="4702"/>
          </w:tcPr>
          <w:p>
            <w:pPr>
              <w:spacing w:after="40" w:line="240" w:lineRule="auto"/>
            </w:pPr>
            <w:r>
              <w:rPr>
                <w:color w:val="000000"/>
                <w:sz w:val="22"/>
              </w:rPr>
              <w:t>Cơ sở dữ liệu</w:t>
            </w:r>
          </w:p>
        </w:tc>
        <w:tc>
          <w:tcPr>
            <w:tcW w:type="dxa" w:w="4702"/>
          </w:tcPr>
          <w:p>
            <w:pPr>
              <w:spacing w:after="40" w:line="240" w:lineRule="auto"/>
            </w:pPr>
            <w:r>
              <w:rPr>
                <w:color w:val="000000"/>
                <w:sz w:val="22"/>
              </w:rPr>
              <w:t xml:space="preserve">MySQL 8.x, schema </w:t>
            </w:r>
            <w:r>
              <w:rPr>
                <w:rFonts w:ascii="Consolas" w:hAnsi="Consolas"/>
                <w:color w:val="000000"/>
                <w:sz w:val="18"/>
              </w:rPr>
              <w:t>careercompass</w:t>
            </w:r>
            <w:r>
              <w:rPr>
                <w:color w:val="000000"/>
                <w:sz w:val="22"/>
              </w:rPr>
              <w:t xml:space="preserve"> (tự tạo nếu chưa có), timezone </w:t>
            </w:r>
            <w:r>
              <w:rPr>
                <w:rFonts w:ascii="Consolas" w:hAnsi="Consolas"/>
                <w:color w:val="000000"/>
                <w:sz w:val="18"/>
              </w:rPr>
              <w:t>Asia/Ho_Chi_Minh</w:t>
            </w:r>
          </w:p>
        </w:tc>
      </w:tr>
      <w:tr>
        <w:tc>
          <w:tcPr>
            <w:tcW w:type="dxa" w:w="4702"/>
          </w:tcPr>
          <w:p>
            <w:pPr>
              <w:spacing w:after="40" w:line="240" w:lineRule="auto"/>
            </w:pPr>
            <w:r>
              <w:rPr>
                <w:color w:val="000000"/>
                <w:sz w:val="22"/>
              </w:rPr>
              <w:t>Cổng dịch vụ</w:t>
            </w:r>
          </w:p>
        </w:tc>
        <w:tc>
          <w:tcPr>
            <w:tcW w:type="dxa" w:w="4702"/>
          </w:tcPr>
          <w:p>
            <w:pPr>
              <w:spacing w:after="40" w:line="240" w:lineRule="auto"/>
            </w:pPr>
            <w:r>
              <w:rPr>
                <w:rFonts w:ascii="Consolas" w:hAnsi="Consolas"/>
                <w:color w:val="000000"/>
                <w:sz w:val="18"/>
              </w:rPr>
              <w:t>8080</w:t>
            </w:r>
            <w:r>
              <w:rPr>
                <w:color w:val="000000"/>
                <w:sz w:val="22"/>
              </w:rPr>
              <w:t xml:space="preserve"> (cấu hình </w:t>
            </w:r>
            <w:r>
              <w:rPr>
                <w:rFonts w:ascii="Consolas" w:hAnsi="Consolas"/>
                <w:color w:val="000000"/>
                <w:sz w:val="18"/>
              </w:rPr>
              <w:t>server.port</w:t>
            </w:r>
            <w:r>
              <w:rPr>
                <w:color w:val="000000"/>
                <w:sz w:val="22"/>
              </w:rPr>
              <w:t>)</w:t>
            </w:r>
          </w:p>
        </w:tc>
      </w:tr>
      <w:tr>
        <w:tc>
          <w:tcPr>
            <w:tcW w:type="dxa" w:w="4702"/>
          </w:tcPr>
          <w:p>
            <w:pPr>
              <w:spacing w:after="40" w:line="240" w:lineRule="auto"/>
            </w:pPr>
            <w:r>
              <w:rPr>
                <w:color w:val="000000"/>
                <w:sz w:val="22"/>
              </w:rPr>
              <w:t>Trình duyệt hỗ trợ</w:t>
            </w:r>
          </w:p>
        </w:tc>
        <w:tc>
          <w:tcPr>
            <w:tcW w:type="dxa" w:w="4702"/>
          </w:tcPr>
          <w:p>
            <w:pPr>
              <w:spacing w:after="40" w:line="240" w:lineRule="auto"/>
            </w:pPr>
            <w:r>
              <w:rPr>
                <w:color w:val="000000"/>
                <w:sz w:val="22"/>
              </w:rPr>
              <w:t>Chrome / Edge / Firefox phiên bản mới nhất và N-1</w:t>
            </w:r>
          </w:p>
        </w:tc>
      </w:tr>
      <w:tr>
        <w:tc>
          <w:tcPr>
            <w:tcW w:type="dxa" w:w="4702"/>
          </w:tcPr>
          <w:p>
            <w:pPr>
              <w:spacing w:after="40" w:line="240" w:lineRule="auto"/>
            </w:pPr>
            <w:r>
              <w:rPr>
                <w:color w:val="000000"/>
                <w:sz w:val="22"/>
              </w:rPr>
              <w:t>Độ phân giải thiết kế</w:t>
            </w:r>
          </w:p>
        </w:tc>
        <w:tc>
          <w:tcPr>
            <w:tcW w:type="dxa" w:w="4702"/>
          </w:tcPr>
          <w:p>
            <w:pPr>
              <w:spacing w:after="40" w:line="240" w:lineRule="auto"/>
            </w:pPr>
            <w:r>
              <w:rPr>
                <w:color w:val="000000"/>
                <w:sz w:val="22"/>
              </w:rPr>
              <w:t>Desktop 1440px (giao diện dark theme)</w:t>
            </w:r>
          </w:p>
        </w:tc>
      </w:tr>
      <w:tr>
        <w:tc>
          <w:tcPr>
            <w:tcW w:type="dxa" w:w="4702"/>
          </w:tcPr>
          <w:p>
            <w:pPr>
              <w:spacing w:after="40" w:line="240" w:lineRule="auto"/>
            </w:pPr>
            <w:r>
              <w:rPr>
                <w:color w:val="000000"/>
                <w:sz w:val="22"/>
              </w:rPr>
              <w:t>Thư mục lưu tệp</w:t>
            </w:r>
          </w:p>
        </w:tc>
        <w:tc>
          <w:tcPr>
            <w:tcW w:type="dxa" w:w="4702"/>
          </w:tcPr>
          <w:p>
            <w:pPr>
              <w:spacing w:after="40" w:line="240" w:lineRule="auto"/>
            </w:pPr>
            <w:r>
              <w:rPr>
                <w:rFonts w:ascii="Consolas" w:hAnsi="Consolas"/>
                <w:color w:val="000000"/>
                <w:sz w:val="18"/>
              </w:rPr>
              <w:t>uploads/transcripts</w:t>
            </w:r>
            <w:r>
              <w:rPr>
                <w:color w:val="000000"/>
                <w:sz w:val="22"/>
              </w:rPr>
              <w:t xml:space="preserve"> (bảng điểm), thư mục báo cáo PDF</w:t>
            </w:r>
          </w:p>
        </w:tc>
      </w:tr>
      <w:tr>
        <w:tc>
          <w:tcPr>
            <w:tcW w:type="dxa" w:w="4702"/>
          </w:tcPr>
          <w:p>
            <w:pPr>
              <w:spacing w:after="40" w:line="240" w:lineRule="auto"/>
            </w:pPr>
            <w:r>
              <w:rPr>
                <w:color w:val="000000"/>
                <w:sz w:val="22"/>
              </w:rPr>
              <w:t>Biến môi trường bắt buộc</w:t>
            </w:r>
          </w:p>
        </w:tc>
        <w:tc>
          <w:tcPr>
            <w:tcW w:type="dxa" w:w="4702"/>
          </w:tcPr>
          <w:p>
            <w:pPr>
              <w:spacing w:after="40" w:line="240" w:lineRule="auto"/>
            </w:pPr>
            <w:r>
              <w:rPr>
                <w:rFonts w:ascii="Consolas" w:hAnsi="Consolas"/>
                <w:color w:val="000000"/>
                <w:sz w:val="18"/>
              </w:rPr>
              <w:t>DB_USERNAME</w:t>
            </w:r>
            <w:r>
              <w:rPr>
                <w:color w:val="000000"/>
                <w:sz w:val="22"/>
              </w:rPr>
              <w:t xml:space="preserve">, </w:t>
            </w:r>
            <w:r>
              <w:rPr>
                <w:rFonts w:ascii="Consolas" w:hAnsi="Consolas"/>
                <w:color w:val="000000"/>
                <w:sz w:val="18"/>
              </w:rPr>
              <w:t>DB_PASSWORD</w:t>
            </w:r>
            <w:r>
              <w:rPr>
                <w:color w:val="000000"/>
                <w:sz w:val="22"/>
              </w:rPr>
              <w:t xml:space="preserve">, </w:t>
            </w:r>
            <w:r>
              <w:rPr>
                <w:rFonts w:ascii="Consolas" w:hAnsi="Consolas"/>
                <w:color w:val="000000"/>
                <w:sz w:val="18"/>
              </w:rPr>
              <w:t>GEMINI_API_KEY</w:t>
            </w:r>
            <w:r>
              <w:rPr>
                <w:color w:val="000000"/>
                <w:sz w:val="22"/>
              </w:rPr>
              <w:t xml:space="preserve">, </w:t>
            </w:r>
            <w:r>
              <w:rPr>
                <w:rFonts w:ascii="Consolas" w:hAnsi="Consolas"/>
                <w:color w:val="000000"/>
                <w:sz w:val="18"/>
              </w:rPr>
              <w:t>GOOGLE_CLIENT_ID</w:t>
            </w:r>
            <w:r>
              <w:rPr>
                <w:color w:val="000000"/>
                <w:sz w:val="22"/>
              </w:rPr>
              <w:t xml:space="preserve">, </w:t>
            </w:r>
            <w:r>
              <w:rPr>
                <w:rFonts w:ascii="Consolas" w:hAnsi="Consolas"/>
                <w:color w:val="000000"/>
                <w:sz w:val="18"/>
              </w:rPr>
              <w:t>GOOGLE_CLIENT_SECRET</w:t>
            </w:r>
            <w:r>
              <w:rPr>
                <w:color w:val="000000"/>
                <w:sz w:val="22"/>
              </w:rPr>
              <w:t xml:space="preserve">, </w:t>
            </w:r>
            <w:r>
              <w:rPr>
                <w:rFonts w:ascii="Consolas" w:hAnsi="Consolas"/>
                <w:color w:val="000000"/>
                <w:sz w:val="18"/>
              </w:rPr>
              <w:t>MAIL_USERNAME</w:t>
            </w:r>
            <w:r>
              <w:rPr>
                <w:color w:val="000000"/>
                <w:sz w:val="22"/>
              </w:rPr>
              <w:t xml:space="preserve">, </w:t>
            </w:r>
            <w:r>
              <w:rPr>
                <w:rFonts w:ascii="Consolas" w:hAnsi="Consolas"/>
                <w:color w:val="000000"/>
                <w:sz w:val="18"/>
              </w:rPr>
              <w:t>MAIL_PASSWORD</w:t>
            </w:r>
            <w:r>
              <w:rPr>
                <w:color w:val="000000"/>
                <w:sz w:val="22"/>
              </w:rPr>
              <w:t xml:space="preserve">, </w:t>
            </w:r>
            <w:r>
              <w:rPr>
                <w:rFonts w:ascii="Consolas" w:hAnsi="Consolas"/>
                <w:color w:val="000000"/>
                <w:sz w:val="18"/>
              </w:rPr>
              <w:t>BASE_URL</w:t>
            </w:r>
          </w:p>
        </w:tc>
      </w:tr>
    </w:tbl>
    <w:p/>
    <w:p>
      <w:pPr>
        <w:pStyle w:val="Heading2"/>
      </w:pPr>
      <w:r>
        <w:rPr>
          <w:color w:val="000000"/>
        </w:rPr>
        <w:t>2.5 Ràng buộc thiết kế và triển khai</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Ràng buộc</w:t>
            </w:r>
          </w:p>
        </w:tc>
      </w:tr>
      <w:tr>
        <w:tc>
          <w:tcPr>
            <w:tcW w:type="dxa" w:w="4702"/>
          </w:tcPr>
          <w:p>
            <w:pPr>
              <w:spacing w:after="40" w:line="240" w:lineRule="auto"/>
            </w:pPr>
            <w:r>
              <w:rPr>
                <w:color w:val="000000"/>
                <w:sz w:val="22"/>
              </w:rPr>
              <w:t>CON-01</w:t>
            </w:r>
          </w:p>
        </w:tc>
        <w:tc>
          <w:tcPr>
            <w:tcW w:type="dxa" w:w="4702"/>
          </w:tcPr>
          <w:p>
            <w:pPr>
              <w:spacing w:after="40" w:line="240" w:lineRule="auto"/>
            </w:pPr>
            <w:r>
              <w:rPr>
                <w:color w:val="000000"/>
                <w:sz w:val="22"/>
              </w:rPr>
              <w:t>Hệ thống bắt buộc dùng Spring Boot + Spring Data JPA + MySQL (yêu cầu môn học).</w:t>
            </w:r>
          </w:p>
        </w:tc>
      </w:tr>
      <w:tr>
        <w:tc>
          <w:tcPr>
            <w:tcW w:type="dxa" w:w="4702"/>
          </w:tcPr>
          <w:p>
            <w:pPr>
              <w:spacing w:after="40" w:line="240" w:lineRule="auto"/>
            </w:pPr>
            <w:r>
              <w:rPr>
                <w:color w:val="000000"/>
                <w:sz w:val="22"/>
              </w:rPr>
              <w:t>CON-02</w:t>
            </w:r>
          </w:p>
        </w:tc>
        <w:tc>
          <w:tcPr>
            <w:tcW w:type="dxa" w:w="4702"/>
          </w:tcPr>
          <w:p>
            <w:pPr>
              <w:spacing w:after="40" w:line="240" w:lineRule="auto"/>
            </w:pPr>
            <w:r>
              <w:rPr>
                <w:color w:val="000000"/>
                <w:sz w:val="22"/>
              </w:rPr>
              <w:t xml:space="preserve">Xác thực dựa trên </w:t>
            </w:r>
            <w:r>
              <w:rPr>
                <w:b/>
                <w:color w:val="000000"/>
                <w:sz w:val="22"/>
              </w:rPr>
              <w:t>session cookie `JSESSIONID` + CSRF token</w:t>
            </w:r>
            <w:r>
              <w:rPr>
                <w:color w:val="000000"/>
                <w:sz w:val="22"/>
              </w:rPr>
              <w:t>, không dùng JWT. Mọi request thay đổi dữ liệu (</w:t>
            </w:r>
            <w:r>
              <w:rPr>
                <w:rFonts w:ascii="Consolas" w:hAnsi="Consolas"/>
                <w:color w:val="000000"/>
                <w:sz w:val="18"/>
              </w:rPr>
              <w:t>POST</w:t>
            </w:r>
            <w:r>
              <w:rPr>
                <w:color w:val="000000"/>
                <w:sz w:val="22"/>
              </w:rPr>
              <w:t xml:space="preserve">, </w:t>
            </w:r>
            <w:r>
              <w:rPr>
                <w:rFonts w:ascii="Consolas" w:hAnsi="Consolas"/>
                <w:color w:val="000000"/>
                <w:sz w:val="18"/>
              </w:rPr>
              <w:t>PUT</w:t>
            </w:r>
            <w:r>
              <w:rPr>
                <w:color w:val="000000"/>
                <w:sz w:val="22"/>
              </w:rPr>
              <w:t xml:space="preserve">, </w:t>
            </w:r>
            <w:r>
              <w:rPr>
                <w:rFonts w:ascii="Consolas" w:hAnsi="Consolas"/>
                <w:color w:val="000000"/>
                <w:sz w:val="18"/>
              </w:rPr>
              <w:t>DELETE</w:t>
            </w:r>
            <w:r>
              <w:rPr>
                <w:color w:val="000000"/>
                <w:sz w:val="22"/>
              </w:rPr>
              <w:t>) phải kèm CSRF token.</w:t>
            </w:r>
          </w:p>
        </w:tc>
      </w:tr>
      <w:tr>
        <w:tc>
          <w:tcPr>
            <w:tcW w:type="dxa" w:w="4702"/>
          </w:tcPr>
          <w:p>
            <w:pPr>
              <w:spacing w:after="40" w:line="240" w:lineRule="auto"/>
            </w:pPr>
            <w:r>
              <w:rPr>
                <w:color w:val="000000"/>
                <w:sz w:val="22"/>
              </w:rPr>
              <w:t>CON-03</w:t>
            </w:r>
          </w:p>
        </w:tc>
        <w:tc>
          <w:tcPr>
            <w:tcW w:type="dxa" w:w="4702"/>
          </w:tcPr>
          <w:p>
            <w:pPr>
              <w:spacing w:after="40" w:line="240" w:lineRule="auto"/>
            </w:pPr>
            <w:r>
              <w:rPr>
                <w:color w:val="000000"/>
                <w:sz w:val="22"/>
              </w:rPr>
              <w:t xml:space="preserve">Mật khẩu lưu dưới dạng băm </w:t>
            </w:r>
            <w:r>
              <w:rPr>
                <w:b/>
                <w:color w:val="000000"/>
                <w:sz w:val="22"/>
              </w:rPr>
              <w:t>BCrypt</w:t>
            </w:r>
            <w:r>
              <w:rPr>
                <w:color w:val="000000"/>
                <w:sz w:val="22"/>
              </w:rPr>
              <w:t>, không lưu bản rõ và không thể giải ngược.</w:t>
            </w:r>
          </w:p>
        </w:tc>
      </w:tr>
      <w:tr>
        <w:tc>
          <w:tcPr>
            <w:tcW w:type="dxa" w:w="4702"/>
          </w:tcPr>
          <w:p>
            <w:pPr>
              <w:spacing w:after="40" w:line="240" w:lineRule="auto"/>
            </w:pPr>
            <w:r>
              <w:rPr>
                <w:color w:val="000000"/>
                <w:sz w:val="22"/>
              </w:rPr>
              <w:t>CON-04</w:t>
            </w:r>
          </w:p>
        </w:tc>
        <w:tc>
          <w:tcPr>
            <w:tcW w:type="dxa" w:w="4702"/>
          </w:tcPr>
          <w:p>
            <w:pPr>
              <w:spacing w:after="40" w:line="240" w:lineRule="auto"/>
            </w:pPr>
            <w:r>
              <w:rPr>
                <w:rFonts w:ascii="Consolas" w:hAnsi="Consolas"/>
                <w:color w:val="000000"/>
                <w:sz w:val="18"/>
              </w:rPr>
              <w:t>spring.jpa.hibernate.ddl-auto = update</w:t>
            </w:r>
            <w:r>
              <w:rPr>
                <w:color w:val="000000"/>
                <w:sz w:val="22"/>
              </w:rPr>
              <w:t xml:space="preserve"> chỉ dùng cho môi trường phát triển; môi trường vận hành phải chuyển sang </w:t>
            </w:r>
            <w:r>
              <w:rPr>
                <w:rFonts w:ascii="Consolas" w:hAnsi="Consolas"/>
                <w:color w:val="000000"/>
                <w:sz w:val="18"/>
              </w:rPr>
              <w:t>validate</w:t>
            </w:r>
            <w:r>
              <w:rPr>
                <w:color w:val="000000"/>
                <w:sz w:val="22"/>
              </w:rPr>
              <w:t xml:space="preserve"> kèm script migration.</w:t>
            </w:r>
          </w:p>
        </w:tc>
      </w:tr>
      <w:tr>
        <w:tc>
          <w:tcPr>
            <w:tcW w:type="dxa" w:w="4702"/>
          </w:tcPr>
          <w:p>
            <w:pPr>
              <w:spacing w:after="40" w:line="240" w:lineRule="auto"/>
            </w:pPr>
            <w:r>
              <w:rPr>
                <w:color w:val="000000"/>
                <w:sz w:val="22"/>
              </w:rPr>
              <w:t>CON-05</w:t>
            </w:r>
          </w:p>
        </w:tc>
        <w:tc>
          <w:tcPr>
            <w:tcW w:type="dxa" w:w="4702"/>
          </w:tcPr>
          <w:p>
            <w:pPr>
              <w:spacing w:after="40" w:line="240" w:lineRule="auto"/>
            </w:pPr>
            <w:r>
              <w:rPr>
                <w:color w:val="000000"/>
                <w:sz w:val="22"/>
              </w:rPr>
              <w:t xml:space="preserve">Kích thước tệp tải lên tối đa </w:t>
            </w:r>
            <w:r>
              <w:rPr>
                <w:b/>
                <w:color w:val="000000"/>
                <w:sz w:val="22"/>
              </w:rPr>
              <w:t>10 MB</w:t>
            </w:r>
            <w:r>
              <w:rPr>
                <w:color w:val="000000"/>
                <w:sz w:val="22"/>
              </w:rPr>
              <w:t xml:space="preserve">/tệp và </w:t>
            </w:r>
            <w:r>
              <w:rPr>
                <w:b/>
                <w:color w:val="000000"/>
                <w:sz w:val="22"/>
              </w:rPr>
              <w:t>12 MB</w:t>
            </w:r>
            <w:r>
              <w:rPr>
                <w:color w:val="000000"/>
                <w:sz w:val="22"/>
              </w:rPr>
              <w:t>/request.</w:t>
            </w:r>
          </w:p>
        </w:tc>
      </w:tr>
      <w:tr>
        <w:tc>
          <w:tcPr>
            <w:tcW w:type="dxa" w:w="4702"/>
          </w:tcPr>
          <w:p>
            <w:pPr>
              <w:spacing w:after="40" w:line="240" w:lineRule="auto"/>
            </w:pPr>
            <w:r>
              <w:rPr>
                <w:color w:val="000000"/>
                <w:sz w:val="22"/>
              </w:rPr>
              <w:t>CON-06</w:t>
            </w:r>
          </w:p>
        </w:tc>
        <w:tc>
          <w:tcPr>
            <w:tcW w:type="dxa" w:w="4702"/>
          </w:tcPr>
          <w:p>
            <w:pPr>
              <w:spacing w:after="40" w:line="240" w:lineRule="auto"/>
            </w:pPr>
            <w:r>
              <w:rPr>
                <w:rFonts w:ascii="Consolas" w:hAnsi="Consolas"/>
                <w:color w:val="000000"/>
                <w:sz w:val="18"/>
              </w:rPr>
              <w:t>open-in-view = false</w:t>
            </w:r>
            <w:r>
              <w:rPr>
                <w:color w:val="000000"/>
                <w:sz w:val="22"/>
              </w:rPr>
              <w:t xml:space="preserve"> - mọi truy cập dữ liệu lazy phải nằm trong phạm vi giao dịch của tầng service.</w:t>
            </w:r>
          </w:p>
        </w:tc>
      </w:tr>
      <w:tr>
        <w:tc>
          <w:tcPr>
            <w:tcW w:type="dxa" w:w="4702"/>
          </w:tcPr>
          <w:p>
            <w:pPr>
              <w:spacing w:after="40" w:line="240" w:lineRule="auto"/>
            </w:pPr>
            <w:r>
              <w:rPr>
                <w:color w:val="000000"/>
                <w:sz w:val="22"/>
              </w:rPr>
              <w:t>CON-07</w:t>
            </w:r>
          </w:p>
        </w:tc>
        <w:tc>
          <w:tcPr>
            <w:tcW w:type="dxa" w:w="4702"/>
          </w:tcPr>
          <w:p>
            <w:pPr>
              <w:spacing w:after="40" w:line="240" w:lineRule="auto"/>
            </w:pPr>
            <w:r>
              <w:rPr>
                <w:color w:val="000000"/>
                <w:sz w:val="22"/>
              </w:rPr>
              <w:t>Giao diện dùng CDN cho Tailwind, HTMX, Chart.js → máy chạy demo cần có kết nối Internet.</w:t>
            </w:r>
          </w:p>
        </w:tc>
      </w:tr>
    </w:tbl>
    <w:p/>
    <w:p>
      <w:pPr>
        <w:pStyle w:val="Heading2"/>
      </w:pPr>
      <w:r>
        <w:rPr>
          <w:color w:val="000000"/>
        </w:rPr>
        <w:t>2.6 Giả định và phụ thuộc</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Mã</w:t>
            </w:r>
          </w:p>
        </w:tc>
        <w:tc>
          <w:tcPr>
            <w:tcW w:type="dxa" w:w="3135"/>
            <w:shd w:val="clear" w:fill="E8E8E8"/>
          </w:tcPr>
          <w:p>
            <w:pPr>
              <w:spacing w:after="40" w:line="240" w:lineRule="auto"/>
            </w:pPr>
            <w:r>
              <w:rPr>
                <w:b/>
                <w:color w:val="000000"/>
                <w:sz w:val="22"/>
              </w:rPr>
              <w:t>Nội dung</w:t>
            </w:r>
          </w:p>
        </w:tc>
        <w:tc>
          <w:tcPr>
            <w:tcW w:type="dxa" w:w="3135"/>
            <w:shd w:val="clear" w:fill="E8E8E8"/>
          </w:tcPr>
          <w:p>
            <w:pPr>
              <w:spacing w:after="40" w:line="240" w:lineRule="auto"/>
            </w:pPr>
            <w:r>
              <w:rPr>
                <w:b/>
                <w:color w:val="000000"/>
                <w:sz w:val="22"/>
              </w:rPr>
              <w:t>Ảnh hưởng tới kiểm thử</w:t>
            </w:r>
          </w:p>
        </w:tc>
      </w:tr>
      <w:tr>
        <w:tc>
          <w:tcPr>
            <w:tcW w:type="dxa" w:w="3135"/>
          </w:tcPr>
          <w:p>
            <w:pPr>
              <w:spacing w:after="40" w:line="240" w:lineRule="auto"/>
            </w:pPr>
            <w:r>
              <w:rPr>
                <w:color w:val="000000"/>
                <w:sz w:val="22"/>
              </w:rPr>
              <w:t>ASM-01</w:t>
            </w:r>
          </w:p>
        </w:tc>
        <w:tc>
          <w:tcPr>
            <w:tcW w:type="dxa" w:w="3135"/>
          </w:tcPr>
          <w:p>
            <w:pPr>
              <w:spacing w:after="40" w:line="240" w:lineRule="auto"/>
            </w:pPr>
            <w:r>
              <w:rPr>
                <w:color w:val="000000"/>
                <w:sz w:val="22"/>
              </w:rPr>
              <w:t>Người dùng đã có tài khoản GitHub công khai nếu muốn dùng E-Portfolio.</w:t>
            </w:r>
          </w:p>
        </w:tc>
        <w:tc>
          <w:tcPr>
            <w:tcW w:type="dxa" w:w="3135"/>
          </w:tcPr>
          <w:p>
            <w:pPr>
              <w:spacing w:after="40" w:line="240" w:lineRule="auto"/>
            </w:pPr>
            <w:r>
              <w:rPr>
                <w:color w:val="000000"/>
                <w:sz w:val="22"/>
              </w:rPr>
              <w:t>Cần dữ liệu kiểm thử là username GitHub thật.</w:t>
            </w:r>
          </w:p>
        </w:tc>
      </w:tr>
      <w:tr>
        <w:tc>
          <w:tcPr>
            <w:tcW w:type="dxa" w:w="3135"/>
          </w:tcPr>
          <w:p>
            <w:pPr>
              <w:spacing w:after="40" w:line="240" w:lineRule="auto"/>
            </w:pPr>
            <w:r>
              <w:rPr>
                <w:color w:val="000000"/>
                <w:sz w:val="22"/>
              </w:rPr>
              <w:t>ASM-02</w:t>
            </w:r>
          </w:p>
        </w:tc>
        <w:tc>
          <w:tcPr>
            <w:tcW w:type="dxa" w:w="3135"/>
          </w:tcPr>
          <w:p>
            <w:pPr>
              <w:spacing w:after="40" w:line="240" w:lineRule="auto"/>
            </w:pPr>
            <w:r>
              <w:rPr>
                <w:color w:val="000000"/>
                <w:sz w:val="22"/>
              </w:rPr>
              <w:t>Bảng điểm tải lên ở định dạng PDF đọc được (không phải ảnh scan).</w:t>
            </w:r>
          </w:p>
        </w:tc>
        <w:tc>
          <w:tcPr>
            <w:tcW w:type="dxa" w:w="3135"/>
          </w:tcPr>
          <w:p>
            <w:pPr>
              <w:spacing w:after="40" w:line="240" w:lineRule="auto"/>
            </w:pPr>
            <w:r>
              <w:rPr>
                <w:color w:val="000000"/>
                <w:sz w:val="22"/>
              </w:rPr>
              <w:t>Chuẩn bị cả tệp hợp lệ và tệp không đọc được.</w:t>
            </w:r>
          </w:p>
        </w:tc>
      </w:tr>
      <w:tr>
        <w:tc>
          <w:tcPr>
            <w:tcW w:type="dxa" w:w="3135"/>
          </w:tcPr>
          <w:p>
            <w:pPr>
              <w:spacing w:after="40" w:line="240" w:lineRule="auto"/>
            </w:pPr>
            <w:r>
              <w:rPr>
                <w:color w:val="000000"/>
                <w:sz w:val="22"/>
              </w:rPr>
              <w:t>DEP-01</w:t>
            </w:r>
          </w:p>
        </w:tc>
        <w:tc>
          <w:tcPr>
            <w:tcW w:type="dxa" w:w="3135"/>
          </w:tcPr>
          <w:p>
            <w:pPr>
              <w:spacing w:after="40" w:line="240" w:lineRule="auto"/>
            </w:pPr>
            <w:r>
              <w:rPr>
                <w:b/>
                <w:color w:val="000000"/>
                <w:sz w:val="22"/>
              </w:rPr>
              <w:t>Google Gemini API</w:t>
            </w:r>
            <w:r>
              <w:rPr>
                <w:color w:val="000000"/>
                <w:sz w:val="22"/>
              </w:rPr>
              <w:t xml:space="preserve"> - nếu hết hạn mức/lỗi, hệ thống trả câu trả lời dự phòng và không được dừng luồng chat.</w:t>
            </w:r>
          </w:p>
        </w:tc>
        <w:tc>
          <w:tcPr>
            <w:tcW w:type="dxa" w:w="3135"/>
          </w:tcPr>
          <w:p>
            <w:pPr>
              <w:spacing w:after="40" w:line="240" w:lineRule="auto"/>
            </w:pPr>
            <w:r>
              <w:rPr>
                <w:color w:val="000000"/>
                <w:sz w:val="22"/>
              </w:rPr>
              <w:t>Cần kịch bản kiểm thử khi API lỗi (ngắt mạng / khoá sai).</w:t>
            </w:r>
          </w:p>
        </w:tc>
      </w:tr>
      <w:tr>
        <w:tc>
          <w:tcPr>
            <w:tcW w:type="dxa" w:w="3135"/>
          </w:tcPr>
          <w:p>
            <w:pPr>
              <w:spacing w:after="40" w:line="240" w:lineRule="auto"/>
            </w:pPr>
            <w:r>
              <w:rPr>
                <w:color w:val="000000"/>
                <w:sz w:val="22"/>
              </w:rPr>
              <w:t>DEP-02</w:t>
            </w:r>
          </w:p>
        </w:tc>
        <w:tc>
          <w:tcPr>
            <w:tcW w:type="dxa" w:w="3135"/>
          </w:tcPr>
          <w:p>
            <w:pPr>
              <w:spacing w:after="40" w:line="240" w:lineRule="auto"/>
            </w:pPr>
            <w:r>
              <w:rPr>
                <w:b/>
                <w:color w:val="000000"/>
                <w:sz w:val="22"/>
              </w:rPr>
              <w:t>GitHub REST API</w:t>
            </w:r>
            <w:r>
              <w:rPr>
                <w:color w:val="000000"/>
                <w:sz w:val="22"/>
              </w:rPr>
              <w:t xml:space="preserve"> - giới hạn 60 request/giờ với truy cập ẩn danh.</w:t>
            </w:r>
          </w:p>
        </w:tc>
        <w:tc>
          <w:tcPr>
            <w:tcW w:type="dxa" w:w="3135"/>
          </w:tcPr>
          <w:p>
            <w:pPr>
              <w:spacing w:after="40" w:line="240" w:lineRule="auto"/>
            </w:pPr>
            <w:r>
              <w:rPr>
                <w:color w:val="000000"/>
                <w:sz w:val="22"/>
              </w:rPr>
              <w:t>Kiểm thử lặp lại nhiều lần có thể bị chặn hạn mức.</w:t>
            </w:r>
          </w:p>
        </w:tc>
      </w:tr>
      <w:tr>
        <w:tc>
          <w:tcPr>
            <w:tcW w:type="dxa" w:w="3135"/>
          </w:tcPr>
          <w:p>
            <w:pPr>
              <w:spacing w:after="40" w:line="240" w:lineRule="auto"/>
            </w:pPr>
            <w:r>
              <w:rPr>
                <w:color w:val="000000"/>
                <w:sz w:val="22"/>
              </w:rPr>
              <w:t>DEP-03</w:t>
            </w:r>
          </w:p>
        </w:tc>
        <w:tc>
          <w:tcPr>
            <w:tcW w:type="dxa" w:w="3135"/>
          </w:tcPr>
          <w:p>
            <w:pPr>
              <w:spacing w:after="40" w:line="240" w:lineRule="auto"/>
            </w:pPr>
            <w:r>
              <w:rPr>
                <w:b/>
                <w:color w:val="000000"/>
                <w:sz w:val="22"/>
              </w:rPr>
              <w:t>The Muse Jobs API</w:t>
            </w:r>
            <w:r>
              <w:rPr>
                <w:color w:val="000000"/>
                <w:sz w:val="22"/>
              </w:rPr>
              <w:t xml:space="preserve"> được dùng làm nguồn dữ liệu tuyển dụng thay cho LinkedIn/TopCV (hai nguồn này chặn bot và render bằng JavaScript). Đây là </w:t>
            </w:r>
            <w:r>
              <w:rPr>
                <w:b/>
                <w:color w:val="000000"/>
                <w:sz w:val="22"/>
              </w:rPr>
              <w:t>sai lệch có chủ đích so với FR4.1</w:t>
            </w:r>
            <w:r>
              <w:rPr>
                <w:color w:val="000000"/>
                <w:sz w:val="22"/>
              </w:rPr>
              <w:t xml:space="preserve"> và cần được ghi nhận khi nghiệm thu.</w:t>
            </w:r>
          </w:p>
        </w:tc>
        <w:tc>
          <w:tcPr>
            <w:tcW w:type="dxa" w:w="3135"/>
          </w:tcPr>
          <w:p>
            <w:pPr>
              <w:spacing w:after="40" w:line="240" w:lineRule="auto"/>
            </w:pPr>
            <w:r>
              <w:rPr>
                <w:color w:val="000000"/>
                <w:sz w:val="22"/>
              </w:rPr>
              <w:t>Kiểm thử FR4.1 chấp nhận nguồn thay thế.</w:t>
            </w:r>
          </w:p>
        </w:tc>
      </w:tr>
      <w:tr>
        <w:tc>
          <w:tcPr>
            <w:tcW w:type="dxa" w:w="3135"/>
          </w:tcPr>
          <w:p>
            <w:pPr>
              <w:spacing w:after="40" w:line="240" w:lineRule="auto"/>
            </w:pPr>
            <w:r>
              <w:rPr>
                <w:color w:val="000000"/>
                <w:sz w:val="22"/>
              </w:rPr>
              <w:t>DEP-04</w:t>
            </w:r>
          </w:p>
        </w:tc>
        <w:tc>
          <w:tcPr>
            <w:tcW w:type="dxa" w:w="3135"/>
          </w:tcPr>
          <w:p>
            <w:pPr>
              <w:spacing w:after="40" w:line="240" w:lineRule="auto"/>
            </w:pPr>
            <w:r>
              <w:rPr>
                <w:b/>
                <w:color w:val="000000"/>
                <w:sz w:val="22"/>
              </w:rPr>
              <w:t>SMTP Gmail</w:t>
            </w:r>
            <w:r>
              <w:rPr>
                <w:color w:val="000000"/>
                <w:sz w:val="22"/>
              </w:rPr>
              <w:t xml:space="preserve"> cho email đặt lại mật khẩu; cần App Password.</w:t>
            </w:r>
          </w:p>
        </w:tc>
        <w:tc>
          <w:tcPr>
            <w:tcW w:type="dxa" w:w="3135"/>
          </w:tcPr>
          <w:p>
            <w:pPr>
              <w:spacing w:after="40" w:line="240" w:lineRule="auto"/>
            </w:pPr>
            <w:r>
              <w:rPr>
                <w:color w:val="000000"/>
                <w:sz w:val="22"/>
              </w:rPr>
              <w:t>Không có SMTP → luồng quên mật khẩu không kiểm thử được đầu-cuối.</w:t>
            </w:r>
          </w:p>
        </w:tc>
      </w:tr>
      <w:tr>
        <w:tc>
          <w:tcPr>
            <w:tcW w:type="dxa" w:w="3135"/>
          </w:tcPr>
          <w:p>
            <w:pPr>
              <w:spacing w:after="40" w:line="240" w:lineRule="auto"/>
            </w:pPr>
            <w:r>
              <w:rPr>
                <w:color w:val="000000"/>
                <w:sz w:val="22"/>
              </w:rPr>
              <w:t>DEP-05</w:t>
            </w:r>
          </w:p>
        </w:tc>
        <w:tc>
          <w:tcPr>
            <w:tcW w:type="dxa" w:w="3135"/>
          </w:tcPr>
          <w:p>
            <w:pPr>
              <w:spacing w:after="40" w:line="240" w:lineRule="auto"/>
            </w:pPr>
            <w:r>
              <w:rPr>
                <w:b/>
                <w:color w:val="000000"/>
                <w:sz w:val="22"/>
              </w:rPr>
              <w:t>Google OAuth 2.0</w:t>
            </w:r>
            <w:r>
              <w:rPr>
                <w:color w:val="000000"/>
                <w:sz w:val="22"/>
              </w:rPr>
              <w:t xml:space="preserve"> cần client ID/secret hợp lệ và redirect URI đã đăng ký.</w:t>
            </w:r>
          </w:p>
        </w:tc>
        <w:tc>
          <w:tcPr>
            <w:tcW w:type="dxa" w:w="3135"/>
          </w:tcPr>
          <w:p>
            <w:pPr>
              <w:spacing w:after="40" w:line="240" w:lineRule="auto"/>
            </w:pPr>
            <w:r>
              <w:rPr>
                <w:color w:val="000000"/>
                <w:sz w:val="22"/>
              </w:rPr>
              <w:t xml:space="preserve">Với cấu hình </w:t>
            </w:r>
            <w:r>
              <w:rPr>
                <w:rFonts w:ascii="Consolas" w:hAnsi="Consolas"/>
                <w:color w:val="000000"/>
                <w:sz w:val="18"/>
              </w:rPr>
              <w:t>mock</w:t>
            </w:r>
            <w:r>
              <w:rPr>
                <w:color w:val="000000"/>
                <w:sz w:val="22"/>
              </w:rPr>
              <w:t>, nút đăng nhập Google sẽ lỗi - kiểm thử thủ công.</w:t>
            </w:r>
          </w:p>
        </w:tc>
      </w:tr>
    </w:tbl>
    <w:p/>
    <w:p>
      <w:r>
        <w:br w:type="page"/>
      </w:r>
    </w:p>
    <w:p>
      <w:pPr>
        <w:pStyle w:val="Heading1"/>
        <w:jc w:val="center"/>
      </w:pPr>
      <w:r>
        <w:rPr>
          <w:color w:val="000000"/>
        </w:rPr>
        <w:t>3. YÊU CẦU GIAO DIỆN NGOÀI</w:t>
      </w:r>
    </w:p>
    <w:p>
      <w:pPr>
        <w:pStyle w:val="Heading2"/>
      </w:pPr>
      <w:r>
        <w:rPr>
          <w:color w:val="000000"/>
        </w:rPr>
        <w:t>3.1 Giao diện người dùng (UI)</w:t>
      </w:r>
    </w:p>
    <w:p>
      <w:pPr>
        <w:ind w:firstLine="283"/>
        <w:jc w:val="both"/>
      </w:pPr>
      <w:r>
        <w:rPr>
          <w:color w:val="000000"/>
        </w:rPr>
        <w:t xml:space="preserve">Hệ thống gồm </w:t>
      </w:r>
      <w:r>
        <w:rPr>
          <w:b/>
          <w:color w:val="000000"/>
        </w:rPr>
        <w:t>16 màn hình</w:t>
      </w:r>
      <w:r>
        <w:rPr>
          <w:color w:val="000000"/>
        </w:rPr>
        <w:t xml:space="preserve">, mô tả chi tiết tại </w:t>
      </w:r>
      <w:r>
        <w:rPr>
          <w:rFonts w:ascii="Consolas" w:hAnsi="Consolas"/>
          <w:color w:val="000000"/>
          <w:sz w:val="22"/>
        </w:rPr>
        <w:t>UI-Screens-Description.md</w:t>
      </w:r>
      <w:r>
        <w:rPr>
          <w:color w:val="000000"/>
        </w:rPr>
        <w:t>.</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w:t>
            </w:r>
          </w:p>
        </w:tc>
        <w:tc>
          <w:tcPr>
            <w:tcW w:type="dxa" w:w="2351"/>
            <w:shd w:val="clear" w:fill="E8E8E8"/>
          </w:tcPr>
          <w:p>
            <w:pPr>
              <w:spacing w:after="40" w:line="240" w:lineRule="auto"/>
            </w:pPr>
            <w:r>
              <w:rPr>
                <w:b/>
                <w:color w:val="000000"/>
                <w:sz w:val="22"/>
              </w:rPr>
              <w:t>Màn hình</w:t>
            </w:r>
          </w:p>
        </w:tc>
        <w:tc>
          <w:tcPr>
            <w:tcW w:type="dxa" w:w="2351"/>
            <w:shd w:val="clear" w:fill="E8E8E8"/>
          </w:tcPr>
          <w:p>
            <w:pPr>
              <w:spacing w:after="40" w:line="240" w:lineRule="auto"/>
            </w:pPr>
            <w:r>
              <w:rPr>
                <w:b/>
                <w:color w:val="000000"/>
                <w:sz w:val="22"/>
              </w:rPr>
              <w:t>Đường dẫn</w:t>
            </w:r>
          </w:p>
        </w:tc>
        <w:tc>
          <w:tcPr>
            <w:tcW w:type="dxa" w:w="2351"/>
            <w:shd w:val="clear" w:fill="E8E8E8"/>
          </w:tcPr>
          <w:p>
            <w:pPr>
              <w:spacing w:after="40" w:line="240" w:lineRule="auto"/>
            </w:pPr>
            <w:r>
              <w:rPr>
                <w:b/>
                <w:color w:val="000000"/>
                <w:sz w:val="22"/>
              </w:rPr>
              <w:t>Vai trò</w:t>
            </w:r>
          </w:p>
        </w:tc>
      </w:tr>
      <w:tr>
        <w:tc>
          <w:tcPr>
            <w:tcW w:type="dxa" w:w="2351"/>
          </w:tcPr>
          <w:p>
            <w:pPr>
              <w:spacing w:after="40" w:line="240" w:lineRule="auto"/>
            </w:pPr>
            <w:r>
              <w:rPr>
                <w:color w:val="000000"/>
                <w:sz w:val="22"/>
              </w:rPr>
              <w:t>①</w:t>
            </w:r>
          </w:p>
        </w:tc>
        <w:tc>
          <w:tcPr>
            <w:tcW w:type="dxa" w:w="2351"/>
          </w:tcPr>
          <w:p>
            <w:pPr>
              <w:spacing w:after="40" w:line="240" w:lineRule="auto"/>
            </w:pPr>
            <w:r>
              <w:rPr>
                <w:color w:val="000000"/>
                <w:sz w:val="22"/>
              </w:rPr>
              <w:t>Đăng nhập / Đăng ký</w:t>
            </w:r>
          </w:p>
        </w:tc>
        <w:tc>
          <w:tcPr>
            <w:tcW w:type="dxa" w:w="2351"/>
          </w:tcPr>
          <w:p>
            <w:pPr>
              <w:spacing w:after="40" w:line="240" w:lineRule="auto"/>
            </w:pPr>
            <w:r>
              <w:rPr>
                <w:rFonts w:ascii="Consolas" w:hAnsi="Consolas"/>
                <w:color w:val="000000"/>
                <w:sz w:val="18"/>
              </w:rPr>
              <w:t>/login</w:t>
            </w:r>
            <w:r>
              <w:rPr>
                <w:color w:val="000000"/>
                <w:sz w:val="22"/>
              </w:rPr>
              <w:t xml:space="preserve">, </w:t>
            </w:r>
            <w:r>
              <w:rPr>
                <w:rFonts w:ascii="Consolas" w:hAnsi="Consolas"/>
                <w:color w:val="000000"/>
                <w:sz w:val="18"/>
              </w:rPr>
              <w:t>/register</w:t>
            </w:r>
          </w:p>
        </w:tc>
        <w:tc>
          <w:tcPr>
            <w:tcW w:type="dxa" w:w="2351"/>
          </w:tcPr>
          <w:p>
            <w:pPr>
              <w:spacing w:after="40" w:line="240" w:lineRule="auto"/>
            </w:pPr>
            <w:r>
              <w:rPr>
                <w:color w:val="000000"/>
                <w:sz w:val="22"/>
              </w:rPr>
              <w:t>Công khai</w:t>
            </w:r>
          </w:p>
        </w:tc>
      </w:tr>
      <w:tr>
        <w:tc>
          <w:tcPr>
            <w:tcW w:type="dxa" w:w="2351"/>
          </w:tcPr>
          <w:p>
            <w:pPr>
              <w:spacing w:after="40" w:line="240" w:lineRule="auto"/>
            </w:pPr>
            <w:r>
              <w:rPr>
                <w:color w:val="000000"/>
                <w:sz w:val="22"/>
              </w:rPr>
              <w:t>②</w:t>
            </w:r>
          </w:p>
        </w:tc>
        <w:tc>
          <w:tcPr>
            <w:tcW w:type="dxa" w:w="2351"/>
          </w:tcPr>
          <w:p>
            <w:pPr>
              <w:spacing w:after="40" w:line="240" w:lineRule="auto"/>
            </w:pPr>
            <w:r>
              <w:rPr>
                <w:color w:val="000000"/>
                <w:sz w:val="22"/>
              </w:rPr>
              <w:t>Onboarding - Bước 1: chọn vai trò</w:t>
            </w:r>
          </w:p>
        </w:tc>
        <w:tc>
          <w:tcPr>
            <w:tcW w:type="dxa" w:w="2351"/>
          </w:tcPr>
          <w:p>
            <w:pPr>
              <w:spacing w:after="40" w:line="240" w:lineRule="auto"/>
            </w:pPr>
            <w:r>
              <w:rPr>
                <w:rFonts w:ascii="Consolas" w:hAnsi="Consolas"/>
                <w:color w:val="000000"/>
                <w:sz w:val="18"/>
              </w:rPr>
              <w:t>/onboarding/step1</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③</w:t>
            </w:r>
          </w:p>
        </w:tc>
        <w:tc>
          <w:tcPr>
            <w:tcW w:type="dxa" w:w="2351"/>
          </w:tcPr>
          <w:p>
            <w:pPr>
              <w:spacing w:after="40" w:line="240" w:lineRule="auto"/>
            </w:pPr>
            <w:r>
              <w:rPr>
                <w:color w:val="000000"/>
                <w:sz w:val="22"/>
              </w:rPr>
              <w:t>Dashboard</w:t>
            </w:r>
          </w:p>
        </w:tc>
        <w:tc>
          <w:tcPr>
            <w:tcW w:type="dxa" w:w="2351"/>
          </w:tcPr>
          <w:p>
            <w:pPr>
              <w:spacing w:after="40" w:line="240" w:lineRule="auto"/>
            </w:pPr>
            <w:r>
              <w:rPr>
                <w:rFonts w:ascii="Consolas" w:hAnsi="Consolas"/>
                <w:color w:val="000000"/>
                <w:sz w:val="18"/>
              </w:rPr>
              <w:t>/dashboard</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④</w:t>
            </w:r>
          </w:p>
        </w:tc>
        <w:tc>
          <w:tcPr>
            <w:tcW w:type="dxa" w:w="2351"/>
          </w:tcPr>
          <w:p>
            <w:pPr>
              <w:spacing w:after="40" w:line="240" w:lineRule="auto"/>
            </w:pPr>
            <w:r>
              <w:rPr>
                <w:color w:val="000000"/>
                <w:sz w:val="22"/>
              </w:rPr>
              <w:t>AI Virtual Mentor</w:t>
            </w:r>
          </w:p>
        </w:tc>
        <w:tc>
          <w:tcPr>
            <w:tcW w:type="dxa" w:w="2351"/>
          </w:tcPr>
          <w:p>
            <w:pPr>
              <w:spacing w:after="40" w:line="240" w:lineRule="auto"/>
            </w:pPr>
            <w:r>
              <w:rPr>
                <w:rFonts w:ascii="Consolas" w:hAnsi="Consolas"/>
                <w:color w:val="000000"/>
                <w:sz w:val="18"/>
              </w:rPr>
              <w:t>/mentor</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⑤</w:t>
            </w:r>
          </w:p>
        </w:tc>
        <w:tc>
          <w:tcPr>
            <w:tcW w:type="dxa" w:w="2351"/>
          </w:tcPr>
          <w:p>
            <w:pPr>
              <w:spacing w:after="40" w:line="240" w:lineRule="auto"/>
            </w:pPr>
            <w:r>
              <w:rPr>
                <w:color w:val="000000"/>
                <w:sz w:val="22"/>
              </w:rPr>
              <w:t>Dynamic Roadmap / Skill Tree</w:t>
            </w:r>
          </w:p>
        </w:tc>
        <w:tc>
          <w:tcPr>
            <w:tcW w:type="dxa" w:w="2351"/>
          </w:tcPr>
          <w:p>
            <w:pPr>
              <w:spacing w:after="40" w:line="240" w:lineRule="auto"/>
            </w:pPr>
            <w:r>
              <w:rPr>
                <w:rFonts w:ascii="Consolas" w:hAnsi="Consolas"/>
                <w:color w:val="000000"/>
                <w:sz w:val="18"/>
              </w:rPr>
              <w:t>/roadmap</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⑥</w:t>
            </w:r>
          </w:p>
        </w:tc>
        <w:tc>
          <w:tcPr>
            <w:tcW w:type="dxa" w:w="2351"/>
          </w:tcPr>
          <w:p>
            <w:pPr>
              <w:spacing w:after="40" w:line="240" w:lineRule="auto"/>
            </w:pPr>
            <w:r>
              <w:rPr>
                <w:color w:val="000000"/>
                <w:sz w:val="22"/>
              </w:rPr>
              <w:t>Skill Gap Analysis</w:t>
            </w:r>
          </w:p>
        </w:tc>
        <w:tc>
          <w:tcPr>
            <w:tcW w:type="dxa" w:w="2351"/>
          </w:tcPr>
          <w:p>
            <w:pPr>
              <w:spacing w:after="40" w:line="240" w:lineRule="auto"/>
            </w:pPr>
            <w:r>
              <w:rPr>
                <w:rFonts w:ascii="Consolas" w:hAnsi="Consolas"/>
                <w:color w:val="000000"/>
                <w:sz w:val="18"/>
              </w:rPr>
              <w:t>/skill-gap</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⑦</w:t>
            </w:r>
          </w:p>
        </w:tc>
        <w:tc>
          <w:tcPr>
            <w:tcW w:type="dxa" w:w="2351"/>
          </w:tcPr>
          <w:p>
            <w:pPr>
              <w:spacing w:after="40" w:line="240" w:lineRule="auto"/>
            </w:pPr>
            <w:r>
              <w:rPr>
                <w:color w:val="000000"/>
                <w:sz w:val="22"/>
              </w:rPr>
              <w:t>Market Pulse</w:t>
            </w:r>
          </w:p>
        </w:tc>
        <w:tc>
          <w:tcPr>
            <w:tcW w:type="dxa" w:w="2351"/>
          </w:tcPr>
          <w:p>
            <w:pPr>
              <w:spacing w:after="40" w:line="240" w:lineRule="auto"/>
            </w:pPr>
            <w:r>
              <w:rPr>
                <w:rFonts w:ascii="Consolas" w:hAnsi="Consolas"/>
                <w:color w:val="000000"/>
                <w:sz w:val="18"/>
              </w:rPr>
              <w:t>/market/pulse</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⑧</w:t>
            </w:r>
          </w:p>
        </w:tc>
        <w:tc>
          <w:tcPr>
            <w:tcW w:type="dxa" w:w="2351"/>
          </w:tcPr>
          <w:p>
            <w:pPr>
              <w:spacing w:after="40" w:line="240" w:lineRule="auto"/>
            </w:pPr>
            <w:r>
              <w:rPr>
                <w:color w:val="000000"/>
                <w:sz w:val="22"/>
              </w:rPr>
              <w:t>E-Portfolio (quản lý)</w:t>
            </w:r>
          </w:p>
        </w:tc>
        <w:tc>
          <w:tcPr>
            <w:tcW w:type="dxa" w:w="2351"/>
          </w:tcPr>
          <w:p>
            <w:pPr>
              <w:spacing w:after="40" w:line="240" w:lineRule="auto"/>
            </w:pPr>
            <w:r>
              <w:rPr>
                <w:rFonts w:ascii="Consolas" w:hAnsi="Consolas"/>
                <w:color w:val="000000"/>
                <w:sz w:val="18"/>
              </w:rPr>
              <w:t>/portfolio/manage</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⑨</w:t>
            </w:r>
          </w:p>
        </w:tc>
        <w:tc>
          <w:tcPr>
            <w:tcW w:type="dxa" w:w="2351"/>
          </w:tcPr>
          <w:p>
            <w:pPr>
              <w:spacing w:after="40" w:line="240" w:lineRule="auto"/>
            </w:pPr>
            <w:r>
              <w:rPr>
                <w:color w:val="000000"/>
                <w:sz w:val="22"/>
              </w:rPr>
              <w:t>Profile &amp; Settings</w:t>
            </w:r>
          </w:p>
        </w:tc>
        <w:tc>
          <w:tcPr>
            <w:tcW w:type="dxa" w:w="2351"/>
          </w:tcPr>
          <w:p>
            <w:pPr>
              <w:spacing w:after="40" w:line="240" w:lineRule="auto"/>
            </w:pPr>
            <w:r>
              <w:rPr>
                <w:rFonts w:ascii="Consolas" w:hAnsi="Consolas"/>
                <w:color w:val="000000"/>
                <w:sz w:val="18"/>
              </w:rPr>
              <w:t>/profile</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⑩</w:t>
            </w:r>
          </w:p>
        </w:tc>
        <w:tc>
          <w:tcPr>
            <w:tcW w:type="dxa" w:w="2351"/>
          </w:tcPr>
          <w:p>
            <w:pPr>
              <w:spacing w:after="40" w:line="240" w:lineRule="auto"/>
            </w:pPr>
            <w:r>
              <w:rPr>
                <w:color w:val="000000"/>
                <w:sz w:val="22"/>
              </w:rPr>
              <w:t>Onboarding - Bước 2: nguồn dữ liệu</w:t>
            </w:r>
          </w:p>
        </w:tc>
        <w:tc>
          <w:tcPr>
            <w:tcW w:type="dxa" w:w="2351"/>
          </w:tcPr>
          <w:p>
            <w:pPr>
              <w:spacing w:after="40" w:line="240" w:lineRule="auto"/>
            </w:pPr>
            <w:r>
              <w:rPr>
                <w:rFonts w:ascii="Consolas" w:hAnsi="Consolas"/>
                <w:color w:val="000000"/>
                <w:sz w:val="18"/>
              </w:rPr>
              <w:t>/onboarding/step2</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⑪</w:t>
            </w:r>
          </w:p>
        </w:tc>
        <w:tc>
          <w:tcPr>
            <w:tcW w:type="dxa" w:w="2351"/>
          </w:tcPr>
          <w:p>
            <w:pPr>
              <w:spacing w:after="40" w:line="240" w:lineRule="auto"/>
            </w:pPr>
            <w:r>
              <w:rPr>
                <w:color w:val="000000"/>
                <w:sz w:val="22"/>
              </w:rPr>
              <w:t>Onboarding - Bước 3: kỹ năng</w:t>
            </w:r>
          </w:p>
        </w:tc>
        <w:tc>
          <w:tcPr>
            <w:tcW w:type="dxa" w:w="2351"/>
          </w:tcPr>
          <w:p>
            <w:pPr>
              <w:spacing w:after="40" w:line="240" w:lineRule="auto"/>
            </w:pPr>
            <w:r>
              <w:rPr>
                <w:rFonts w:ascii="Consolas" w:hAnsi="Consolas"/>
                <w:color w:val="000000"/>
                <w:sz w:val="18"/>
              </w:rPr>
              <w:t>/onboarding/step3</w:t>
            </w:r>
          </w:p>
        </w:tc>
        <w:tc>
          <w:tcPr>
            <w:tcW w:type="dxa" w:w="2351"/>
          </w:tcPr>
          <w:p>
            <w:pPr>
              <w:spacing w:after="40" w:line="240" w:lineRule="auto"/>
            </w:pPr>
            <w:r>
              <w:rPr>
                <w:color w:val="000000"/>
                <w:sz w:val="22"/>
              </w:rPr>
              <w:t>STUDENT</w:t>
            </w:r>
          </w:p>
        </w:tc>
      </w:tr>
      <w:tr>
        <w:tc>
          <w:tcPr>
            <w:tcW w:type="dxa" w:w="2351"/>
          </w:tcPr>
          <w:p>
            <w:pPr>
              <w:spacing w:after="40" w:line="240" w:lineRule="auto"/>
            </w:pPr>
            <w:r>
              <w:rPr>
                <w:color w:val="000000"/>
                <w:sz w:val="22"/>
              </w:rPr>
              <w:t>⑫</w:t>
            </w:r>
          </w:p>
        </w:tc>
        <w:tc>
          <w:tcPr>
            <w:tcW w:type="dxa" w:w="2351"/>
          </w:tcPr>
          <w:p>
            <w:pPr>
              <w:spacing w:after="40" w:line="240" w:lineRule="auto"/>
            </w:pPr>
            <w:r>
              <w:rPr>
                <w:color w:val="000000"/>
                <w:sz w:val="22"/>
              </w:rPr>
              <w:t>Quên mật khẩu / Đặt lại</w:t>
            </w:r>
          </w:p>
        </w:tc>
        <w:tc>
          <w:tcPr>
            <w:tcW w:type="dxa" w:w="2351"/>
          </w:tcPr>
          <w:p>
            <w:pPr>
              <w:spacing w:after="40" w:line="240" w:lineRule="auto"/>
            </w:pPr>
            <w:r>
              <w:rPr>
                <w:rFonts w:ascii="Consolas" w:hAnsi="Consolas"/>
                <w:color w:val="000000"/>
                <w:sz w:val="18"/>
              </w:rPr>
              <w:t>/forgot</w:t>
            </w:r>
            <w:r>
              <w:rPr>
                <w:color w:val="000000"/>
                <w:sz w:val="22"/>
              </w:rPr>
              <w:t xml:space="preserve">, </w:t>
            </w:r>
            <w:r>
              <w:rPr>
                <w:rFonts w:ascii="Consolas" w:hAnsi="Consolas"/>
                <w:color w:val="000000"/>
                <w:sz w:val="18"/>
              </w:rPr>
              <w:t>/reset-password</w:t>
            </w:r>
          </w:p>
        </w:tc>
        <w:tc>
          <w:tcPr>
            <w:tcW w:type="dxa" w:w="2351"/>
          </w:tcPr>
          <w:p>
            <w:pPr>
              <w:spacing w:after="40" w:line="240" w:lineRule="auto"/>
            </w:pPr>
            <w:r>
              <w:rPr>
                <w:color w:val="000000"/>
                <w:sz w:val="22"/>
              </w:rPr>
              <w:t>Công khai</w:t>
            </w:r>
          </w:p>
        </w:tc>
      </w:tr>
      <w:tr>
        <w:tc>
          <w:tcPr>
            <w:tcW w:type="dxa" w:w="2351"/>
          </w:tcPr>
          <w:p>
            <w:pPr>
              <w:spacing w:after="40" w:line="240" w:lineRule="auto"/>
            </w:pPr>
            <w:r>
              <w:rPr>
                <w:color w:val="000000"/>
                <w:sz w:val="22"/>
              </w:rPr>
              <w:t>⑬</w:t>
            </w:r>
          </w:p>
        </w:tc>
        <w:tc>
          <w:tcPr>
            <w:tcW w:type="dxa" w:w="2351"/>
          </w:tcPr>
          <w:p>
            <w:pPr>
              <w:spacing w:after="40" w:line="240" w:lineRule="auto"/>
            </w:pPr>
            <w:r>
              <w:rPr>
                <w:color w:val="000000"/>
                <w:sz w:val="22"/>
              </w:rPr>
              <w:t>E-Portfolio công khai</w:t>
            </w:r>
          </w:p>
        </w:tc>
        <w:tc>
          <w:tcPr>
            <w:tcW w:type="dxa" w:w="2351"/>
          </w:tcPr>
          <w:p>
            <w:pPr>
              <w:spacing w:after="40" w:line="240" w:lineRule="auto"/>
            </w:pPr>
            <w:r>
              <w:rPr>
                <w:rFonts w:ascii="Consolas" w:hAnsi="Consolas"/>
                <w:color w:val="000000"/>
                <w:sz w:val="18"/>
              </w:rPr>
              <w:t>/p/{slug}</w:t>
            </w:r>
          </w:p>
        </w:tc>
        <w:tc>
          <w:tcPr>
            <w:tcW w:type="dxa" w:w="2351"/>
          </w:tcPr>
          <w:p>
            <w:pPr>
              <w:spacing w:after="40" w:line="240" w:lineRule="auto"/>
            </w:pPr>
            <w:r>
              <w:rPr>
                <w:color w:val="000000"/>
                <w:sz w:val="22"/>
              </w:rPr>
              <w:t>Công khai</w:t>
            </w:r>
          </w:p>
        </w:tc>
      </w:tr>
      <w:tr>
        <w:tc>
          <w:tcPr>
            <w:tcW w:type="dxa" w:w="2351"/>
          </w:tcPr>
          <w:p>
            <w:pPr>
              <w:spacing w:after="40" w:line="240" w:lineRule="auto"/>
            </w:pPr>
            <w:r>
              <w:rPr>
                <w:color w:val="000000"/>
                <w:sz w:val="22"/>
              </w:rPr>
              <w:t>⑭</w:t>
            </w:r>
          </w:p>
        </w:tc>
        <w:tc>
          <w:tcPr>
            <w:tcW w:type="dxa" w:w="2351"/>
          </w:tcPr>
          <w:p>
            <w:pPr>
              <w:spacing w:after="40" w:line="240" w:lineRule="auto"/>
            </w:pPr>
            <w:r>
              <w:rPr>
                <w:color w:val="000000"/>
                <w:sz w:val="22"/>
              </w:rPr>
              <w:t>Admin Dashboard</w:t>
            </w:r>
          </w:p>
        </w:tc>
        <w:tc>
          <w:tcPr>
            <w:tcW w:type="dxa" w:w="2351"/>
          </w:tcPr>
          <w:p>
            <w:pPr>
              <w:spacing w:after="40" w:line="240" w:lineRule="auto"/>
            </w:pPr>
            <w:r>
              <w:rPr>
                <w:rFonts w:ascii="Consolas" w:hAnsi="Consolas"/>
                <w:color w:val="000000"/>
                <w:sz w:val="18"/>
              </w:rPr>
              <w:t>/admin</w:t>
            </w:r>
          </w:p>
        </w:tc>
        <w:tc>
          <w:tcPr>
            <w:tcW w:type="dxa" w:w="2351"/>
          </w:tcPr>
          <w:p>
            <w:pPr>
              <w:spacing w:after="40" w:line="240" w:lineRule="auto"/>
            </w:pPr>
            <w:r>
              <w:rPr>
                <w:color w:val="000000"/>
                <w:sz w:val="22"/>
              </w:rPr>
              <w:t>ADMIN</w:t>
            </w:r>
          </w:p>
        </w:tc>
      </w:tr>
      <w:tr>
        <w:tc>
          <w:tcPr>
            <w:tcW w:type="dxa" w:w="2351"/>
          </w:tcPr>
          <w:p>
            <w:pPr>
              <w:spacing w:after="40" w:line="240" w:lineRule="auto"/>
            </w:pPr>
            <w:r>
              <w:rPr>
                <w:color w:val="000000"/>
                <w:sz w:val="22"/>
              </w:rPr>
              <w:t>⑮</w:t>
            </w:r>
          </w:p>
        </w:tc>
        <w:tc>
          <w:tcPr>
            <w:tcW w:type="dxa" w:w="2351"/>
          </w:tcPr>
          <w:p>
            <w:pPr>
              <w:spacing w:after="40" w:line="240" w:lineRule="auto"/>
            </w:pPr>
            <w:r>
              <w:rPr>
                <w:color w:val="000000"/>
                <w:sz w:val="22"/>
              </w:rPr>
              <w:t>Quản lý user &amp; phân quyền</w:t>
            </w:r>
          </w:p>
        </w:tc>
        <w:tc>
          <w:tcPr>
            <w:tcW w:type="dxa" w:w="2351"/>
          </w:tcPr>
          <w:p>
            <w:pPr>
              <w:spacing w:after="40" w:line="240" w:lineRule="auto"/>
            </w:pPr>
            <w:r>
              <w:rPr>
                <w:rFonts w:ascii="Consolas" w:hAnsi="Consolas"/>
                <w:color w:val="000000"/>
                <w:sz w:val="18"/>
              </w:rPr>
              <w:t>/admin/users</w:t>
            </w:r>
          </w:p>
        </w:tc>
        <w:tc>
          <w:tcPr>
            <w:tcW w:type="dxa" w:w="2351"/>
          </w:tcPr>
          <w:p>
            <w:pPr>
              <w:spacing w:after="40" w:line="240" w:lineRule="auto"/>
            </w:pPr>
            <w:r>
              <w:rPr>
                <w:color w:val="000000"/>
                <w:sz w:val="22"/>
              </w:rPr>
              <w:t>ADMIN</w:t>
            </w:r>
          </w:p>
        </w:tc>
      </w:tr>
      <w:tr>
        <w:tc>
          <w:tcPr>
            <w:tcW w:type="dxa" w:w="2351"/>
          </w:tcPr>
          <w:p>
            <w:pPr>
              <w:spacing w:after="40" w:line="240" w:lineRule="auto"/>
            </w:pPr>
            <w:r>
              <w:rPr>
                <w:color w:val="000000"/>
                <w:sz w:val="22"/>
              </w:rPr>
              <w:t>⑯</w:t>
            </w:r>
          </w:p>
        </w:tc>
        <w:tc>
          <w:tcPr>
            <w:tcW w:type="dxa" w:w="2351"/>
          </w:tcPr>
          <w:p>
            <w:pPr>
              <w:spacing w:after="40" w:line="240" w:lineRule="auto"/>
            </w:pPr>
            <w:r>
              <w:rPr>
                <w:color w:val="000000"/>
                <w:sz w:val="22"/>
              </w:rPr>
              <w:t>Skill Tree Template Editor</w:t>
            </w:r>
          </w:p>
        </w:tc>
        <w:tc>
          <w:tcPr>
            <w:tcW w:type="dxa" w:w="2351"/>
          </w:tcPr>
          <w:p>
            <w:pPr>
              <w:spacing w:after="40" w:line="240" w:lineRule="auto"/>
            </w:pPr>
            <w:r>
              <w:rPr>
                <w:rFonts w:ascii="Consolas" w:hAnsi="Consolas"/>
                <w:color w:val="000000"/>
                <w:sz w:val="18"/>
              </w:rPr>
              <w:t>/counselor/templates/{id}/editor</w:t>
            </w:r>
          </w:p>
        </w:tc>
        <w:tc>
          <w:tcPr>
            <w:tcW w:type="dxa" w:w="2351"/>
          </w:tcPr>
          <w:p>
            <w:pPr>
              <w:spacing w:after="40" w:line="240" w:lineRule="auto"/>
            </w:pPr>
            <w:r>
              <w:rPr>
                <w:color w:val="000000"/>
                <w:sz w:val="22"/>
              </w:rPr>
              <w:t>COUNSELOR</w:t>
            </w:r>
          </w:p>
        </w:tc>
      </w:tr>
    </w:tbl>
    <w:p/>
    <w:p>
      <w:pPr>
        <w:ind w:firstLine="283"/>
        <w:jc w:val="both"/>
      </w:pPr>
      <w:r>
        <w:rPr>
          <w:color w:val="000000"/>
        </w:rPr>
        <w:t>Quy ước giao diện chung, dùng làm chuẩn khi kiểm thử giao diện: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UI-01</w:t>
            </w:r>
          </w:p>
        </w:tc>
        <w:tc>
          <w:tcPr>
            <w:tcW w:type="dxa" w:w="4702"/>
          </w:tcPr>
          <w:p>
            <w:pPr>
              <w:spacing w:after="40" w:line="240" w:lineRule="auto"/>
            </w:pPr>
            <w:r>
              <w:rPr>
                <w:color w:val="000000"/>
                <w:sz w:val="22"/>
              </w:rPr>
              <w:t xml:space="preserve">Chủ đề tối (nền </w:t>
            </w:r>
            <w:r>
              <w:rPr>
                <w:rFonts w:ascii="Consolas" w:hAnsi="Consolas"/>
                <w:color w:val="000000"/>
                <w:sz w:val="18"/>
              </w:rPr>
              <w:t>#0F172A</w:t>
            </w:r>
            <w:r>
              <w:rPr>
                <w:color w:val="000000"/>
                <w:sz w:val="22"/>
              </w:rPr>
              <w:t xml:space="preserve">, thẻ </w:t>
            </w:r>
            <w:r>
              <w:rPr>
                <w:rFonts w:ascii="Consolas" w:hAnsi="Consolas"/>
                <w:color w:val="000000"/>
                <w:sz w:val="18"/>
              </w:rPr>
              <w:t>#1E293B</w:t>
            </w:r>
            <w:r>
              <w:rPr>
                <w:color w:val="000000"/>
                <w:sz w:val="22"/>
              </w:rPr>
              <w:t xml:space="preserve">, primary </w:t>
            </w:r>
            <w:r>
              <w:rPr>
                <w:rFonts w:ascii="Consolas" w:hAnsi="Consolas"/>
                <w:color w:val="000000"/>
                <w:sz w:val="18"/>
              </w:rPr>
              <w:t>#3B82F6</w:t>
            </w:r>
            <w:r>
              <w:rPr>
                <w:color w:val="000000"/>
                <w:sz w:val="22"/>
              </w:rPr>
              <w:t xml:space="preserve">, accent </w:t>
            </w:r>
            <w:r>
              <w:rPr>
                <w:rFonts w:ascii="Consolas" w:hAnsi="Consolas"/>
                <w:color w:val="000000"/>
                <w:sz w:val="18"/>
              </w:rPr>
              <w:t>#8B5CF6</w:t>
            </w:r>
            <w:r>
              <w:rPr>
                <w:color w:val="000000"/>
                <w:sz w:val="22"/>
              </w:rPr>
              <w:t xml:space="preserve">, success </w:t>
            </w:r>
            <w:r>
              <w:rPr>
                <w:rFonts w:ascii="Consolas" w:hAnsi="Consolas"/>
                <w:color w:val="000000"/>
                <w:sz w:val="18"/>
              </w:rPr>
              <w:t>#22C55E</w:t>
            </w:r>
            <w:r>
              <w:rPr>
                <w:color w:val="000000"/>
                <w:sz w:val="22"/>
              </w:rPr>
              <w:t>).</w:t>
            </w:r>
          </w:p>
        </w:tc>
      </w:tr>
      <w:tr>
        <w:tc>
          <w:tcPr>
            <w:tcW w:type="dxa" w:w="4702"/>
          </w:tcPr>
          <w:p>
            <w:pPr>
              <w:spacing w:after="40" w:line="240" w:lineRule="auto"/>
            </w:pPr>
            <w:r>
              <w:rPr>
                <w:color w:val="000000"/>
                <w:sz w:val="22"/>
              </w:rPr>
              <w:t>UI-02</w:t>
            </w:r>
          </w:p>
        </w:tc>
        <w:tc>
          <w:tcPr>
            <w:tcW w:type="dxa" w:w="4702"/>
          </w:tcPr>
          <w:p>
            <w:pPr>
              <w:spacing w:after="40" w:line="240" w:lineRule="auto"/>
            </w:pPr>
            <w:r>
              <w:rPr>
                <w:color w:val="000000"/>
                <w:sz w:val="22"/>
              </w:rPr>
              <w:t xml:space="preserve">Phân biệt vai trò qua thanh điều hướng trên cùng: Student (tím), Admin (tím đậm + nhãn </w:t>
            </w:r>
            <w:r>
              <w:rPr>
                <w:rFonts w:ascii="Consolas" w:hAnsi="Consolas"/>
                <w:color w:val="000000"/>
                <w:sz w:val="18"/>
              </w:rPr>
              <w:t>ADMIN</w:t>
            </w:r>
            <w:r>
              <w:rPr>
                <w:color w:val="000000"/>
                <w:sz w:val="22"/>
              </w:rPr>
              <w:t xml:space="preserve">), Counselor (xanh lá + nhãn </w:t>
            </w:r>
            <w:r>
              <w:rPr>
                <w:rFonts w:ascii="Consolas" w:hAnsi="Consolas"/>
                <w:color w:val="000000"/>
                <w:sz w:val="18"/>
              </w:rPr>
              <w:t>COUNSELOR</w:t>
            </w:r>
            <w:r>
              <w:rPr>
                <w:color w:val="000000"/>
                <w:sz w:val="22"/>
              </w:rPr>
              <w:t>).</w:t>
            </w:r>
          </w:p>
        </w:tc>
      </w:tr>
      <w:tr>
        <w:tc>
          <w:tcPr>
            <w:tcW w:type="dxa" w:w="4702"/>
          </w:tcPr>
          <w:p>
            <w:pPr>
              <w:spacing w:after="40" w:line="240" w:lineRule="auto"/>
            </w:pPr>
            <w:r>
              <w:rPr>
                <w:color w:val="000000"/>
                <w:sz w:val="22"/>
              </w:rPr>
              <w:t>UI-03</w:t>
            </w:r>
          </w:p>
        </w:tc>
        <w:tc>
          <w:tcPr>
            <w:tcW w:type="dxa" w:w="4702"/>
          </w:tcPr>
          <w:p>
            <w:pPr>
              <w:spacing w:after="40" w:line="240" w:lineRule="auto"/>
            </w:pPr>
            <w:r>
              <w:rPr>
                <w:color w:val="000000"/>
                <w:sz w:val="22"/>
              </w:rPr>
              <w:t xml:space="preserve">Mọi thông báo lỗi/thành công hiển thị bằng </w:t>
            </w:r>
            <w:r>
              <w:rPr>
                <w:b/>
                <w:color w:val="000000"/>
                <w:sz w:val="22"/>
              </w:rPr>
              <w:t>tiếng Việt</w:t>
            </w:r>
            <w:r>
              <w:rPr>
                <w:color w:val="000000"/>
                <w:sz w:val="22"/>
              </w:rPr>
              <w:t>, đặt ngay tại vùng thao tác.</w:t>
            </w:r>
          </w:p>
        </w:tc>
      </w:tr>
      <w:tr>
        <w:tc>
          <w:tcPr>
            <w:tcW w:type="dxa" w:w="4702"/>
          </w:tcPr>
          <w:p>
            <w:pPr>
              <w:spacing w:after="40" w:line="240" w:lineRule="auto"/>
            </w:pPr>
            <w:r>
              <w:rPr>
                <w:color w:val="000000"/>
                <w:sz w:val="22"/>
              </w:rPr>
              <w:t>UI-04</w:t>
            </w:r>
          </w:p>
        </w:tc>
        <w:tc>
          <w:tcPr>
            <w:tcW w:type="dxa" w:w="4702"/>
          </w:tcPr>
          <w:p>
            <w:pPr>
              <w:spacing w:after="40" w:line="240" w:lineRule="auto"/>
            </w:pPr>
            <w:r>
              <w:rPr>
                <w:color w:val="000000"/>
                <w:sz w:val="22"/>
              </w:rPr>
              <w:t>Node Skill Tree có 3 trạng thái trực quan: hoàn thành (xanh lá), đang học (viền tím), khoá (mờ).</w:t>
            </w:r>
          </w:p>
        </w:tc>
      </w:tr>
      <w:tr>
        <w:tc>
          <w:tcPr>
            <w:tcW w:type="dxa" w:w="4702"/>
          </w:tcPr>
          <w:p>
            <w:pPr>
              <w:spacing w:after="40" w:line="240" w:lineRule="auto"/>
            </w:pPr>
            <w:r>
              <w:rPr>
                <w:color w:val="000000"/>
                <w:sz w:val="22"/>
              </w:rPr>
              <w:t>UI-05</w:t>
            </w:r>
          </w:p>
        </w:tc>
        <w:tc>
          <w:tcPr>
            <w:tcW w:type="dxa" w:w="4702"/>
          </w:tcPr>
          <w:p>
            <w:pPr>
              <w:spacing w:after="40" w:line="240" w:lineRule="auto"/>
            </w:pPr>
            <w:r>
              <w:rPr>
                <w:color w:val="000000"/>
                <w:sz w:val="22"/>
              </w:rPr>
              <w:t>Mọi thao tác thay đổi dữ liệu phải có phản hồi trực quan trong ≤ 1 giây kể từ khi máy chủ trả kết quả.</w:t>
            </w:r>
          </w:p>
        </w:tc>
      </w:tr>
    </w:tbl>
    <w:p/>
    <w:p>
      <w:pPr>
        <w:pStyle w:val="Heading2"/>
      </w:pPr>
      <w:r>
        <w:rPr>
          <w:color w:val="000000"/>
        </w:rPr>
        <w:t>3.2 Giao diện phần cứng</w:t>
      </w:r>
    </w:p>
    <w:p>
      <w:pPr>
        <w:ind w:firstLine="283"/>
        <w:jc w:val="both"/>
      </w:pPr>
      <w:r>
        <w:rPr>
          <w:color w:val="000000"/>
        </w:rPr>
        <w:t>Hệ thống không tương tác trực tiếp với thiết bị phần cứng chuyên dụng. Yêu cầu tối thiểu cho máy chủ: 2 vCPU, 4 GB RAM, 10 GB đĩa trống (dự phòng cho tệp bảng điểm và báo cáo PDF).</w:t>
      </w:r>
    </w:p>
    <w:p>
      <w:pPr>
        <w:pStyle w:val="Heading2"/>
      </w:pPr>
      <w:r>
        <w:rPr>
          <w:color w:val="000000"/>
        </w:rPr>
        <w:t>3.3 Giao diện phần mềm (tích hợp ngoài)</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shd w:val="clear" w:fill="E8E8E8"/>
          </w:tcPr>
          <w:p>
            <w:pPr>
              <w:spacing w:after="40" w:line="240" w:lineRule="auto"/>
            </w:pPr>
            <w:r>
              <w:rPr>
                <w:b/>
                <w:color w:val="000000"/>
                <w:sz w:val="22"/>
              </w:rPr>
              <w:t>Mã</w:t>
            </w:r>
          </w:p>
        </w:tc>
        <w:tc>
          <w:tcPr>
            <w:tcW w:type="dxa" w:w="1881"/>
            <w:shd w:val="clear" w:fill="E8E8E8"/>
          </w:tcPr>
          <w:p>
            <w:pPr>
              <w:spacing w:after="40" w:line="240" w:lineRule="auto"/>
            </w:pPr>
            <w:r>
              <w:rPr>
                <w:b/>
                <w:color w:val="000000"/>
                <w:sz w:val="22"/>
              </w:rPr>
              <w:t>Hệ thống ngoài</w:t>
            </w:r>
          </w:p>
        </w:tc>
        <w:tc>
          <w:tcPr>
            <w:tcW w:type="dxa" w:w="1881"/>
            <w:shd w:val="clear" w:fill="E8E8E8"/>
          </w:tcPr>
          <w:p>
            <w:pPr>
              <w:spacing w:after="40" w:line="240" w:lineRule="auto"/>
            </w:pPr>
            <w:r>
              <w:rPr>
                <w:b/>
                <w:color w:val="000000"/>
                <w:sz w:val="22"/>
              </w:rPr>
              <w:t>Giao thức</w:t>
            </w:r>
          </w:p>
        </w:tc>
        <w:tc>
          <w:tcPr>
            <w:tcW w:type="dxa" w:w="1881"/>
            <w:shd w:val="clear" w:fill="E8E8E8"/>
          </w:tcPr>
          <w:p>
            <w:pPr>
              <w:spacing w:after="40" w:line="240" w:lineRule="auto"/>
            </w:pPr>
            <w:r>
              <w:rPr>
                <w:b/>
                <w:color w:val="000000"/>
                <w:sz w:val="22"/>
              </w:rPr>
              <w:t>Mục đích</w:t>
            </w:r>
          </w:p>
        </w:tc>
        <w:tc>
          <w:tcPr>
            <w:tcW w:type="dxa" w:w="1881"/>
            <w:shd w:val="clear" w:fill="E8E8E8"/>
          </w:tcPr>
          <w:p>
            <w:pPr>
              <w:spacing w:after="40" w:line="240" w:lineRule="auto"/>
            </w:pPr>
            <w:r>
              <w:rPr>
                <w:b/>
                <w:color w:val="000000"/>
                <w:sz w:val="22"/>
              </w:rPr>
              <w:t>Xử lý khi lỗi</w:t>
            </w:r>
          </w:p>
        </w:tc>
      </w:tr>
      <w:tr>
        <w:tc>
          <w:tcPr>
            <w:tcW w:type="dxa" w:w="1881"/>
          </w:tcPr>
          <w:p>
            <w:pPr>
              <w:spacing w:after="40" w:line="240" w:lineRule="auto"/>
            </w:pPr>
            <w:r>
              <w:rPr>
                <w:color w:val="000000"/>
                <w:sz w:val="22"/>
              </w:rPr>
              <w:t>EXT-01</w:t>
            </w:r>
          </w:p>
        </w:tc>
        <w:tc>
          <w:tcPr>
            <w:tcW w:type="dxa" w:w="1881"/>
          </w:tcPr>
          <w:p>
            <w:pPr>
              <w:spacing w:after="40" w:line="240" w:lineRule="auto"/>
            </w:pPr>
            <w:r>
              <w:rPr>
                <w:color w:val="000000"/>
                <w:sz w:val="22"/>
              </w:rPr>
              <w:t>Google Gemini (</w:t>
            </w:r>
            <w:r>
              <w:rPr>
                <w:rFonts w:ascii="Consolas" w:hAnsi="Consolas"/>
                <w:color w:val="000000"/>
                <w:sz w:val="18"/>
              </w:rPr>
              <w:t>generativelanguage.googleapis.com/v1beta</w:t>
            </w:r>
            <w:r>
              <w:rPr>
                <w:color w:val="000000"/>
                <w:sz w:val="22"/>
              </w:rPr>
              <w:t xml:space="preserve">), model </w:t>
            </w:r>
            <w:r>
              <w:rPr>
                <w:rFonts w:ascii="Consolas" w:hAnsi="Consolas"/>
                <w:color w:val="000000"/>
                <w:sz w:val="18"/>
              </w:rPr>
              <w:t>gemini-2.5-flash-lite</w:t>
            </w:r>
          </w:p>
        </w:tc>
        <w:tc>
          <w:tcPr>
            <w:tcW w:type="dxa" w:w="1881"/>
          </w:tcPr>
          <w:p>
            <w:pPr>
              <w:spacing w:after="40" w:line="240" w:lineRule="auto"/>
            </w:pPr>
            <w:r>
              <w:rPr>
                <w:color w:val="000000"/>
                <w:sz w:val="22"/>
              </w:rPr>
              <w:t xml:space="preserve">HTTPS + header </w:t>
            </w:r>
            <w:r>
              <w:rPr>
                <w:rFonts w:ascii="Consolas" w:hAnsi="Consolas"/>
                <w:color w:val="000000"/>
                <w:sz w:val="18"/>
              </w:rPr>
              <w:t>x-goog-api-key</w:t>
            </w:r>
          </w:p>
        </w:tc>
        <w:tc>
          <w:tcPr>
            <w:tcW w:type="dxa" w:w="1881"/>
          </w:tcPr>
          <w:p>
            <w:pPr>
              <w:spacing w:after="40" w:line="240" w:lineRule="auto"/>
            </w:pPr>
            <w:r>
              <w:rPr>
                <w:color w:val="000000"/>
                <w:sz w:val="22"/>
              </w:rPr>
              <w:t>Trả lời chat, tóm tắt README, phân tích bảng điểm</w:t>
            </w:r>
          </w:p>
        </w:tc>
        <w:tc>
          <w:tcPr>
            <w:tcW w:type="dxa" w:w="1881"/>
          </w:tcPr>
          <w:p>
            <w:pPr>
              <w:spacing w:after="40" w:line="240" w:lineRule="auto"/>
            </w:pPr>
            <w:r>
              <w:rPr>
                <w:color w:val="000000"/>
                <w:sz w:val="22"/>
              </w:rPr>
              <w:t xml:space="preserve">Thử lại tối đa </w:t>
            </w:r>
            <w:r>
              <w:rPr>
                <w:b/>
                <w:color w:val="000000"/>
                <w:sz w:val="22"/>
              </w:rPr>
              <w:t>4 lần</w:t>
            </w:r>
            <w:r>
              <w:rPr>
                <w:color w:val="000000"/>
                <w:sz w:val="22"/>
              </w:rPr>
              <w:t xml:space="preserve"> với backoff tăng dần (1.2s → 3.6s) khi gặp 5xx/429; hết số lần thì trả nội dung dự phòng</w:t>
            </w:r>
          </w:p>
        </w:tc>
      </w:tr>
      <w:tr>
        <w:tc>
          <w:tcPr>
            <w:tcW w:type="dxa" w:w="1881"/>
          </w:tcPr>
          <w:p>
            <w:pPr>
              <w:spacing w:after="40" w:line="240" w:lineRule="auto"/>
            </w:pPr>
            <w:r>
              <w:rPr>
                <w:color w:val="000000"/>
                <w:sz w:val="22"/>
              </w:rPr>
              <w:t>EXT-02</w:t>
            </w:r>
          </w:p>
        </w:tc>
        <w:tc>
          <w:tcPr>
            <w:tcW w:type="dxa" w:w="1881"/>
          </w:tcPr>
          <w:p>
            <w:pPr>
              <w:spacing w:after="40" w:line="240" w:lineRule="auto"/>
            </w:pPr>
            <w:r>
              <w:rPr>
                <w:color w:val="000000"/>
                <w:sz w:val="22"/>
              </w:rPr>
              <w:t>GitHub REST API</w:t>
            </w:r>
          </w:p>
        </w:tc>
        <w:tc>
          <w:tcPr>
            <w:tcW w:type="dxa" w:w="1881"/>
          </w:tcPr>
          <w:p>
            <w:pPr>
              <w:spacing w:after="40" w:line="240" w:lineRule="auto"/>
            </w:pPr>
            <w:r>
              <w:rPr>
                <w:color w:val="000000"/>
                <w:sz w:val="22"/>
              </w:rPr>
              <w:t>HTTPS (ẩn danh)</w:t>
            </w:r>
          </w:p>
        </w:tc>
        <w:tc>
          <w:tcPr>
            <w:tcW w:type="dxa" w:w="1881"/>
          </w:tcPr>
          <w:p>
            <w:pPr>
              <w:spacing w:after="40" w:line="240" w:lineRule="auto"/>
            </w:pPr>
            <w:r>
              <w:rPr>
                <w:color w:val="000000"/>
                <w:sz w:val="22"/>
              </w:rPr>
              <w:t>Lấy danh sách repository công khai và README</w:t>
            </w:r>
          </w:p>
        </w:tc>
        <w:tc>
          <w:tcPr>
            <w:tcW w:type="dxa" w:w="1881"/>
          </w:tcPr>
          <w:p>
            <w:pPr>
              <w:spacing w:after="40" w:line="240" w:lineRule="auto"/>
            </w:pPr>
            <w:r>
              <w:rPr>
                <w:color w:val="000000"/>
                <w:sz w:val="22"/>
              </w:rPr>
              <w:t>Hiện thông báo lỗi thân thiện, không trả 500</w:t>
            </w:r>
          </w:p>
        </w:tc>
      </w:tr>
      <w:tr>
        <w:tc>
          <w:tcPr>
            <w:tcW w:type="dxa" w:w="1881"/>
          </w:tcPr>
          <w:p>
            <w:pPr>
              <w:spacing w:after="40" w:line="240" w:lineRule="auto"/>
            </w:pPr>
            <w:r>
              <w:rPr>
                <w:color w:val="000000"/>
                <w:sz w:val="22"/>
              </w:rPr>
              <w:t>EXT-03</w:t>
            </w:r>
          </w:p>
        </w:tc>
        <w:tc>
          <w:tcPr>
            <w:tcW w:type="dxa" w:w="1881"/>
          </w:tcPr>
          <w:p>
            <w:pPr>
              <w:spacing w:after="40" w:line="240" w:lineRule="auto"/>
            </w:pPr>
            <w:r>
              <w:rPr>
                <w:color w:val="000000"/>
                <w:sz w:val="22"/>
              </w:rPr>
              <w:t>The Muse Jobs API</w:t>
            </w:r>
          </w:p>
        </w:tc>
        <w:tc>
          <w:tcPr>
            <w:tcW w:type="dxa" w:w="1881"/>
          </w:tcPr>
          <w:p>
            <w:pPr>
              <w:spacing w:after="40" w:line="240" w:lineRule="auto"/>
            </w:pPr>
            <w:r>
              <w:rPr>
                <w:color w:val="000000"/>
                <w:sz w:val="22"/>
              </w:rPr>
              <w:t>HTTPS, GET JSON</w:t>
            </w:r>
          </w:p>
        </w:tc>
        <w:tc>
          <w:tcPr>
            <w:tcW w:type="dxa" w:w="1881"/>
          </w:tcPr>
          <w:p>
            <w:pPr>
              <w:spacing w:after="40" w:line="240" w:lineRule="auto"/>
            </w:pPr>
            <w:r>
              <w:rPr>
                <w:color w:val="000000"/>
                <w:sz w:val="22"/>
              </w:rPr>
              <w:t>Nguồn tin tuyển dụng cho Market Pulse</w:t>
            </w:r>
          </w:p>
        </w:tc>
        <w:tc>
          <w:tcPr>
            <w:tcW w:type="dxa" w:w="1881"/>
          </w:tcPr>
          <w:p>
            <w:pPr>
              <w:spacing w:after="40" w:line="240" w:lineRule="auto"/>
            </w:pPr>
            <w:r>
              <w:rPr>
                <w:color w:val="000000"/>
                <w:sz w:val="22"/>
              </w:rPr>
              <w:t xml:space="preserve">Nếu cào rỗng/lỗi → </w:t>
            </w:r>
            <w:r>
              <w:rPr>
                <w:b/>
                <w:color w:val="000000"/>
                <w:sz w:val="22"/>
              </w:rPr>
              <w:t>giữ nguyên dữ liệu cũ</w:t>
            </w:r>
          </w:p>
        </w:tc>
      </w:tr>
      <w:tr>
        <w:tc>
          <w:tcPr>
            <w:tcW w:type="dxa" w:w="1881"/>
          </w:tcPr>
          <w:p>
            <w:pPr>
              <w:spacing w:after="40" w:line="240" w:lineRule="auto"/>
            </w:pPr>
            <w:r>
              <w:rPr>
                <w:color w:val="000000"/>
                <w:sz w:val="22"/>
              </w:rPr>
              <w:t>EXT-04</w:t>
            </w:r>
          </w:p>
        </w:tc>
        <w:tc>
          <w:tcPr>
            <w:tcW w:type="dxa" w:w="1881"/>
          </w:tcPr>
          <w:p>
            <w:pPr>
              <w:spacing w:after="40" w:line="240" w:lineRule="auto"/>
            </w:pPr>
            <w:r>
              <w:rPr>
                <w:color w:val="000000"/>
                <w:sz w:val="22"/>
              </w:rPr>
              <w:t>SMTP Gmail (</w:t>
            </w:r>
            <w:r>
              <w:rPr>
                <w:rFonts w:ascii="Consolas" w:hAnsi="Consolas"/>
                <w:color w:val="000000"/>
                <w:sz w:val="18"/>
              </w:rPr>
              <w:t>smtp.gmail.com:587</w:t>
            </w:r>
            <w:r>
              <w:rPr>
                <w:color w:val="000000"/>
                <w:sz w:val="22"/>
              </w:rPr>
              <w:t>, STARTTLS)</w:t>
            </w:r>
          </w:p>
        </w:tc>
        <w:tc>
          <w:tcPr>
            <w:tcW w:type="dxa" w:w="1881"/>
          </w:tcPr>
          <w:p>
            <w:pPr>
              <w:spacing w:after="40" w:line="240" w:lineRule="auto"/>
            </w:pPr>
            <w:r>
              <w:rPr>
                <w:color w:val="000000"/>
                <w:sz w:val="22"/>
              </w:rPr>
              <w:t>SMTP</w:t>
            </w:r>
          </w:p>
        </w:tc>
        <w:tc>
          <w:tcPr>
            <w:tcW w:type="dxa" w:w="1881"/>
          </w:tcPr>
          <w:p>
            <w:pPr>
              <w:spacing w:after="40" w:line="240" w:lineRule="auto"/>
            </w:pPr>
            <w:r>
              <w:rPr>
                <w:color w:val="000000"/>
                <w:sz w:val="22"/>
              </w:rPr>
              <w:t>Gửi link đặt lại mật khẩu</w:t>
            </w:r>
          </w:p>
        </w:tc>
        <w:tc>
          <w:tcPr>
            <w:tcW w:type="dxa" w:w="1881"/>
          </w:tcPr>
          <w:p>
            <w:pPr>
              <w:spacing w:after="40" w:line="240" w:lineRule="auto"/>
            </w:pPr>
            <w:r>
              <w:rPr>
                <w:color w:val="000000"/>
                <w:sz w:val="22"/>
              </w:rPr>
              <w:t>Ghi log lỗi, phản hồi cho người dùng vẫn trung lập</w:t>
            </w:r>
          </w:p>
        </w:tc>
      </w:tr>
      <w:tr>
        <w:tc>
          <w:tcPr>
            <w:tcW w:type="dxa" w:w="1881"/>
          </w:tcPr>
          <w:p>
            <w:pPr>
              <w:spacing w:after="40" w:line="240" w:lineRule="auto"/>
            </w:pPr>
            <w:r>
              <w:rPr>
                <w:color w:val="000000"/>
                <w:sz w:val="22"/>
              </w:rPr>
              <w:t>EXT-05</w:t>
            </w:r>
          </w:p>
        </w:tc>
        <w:tc>
          <w:tcPr>
            <w:tcW w:type="dxa" w:w="1881"/>
          </w:tcPr>
          <w:p>
            <w:pPr>
              <w:spacing w:after="40" w:line="240" w:lineRule="auto"/>
            </w:pPr>
            <w:r>
              <w:rPr>
                <w:color w:val="000000"/>
                <w:sz w:val="22"/>
              </w:rPr>
              <w:t>Google OAuth 2.0 / OpenID Connect</w:t>
            </w:r>
          </w:p>
        </w:tc>
        <w:tc>
          <w:tcPr>
            <w:tcW w:type="dxa" w:w="1881"/>
          </w:tcPr>
          <w:p>
            <w:pPr>
              <w:spacing w:after="40" w:line="240" w:lineRule="auto"/>
            </w:pPr>
            <w:r>
              <w:rPr>
                <w:color w:val="000000"/>
                <w:sz w:val="22"/>
              </w:rPr>
              <w:t>OAuth 2.0 Authorization Code</w:t>
            </w:r>
          </w:p>
        </w:tc>
        <w:tc>
          <w:tcPr>
            <w:tcW w:type="dxa" w:w="1881"/>
          </w:tcPr>
          <w:p>
            <w:pPr>
              <w:spacing w:after="40" w:line="240" w:lineRule="auto"/>
            </w:pPr>
            <w:r>
              <w:rPr>
                <w:color w:val="000000"/>
                <w:sz w:val="22"/>
              </w:rPr>
              <w:t>Đăng nhập bằng tài khoản Google</w:t>
            </w:r>
          </w:p>
        </w:tc>
        <w:tc>
          <w:tcPr>
            <w:tcW w:type="dxa" w:w="1881"/>
          </w:tcPr>
          <w:p>
            <w:pPr>
              <w:spacing w:after="40" w:line="240" w:lineRule="auto"/>
            </w:pPr>
            <w:r>
              <w:rPr>
                <w:color w:val="000000"/>
                <w:sz w:val="22"/>
              </w:rPr>
              <w:t xml:space="preserve">Quay lại </w:t>
            </w:r>
            <w:r>
              <w:rPr>
                <w:rFonts w:ascii="Consolas" w:hAnsi="Consolas"/>
                <w:color w:val="000000"/>
                <w:sz w:val="18"/>
              </w:rPr>
              <w:t>/login</w:t>
            </w:r>
            <w:r>
              <w:rPr>
                <w:color w:val="000000"/>
                <w:sz w:val="22"/>
              </w:rPr>
              <w:t xml:space="preserve"> kèm thông báo lỗi</w:t>
            </w:r>
          </w:p>
        </w:tc>
      </w:tr>
      <w:tr>
        <w:tc>
          <w:tcPr>
            <w:tcW w:type="dxa" w:w="1881"/>
          </w:tcPr>
          <w:p>
            <w:pPr>
              <w:spacing w:after="40" w:line="240" w:lineRule="auto"/>
            </w:pPr>
            <w:r>
              <w:rPr>
                <w:color w:val="000000"/>
                <w:sz w:val="22"/>
              </w:rPr>
              <w:t>EXT-06</w:t>
            </w:r>
          </w:p>
        </w:tc>
        <w:tc>
          <w:tcPr>
            <w:tcW w:type="dxa" w:w="1881"/>
          </w:tcPr>
          <w:p>
            <w:pPr>
              <w:spacing w:after="40" w:line="240" w:lineRule="auto"/>
            </w:pPr>
            <w:r>
              <w:rPr>
                <w:color w:val="000000"/>
                <w:sz w:val="22"/>
              </w:rPr>
              <w:t>MySQL 8.x</w:t>
            </w:r>
          </w:p>
        </w:tc>
        <w:tc>
          <w:tcPr>
            <w:tcW w:type="dxa" w:w="1881"/>
          </w:tcPr>
          <w:p>
            <w:pPr>
              <w:spacing w:after="40" w:line="240" w:lineRule="auto"/>
            </w:pPr>
            <w:r>
              <w:rPr>
                <w:color w:val="000000"/>
                <w:sz w:val="22"/>
              </w:rPr>
              <w:t>JDBC</w:t>
            </w:r>
          </w:p>
        </w:tc>
        <w:tc>
          <w:tcPr>
            <w:tcW w:type="dxa" w:w="1881"/>
          </w:tcPr>
          <w:p>
            <w:pPr>
              <w:spacing w:after="40" w:line="240" w:lineRule="auto"/>
            </w:pPr>
            <w:r>
              <w:rPr>
                <w:color w:val="000000"/>
                <w:sz w:val="22"/>
              </w:rPr>
              <w:t>Lưu trữ dữ liệu</w:t>
            </w:r>
          </w:p>
        </w:tc>
        <w:tc>
          <w:tcPr>
            <w:tcW w:type="dxa" w:w="1881"/>
          </w:tcPr>
          <w:p>
            <w:pPr>
              <w:spacing w:after="40" w:line="240" w:lineRule="auto"/>
            </w:pPr>
            <w:r>
              <w:rPr>
                <w:color w:val="000000"/>
                <w:sz w:val="22"/>
              </w:rPr>
              <w:t>Ứng dụng không khởi động được nếu mất kết nối</w:t>
            </w:r>
          </w:p>
        </w:tc>
      </w:tr>
    </w:tbl>
    <w:p/>
    <w:p>
      <w:pPr>
        <w:pStyle w:val="Heading2"/>
      </w:pPr>
      <w:r>
        <w:rPr>
          <w:color w:val="000000"/>
        </w:rPr>
        <w:t>3.4 Giao diện truyền thông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COM-01</w:t>
            </w:r>
          </w:p>
        </w:tc>
        <w:tc>
          <w:tcPr>
            <w:tcW w:type="dxa" w:w="4702"/>
          </w:tcPr>
          <w:p>
            <w:pPr>
              <w:spacing w:after="40" w:line="240" w:lineRule="auto"/>
            </w:pPr>
            <w:r>
              <w:rPr>
                <w:color w:val="000000"/>
                <w:sz w:val="22"/>
              </w:rPr>
              <w:t>Giao thức HTTP/1.1; môi trường vận hành bắt buộc dùng HTTPS.</w:t>
            </w:r>
          </w:p>
        </w:tc>
      </w:tr>
      <w:tr>
        <w:tc>
          <w:tcPr>
            <w:tcW w:type="dxa" w:w="4702"/>
          </w:tcPr>
          <w:p>
            <w:pPr>
              <w:spacing w:after="40" w:line="240" w:lineRule="auto"/>
            </w:pPr>
            <w:r>
              <w:rPr>
                <w:color w:val="000000"/>
                <w:sz w:val="22"/>
              </w:rPr>
              <w:t>COM-02</w:t>
            </w:r>
          </w:p>
        </w:tc>
        <w:tc>
          <w:tcPr>
            <w:tcW w:type="dxa" w:w="4702"/>
          </w:tcPr>
          <w:p>
            <w:pPr>
              <w:spacing w:after="40" w:line="240" w:lineRule="auto"/>
            </w:pPr>
            <w:r>
              <w:rPr>
                <w:color w:val="000000"/>
                <w:sz w:val="22"/>
              </w:rPr>
              <w:t xml:space="preserve">Phiên làm việc duy trì bằng cookie </w:t>
            </w:r>
            <w:r>
              <w:rPr>
                <w:rFonts w:ascii="Consolas" w:hAnsi="Consolas"/>
                <w:color w:val="000000"/>
                <w:sz w:val="18"/>
              </w:rPr>
              <w:t>JSESSIONID</w:t>
            </w:r>
            <w:r>
              <w:rPr>
                <w:color w:val="000000"/>
                <w:sz w:val="22"/>
              </w:rPr>
              <w:t xml:space="preserve"> (HttpOnly).</w:t>
            </w:r>
          </w:p>
        </w:tc>
      </w:tr>
      <w:tr>
        <w:tc>
          <w:tcPr>
            <w:tcW w:type="dxa" w:w="4702"/>
          </w:tcPr>
          <w:p>
            <w:pPr>
              <w:spacing w:after="40" w:line="240" w:lineRule="auto"/>
            </w:pPr>
            <w:r>
              <w:rPr>
                <w:color w:val="000000"/>
                <w:sz w:val="22"/>
              </w:rPr>
              <w:t>COM-03</w:t>
            </w:r>
          </w:p>
        </w:tc>
        <w:tc>
          <w:tcPr>
            <w:tcW w:type="dxa" w:w="4702"/>
          </w:tcPr>
          <w:p>
            <w:pPr>
              <w:spacing w:after="40" w:line="240" w:lineRule="auto"/>
            </w:pPr>
            <w:r>
              <w:rPr>
                <w:color w:val="000000"/>
                <w:sz w:val="22"/>
              </w:rPr>
              <w:t xml:space="preserve">Token CSRF được phát qua thẻ </w:t>
            </w:r>
            <w:r>
              <w:rPr>
                <w:rFonts w:ascii="Consolas" w:hAnsi="Consolas"/>
                <w:color w:val="000000"/>
                <w:sz w:val="18"/>
              </w:rPr>
              <w:t>&lt;meta name="_csrf"&gt;</w:t>
            </w:r>
            <w:r>
              <w:rPr>
                <w:color w:val="000000"/>
                <w:sz w:val="22"/>
              </w:rPr>
              <w:t xml:space="preserve"> và trường ẩn </w:t>
            </w:r>
            <w:r>
              <w:rPr>
                <w:rFonts w:ascii="Consolas" w:hAnsi="Consolas"/>
                <w:color w:val="000000"/>
                <w:sz w:val="18"/>
              </w:rPr>
              <w:t>_csrf</w:t>
            </w:r>
            <w:r>
              <w:rPr>
                <w:color w:val="000000"/>
                <w:sz w:val="22"/>
              </w:rPr>
              <w:t xml:space="preserve">; client gửi lại qua tham số </w:t>
            </w:r>
            <w:r>
              <w:rPr>
                <w:rFonts w:ascii="Consolas" w:hAnsi="Consolas"/>
                <w:color w:val="000000"/>
                <w:sz w:val="18"/>
              </w:rPr>
              <w:t>_csrf</w:t>
            </w:r>
            <w:r>
              <w:rPr>
                <w:color w:val="000000"/>
                <w:sz w:val="22"/>
              </w:rPr>
              <w:t xml:space="preserve"> hoặc header </w:t>
            </w:r>
            <w:r>
              <w:rPr>
                <w:rFonts w:ascii="Consolas" w:hAnsi="Consolas"/>
                <w:color w:val="000000"/>
                <w:sz w:val="18"/>
              </w:rPr>
              <w:t>X-CSRF-TOKEN</w:t>
            </w:r>
            <w:r>
              <w:rPr>
                <w:color w:val="000000"/>
                <w:sz w:val="22"/>
              </w:rPr>
              <w:t>.</w:t>
            </w:r>
          </w:p>
        </w:tc>
      </w:tr>
      <w:tr>
        <w:tc>
          <w:tcPr>
            <w:tcW w:type="dxa" w:w="4702"/>
          </w:tcPr>
          <w:p>
            <w:pPr>
              <w:spacing w:after="40" w:line="240" w:lineRule="auto"/>
            </w:pPr>
            <w:r>
              <w:rPr>
                <w:color w:val="000000"/>
                <w:sz w:val="22"/>
              </w:rPr>
              <w:t>COM-04</w:t>
            </w:r>
          </w:p>
        </w:tc>
        <w:tc>
          <w:tcPr>
            <w:tcW w:type="dxa" w:w="4702"/>
          </w:tcPr>
          <w:p>
            <w:pPr>
              <w:spacing w:after="40" w:line="240" w:lineRule="auto"/>
            </w:pPr>
            <w:r>
              <w:rPr>
                <w:color w:val="000000"/>
                <w:sz w:val="22"/>
              </w:rPr>
              <w:t xml:space="preserve">Kiểu nội dung: </w:t>
            </w:r>
            <w:r>
              <w:rPr>
                <w:rFonts w:ascii="Consolas" w:hAnsi="Consolas"/>
                <w:color w:val="000000"/>
                <w:sz w:val="18"/>
              </w:rPr>
              <w:t>text/html</w:t>
            </w:r>
            <w:r>
              <w:rPr>
                <w:color w:val="000000"/>
                <w:sz w:val="22"/>
              </w:rPr>
              <w:t xml:space="preserve"> (trang &amp; fragment), </w:t>
            </w:r>
            <w:r>
              <w:rPr>
                <w:rFonts w:ascii="Consolas" w:hAnsi="Consolas"/>
                <w:color w:val="000000"/>
                <w:sz w:val="18"/>
              </w:rPr>
              <w:t>application/json</w:t>
            </w:r>
            <w:r>
              <w:rPr>
                <w:color w:val="000000"/>
                <w:sz w:val="22"/>
              </w:rPr>
              <w:t xml:space="preserve"> (REST API), </w:t>
            </w:r>
            <w:r>
              <w:rPr>
                <w:rFonts w:ascii="Consolas" w:hAnsi="Consolas"/>
                <w:color w:val="000000"/>
                <w:sz w:val="18"/>
              </w:rPr>
              <w:t>application/x-www-form-urlencoded</w:t>
            </w:r>
            <w:r>
              <w:rPr>
                <w:color w:val="000000"/>
                <w:sz w:val="22"/>
              </w:rPr>
              <w:t xml:space="preserve"> và </w:t>
            </w:r>
            <w:r>
              <w:rPr>
                <w:rFonts w:ascii="Consolas" w:hAnsi="Consolas"/>
                <w:color w:val="000000"/>
                <w:sz w:val="18"/>
              </w:rPr>
              <w:t>multipart/form-data</w:t>
            </w:r>
            <w:r>
              <w:rPr>
                <w:color w:val="000000"/>
                <w:sz w:val="22"/>
              </w:rPr>
              <w:t xml:space="preserve"> (gửi form), </w:t>
            </w:r>
            <w:r>
              <w:rPr>
                <w:rFonts w:ascii="Consolas" w:hAnsi="Consolas"/>
                <w:color w:val="000000"/>
                <w:sz w:val="18"/>
              </w:rPr>
              <w:t>application/pdf</w:t>
            </w:r>
            <w:r>
              <w:rPr>
                <w:color w:val="000000"/>
                <w:sz w:val="22"/>
              </w:rPr>
              <w:t xml:space="preserve"> (tải báo cáo).</w:t>
            </w:r>
          </w:p>
        </w:tc>
      </w:tr>
      <w:tr>
        <w:tc>
          <w:tcPr>
            <w:tcW w:type="dxa" w:w="4702"/>
          </w:tcPr>
          <w:p>
            <w:pPr>
              <w:spacing w:after="40" w:line="240" w:lineRule="auto"/>
            </w:pPr>
            <w:r>
              <w:rPr>
                <w:color w:val="000000"/>
                <w:sz w:val="22"/>
              </w:rPr>
              <w:t>COM-05</w:t>
            </w:r>
          </w:p>
        </w:tc>
        <w:tc>
          <w:tcPr>
            <w:tcW w:type="dxa" w:w="4702"/>
          </w:tcPr>
          <w:p>
            <w:pPr>
              <w:spacing w:after="40" w:line="240" w:lineRule="auto"/>
            </w:pPr>
            <w:r>
              <w:rPr>
                <w:color w:val="000000"/>
                <w:sz w:val="22"/>
              </w:rPr>
              <w:t xml:space="preserve">Sau khi đăng nhập thành công, máy chủ </w:t>
            </w:r>
            <w:r>
              <w:rPr>
                <w:b/>
                <w:color w:val="000000"/>
                <w:sz w:val="22"/>
              </w:rPr>
              <w:t>cấp session mới</w:t>
            </w:r>
            <w:r>
              <w:rPr>
                <w:color w:val="000000"/>
                <w:sz w:val="22"/>
              </w:rPr>
              <w:t xml:space="preserve"> (chống session fixation) → token CSRF cũ hết hiệu lực.</w:t>
            </w:r>
          </w:p>
        </w:tc>
      </w:tr>
    </w:tbl>
    <w:p/>
    <w:p>
      <w:r>
        <w:br w:type="page"/>
      </w:r>
    </w:p>
    <w:p>
      <w:pPr>
        <w:pStyle w:val="Heading1"/>
        <w:jc w:val="center"/>
      </w:pPr>
      <w:r>
        <w:rPr>
          <w:color w:val="000000"/>
        </w:rPr>
        <w:t>4. YÊU CẦU CHỨC NĂNG</w:t>
      </w:r>
    </w:p>
    <w:p>
      <w:pPr>
        <w:ind w:firstLine="283"/>
        <w:jc w:val="both"/>
      </w:pPr>
      <w:r>
        <w:rPr>
          <w:color w:val="000000"/>
        </w:rPr>
        <w:t>Mỗi yêu cầu dưới đây được mô tả theo cùng một khuôn: bảng thuộc tính (tác nhân, tiền điều kiện, đầu vào, quy tắc xử lý, đầu ra, hậu điều kiện, endpoint) và danh sách tiêu chí chấp nhận (AC). Mỗi AC được viết ở dạng có thể kiểm chứng được bằng một phép thử cụ thể, nên có thể dùng trực tiếp làm ca kiểm thử.</w:t>
      </w:r>
    </w:p>
    <w:p>
      <w:pPr>
        <w:pStyle w:val="Heading2"/>
      </w:pPr>
      <w:r>
        <w:rPr>
          <w:color w:val="000000"/>
        </w:rPr>
        <w:t>4.1 Nhóm FR1 - AI Virtual Mentor</w:t>
      </w:r>
    </w:p>
    <w:p>
      <w:pPr>
        <w:pStyle w:val="Heading3"/>
      </w:pPr>
      <w:r>
        <w:rPr>
          <w:color w:val="000000"/>
        </w:rPr>
        <w:t>FR1.1 - Hỏi đáp nghề nghiệp bằng ngôn ngữ tự nhiên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Tác nhân</w:t>
            </w:r>
          </w:p>
        </w:tc>
        <w:tc>
          <w:tcPr>
            <w:tcW w:type="dxa" w:w="4702"/>
          </w:tcPr>
          <w:p>
            <w:pPr>
              <w:spacing w:after="40" w:line="240" w:lineRule="auto"/>
            </w:pPr>
            <w:r>
              <w:rPr>
                <w:color w:val="000000"/>
                <w:sz w:val="22"/>
              </w:rPr>
              <w:t>SE Student</w:t>
            </w:r>
          </w:p>
        </w:tc>
      </w:tr>
      <w:tr>
        <w:tc>
          <w:tcPr>
            <w:tcW w:type="dxa" w:w="4702"/>
          </w:tcPr>
          <w:p>
            <w:pPr>
              <w:spacing w:after="40" w:line="240" w:lineRule="auto"/>
            </w:pPr>
            <w:r>
              <w:rPr>
                <w:b/>
                <w:color w:val="000000"/>
                <w:sz w:val="22"/>
              </w:rPr>
              <w:t>Tiền điều kiện</w:t>
            </w:r>
          </w:p>
        </w:tc>
        <w:tc>
          <w:tcPr>
            <w:tcW w:type="dxa" w:w="4702"/>
          </w:tcPr>
          <w:p>
            <w:pPr>
              <w:spacing w:after="40" w:line="240" w:lineRule="auto"/>
            </w:pPr>
            <w:r>
              <w:rPr>
                <w:color w:val="000000"/>
                <w:sz w:val="22"/>
              </w:rPr>
              <w:t>Đã đăng nhập, đã hoàn thành onboarding</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rFonts w:ascii="Consolas" w:hAnsi="Consolas"/>
                <w:color w:val="000000"/>
                <w:sz w:val="18"/>
              </w:rPr>
              <w:t>sessionId</w:t>
            </w:r>
            <w:r>
              <w:rPr>
                <w:color w:val="000000"/>
                <w:sz w:val="22"/>
              </w:rPr>
              <w:t xml:space="preserve"> (số nguyên dương), </w:t>
            </w:r>
            <w:r>
              <w:rPr>
                <w:rFonts w:ascii="Consolas" w:hAnsi="Consolas"/>
                <w:color w:val="000000"/>
                <w:sz w:val="18"/>
              </w:rPr>
              <w:t>content</w:t>
            </w:r>
            <w:r>
              <w:rPr>
                <w:color w:val="000000"/>
                <w:sz w:val="22"/>
              </w:rPr>
              <w:t xml:space="preserve"> (chuỗi, không rỗng)</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1) Kiểm tra phiên chat thuộc về người dùng hiện tại. 2) Nếu phiên chưa có tiêu đề, đặt tiêu đề bằng 60 ký tự đầu của câu hỏi. 3) Lưu tin nhắn </w:t>
            </w:r>
            <w:r>
              <w:rPr>
                <w:rFonts w:ascii="Consolas" w:hAnsi="Consolas"/>
                <w:color w:val="000000"/>
                <w:sz w:val="18"/>
              </w:rPr>
              <w:t>USER</w:t>
            </w:r>
            <w:r>
              <w:rPr>
                <w:color w:val="000000"/>
                <w:sz w:val="22"/>
              </w:rPr>
              <w:t xml:space="preserve">. 4) Dựng prompt cá nhân hoá và gọi LLM. 5) Lưu tin nhắn </w:t>
            </w:r>
            <w:r>
              <w:rPr>
                <w:rFonts w:ascii="Consolas" w:hAnsi="Consolas"/>
                <w:color w:val="000000"/>
                <w:sz w:val="18"/>
              </w:rPr>
              <w:t>AI</w:t>
            </w:r>
            <w:r>
              <w:rPr>
                <w:color w:val="000000"/>
                <w:sz w:val="22"/>
              </w:rPr>
              <w:t>.</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color w:val="000000"/>
                <w:sz w:val="22"/>
              </w:rPr>
              <w:t>Fragment HTML danh sách tin nhắn theo thứ tự thời gian tăng dần</w:t>
            </w:r>
          </w:p>
        </w:tc>
      </w:tr>
      <w:tr>
        <w:tc>
          <w:tcPr>
            <w:tcW w:type="dxa" w:w="4702"/>
          </w:tcPr>
          <w:p>
            <w:pPr>
              <w:spacing w:after="40" w:line="240" w:lineRule="auto"/>
            </w:pPr>
            <w:r>
              <w:rPr>
                <w:b/>
                <w:color w:val="000000"/>
                <w:sz w:val="22"/>
              </w:rPr>
              <w:t>Hậu điều kiện</w:t>
            </w:r>
          </w:p>
        </w:tc>
        <w:tc>
          <w:tcPr>
            <w:tcW w:type="dxa" w:w="4702"/>
          </w:tcPr>
          <w:p>
            <w:pPr>
              <w:spacing w:after="40" w:line="240" w:lineRule="auto"/>
            </w:pPr>
            <w:r>
              <w:rPr>
                <w:color w:val="000000"/>
                <w:sz w:val="22"/>
              </w:rPr>
              <w:t xml:space="preserve">Bảng </w:t>
            </w:r>
            <w:r>
              <w:rPr>
                <w:rFonts w:ascii="Consolas" w:hAnsi="Consolas"/>
                <w:color w:val="000000"/>
                <w:sz w:val="18"/>
              </w:rPr>
              <w:t>chat_messages</w:t>
            </w:r>
            <w:r>
              <w:rPr>
                <w:color w:val="000000"/>
                <w:sz w:val="22"/>
              </w:rPr>
              <w:t xml:space="preserve"> có thêm đúng </w:t>
            </w:r>
            <w:r>
              <w:rPr>
                <w:b/>
                <w:color w:val="000000"/>
                <w:sz w:val="22"/>
              </w:rPr>
              <w:t>2</w:t>
            </w:r>
            <w:r>
              <w:rPr>
                <w:color w:val="000000"/>
                <w:sz w:val="22"/>
              </w:rPr>
              <w:t xml:space="preserve"> bản ghi (</w:t>
            </w:r>
            <w:r>
              <w:rPr>
                <w:rFonts w:ascii="Consolas" w:hAnsi="Consolas"/>
                <w:color w:val="000000"/>
                <w:sz w:val="18"/>
              </w:rPr>
              <w:t>USER</w:t>
            </w:r>
            <w:r>
              <w:rPr>
                <w:color w:val="000000"/>
                <w:sz w:val="22"/>
              </w:rPr>
              <w:t xml:space="preserve"> và </w:t>
            </w:r>
            <w:r>
              <w:rPr>
                <w:rFonts w:ascii="Consolas" w:hAnsi="Consolas"/>
                <w:color w:val="000000"/>
                <w:sz w:val="18"/>
              </w:rPr>
              <w:t>AI</w:t>
            </w:r>
            <w:r>
              <w:rPr>
                <w:color w:val="000000"/>
                <w:sz w:val="22"/>
              </w:rPr>
              <w:t>)</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/mentor/send</w:t>
            </w:r>
            <w:r>
              <w:rPr>
                <w:color w:val="000000"/>
                <w:sz w:val="22"/>
              </w:rPr>
              <w:t xml:space="preserve">, </w:t>
            </w:r>
            <w:r>
              <w:rPr>
                <w:rFonts w:ascii="Consolas" w:hAnsi="Consolas"/>
                <w:color w:val="000000"/>
                <w:sz w:val="18"/>
              </w:rPr>
              <w:t>POST /mentor/new</w:t>
            </w:r>
            <w:r>
              <w:rPr>
                <w:color w:val="000000"/>
                <w:sz w:val="22"/>
              </w:rPr>
              <w:t xml:space="preserve">, </w:t>
            </w:r>
            <w:r>
              <w:rPr>
                <w:rFonts w:ascii="Consolas" w:hAnsi="Consolas"/>
                <w:color w:val="000000"/>
                <w:sz w:val="18"/>
              </w:rPr>
              <w:t>GET /mentor</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TC-MEN-01 → TC-MEN-05</w:t>
            </w:r>
          </w:p>
        </w:tc>
      </w:tr>
    </w:tbl>
    <w:p/>
    <w:p>
      <w:pPr>
        <w:ind w:firstLine="283"/>
        <w:jc w:val="both"/>
      </w:pPr>
      <w:r>
        <w:rPr>
          <w:color w:val="000000"/>
        </w:rPr>
        <w:t>Tiêu chí chấp nhận:</w:t>
      </w:r>
    </w:p>
    <w:p>
      <w:pPr>
        <w:pStyle w:val="ListBullet"/>
        <w:ind w:left="510"/>
        <w:jc w:val="both"/>
      </w:pPr>
      <w:r>
        <w:rPr>
          <w:color w:val="000000"/>
        </w:rPr>
        <w:t>AC-1.1.1. Với điều kiện sinh viên đang ở phiên chat hợp lệ, khi gửi câu hỏi "Em nên học gì để làm Backend?" thì hệ thống trả về HTTP 200 kèm nội dung phản hồi và lưu cả câu hỏi lẫn câu trả lời.</w:t>
      </w:r>
    </w:p>
    <w:p>
      <w:pPr>
        <w:pStyle w:val="ListBullet"/>
        <w:ind w:left="510"/>
        <w:jc w:val="both"/>
      </w:pPr>
      <w:r>
        <w:rPr>
          <w:color w:val="000000"/>
        </w:rPr>
        <w:t>AC-1.1.2. Với điều kiện dịch vụ LLM không khả dụng, khi gửi câu hỏi thì hệ thống vẫn trả HTTP 200 với thông điệp dự phòng ("chưa kết nối được AI Mentor…") và không làm mất tin nhắn của người dùng.</w:t>
      </w:r>
    </w:p>
    <w:p>
      <w:pPr>
        <w:pStyle w:val="ListBullet"/>
        <w:ind w:left="510"/>
        <w:jc w:val="both"/>
      </w:pPr>
      <w:r>
        <w:rPr>
          <w:color w:val="000000"/>
        </w:rPr>
        <w:t xml:space="preserve">AC-1.1.3. Với điều kiện </w:t>
      </w:r>
      <w:r>
        <w:rPr>
          <w:rFonts w:ascii="Consolas" w:hAnsi="Consolas"/>
          <w:color w:val="000000"/>
          <w:sz w:val="22"/>
        </w:rPr>
        <w:t>sessionId</w:t>
      </w:r>
      <w:r>
        <w:rPr>
          <w:color w:val="000000"/>
        </w:rPr>
        <w:t xml:space="preserve"> không thuộc về người dùng hiện tại, khi gửi tin nhắn thì hệ thống từ chối và không ghi dữ liệu nào.</w:t>
      </w:r>
    </w:p>
    <w:p>
      <w:pPr>
        <w:pStyle w:val="ListBullet"/>
        <w:ind w:left="510"/>
        <w:jc w:val="both"/>
      </w:pPr>
      <w:r>
        <w:rPr>
          <w:color w:val="000000"/>
        </w:rPr>
        <w:t xml:space="preserve">AC-1.1.4. Tiêu đề phiên chat sau tin nhắn đầu tiên phải khác </w:t>
      </w:r>
      <w:r>
        <w:rPr>
          <w:rFonts w:ascii="Consolas" w:hAnsi="Consolas"/>
          <w:color w:val="000000"/>
          <w:sz w:val="22"/>
        </w:rPr>
        <w:t>"Cuộc trò chuyện mới"</w:t>
      </w:r>
      <w:r>
        <w:rPr>
          <w:color w:val="000000"/>
        </w:rPr>
        <w:t>.</w:t>
      </w:r>
    </w:p>
    <w:p>
      <w:pPr>
        <w:pStyle w:val="Heading3"/>
      </w:pPr>
      <w:r>
        <w:rPr>
          <w:color w:val="000000"/>
        </w:rPr>
        <w:t>FR1.2 - Tích hợp mô hình ngôn ngữ lớn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Gọi Google Gemini (</w:t>
            </w:r>
            <w:r>
              <w:rPr>
                <w:rFonts w:ascii="Consolas" w:hAnsi="Consolas"/>
                <w:color w:val="000000"/>
                <w:sz w:val="18"/>
              </w:rPr>
              <w:t>gemini-2.5-flash-lite</w:t>
            </w:r>
            <w:r>
              <w:rPr>
                <w:color w:val="000000"/>
                <w:sz w:val="22"/>
              </w:rPr>
              <w:t>); gặp lỗi 5xx hoặc 429 thì thử lại tối đa 4 lần với backoff 1.2s/2.4s/3.6s</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color w:val="000000"/>
                <w:sz w:val="22"/>
              </w:rPr>
              <w:t>Nội dung Markdown do LLM sinh, được render sang HTML bằng thư viện CommonMark</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TC-MEN-04</w:t>
            </w:r>
          </w:p>
        </w:tc>
      </w:tr>
    </w:tbl>
    <w:p/>
    <w:p>
      <w:pPr>
        <w:ind w:firstLine="283"/>
        <w:jc w:val="both"/>
      </w:pPr>
      <w:r>
        <w:rPr>
          <w:color w:val="000000"/>
        </w:rPr>
        <w:t>Tiêu chí chấp nhận:</w:t>
      </w:r>
    </w:p>
    <w:p>
      <w:pPr>
        <w:pStyle w:val="ListBullet"/>
        <w:ind w:left="510"/>
        <w:jc w:val="both"/>
      </w:pPr>
      <w:r>
        <w:rPr>
          <w:color w:val="000000"/>
        </w:rPr>
        <w:t>AC-1.2.1. Phản hồi chứa định dạng Markdown (</w:t>
      </w:r>
      <w:r>
        <w:rPr>
          <w:rFonts w:ascii="Consolas" w:hAnsi="Consolas"/>
          <w:color w:val="000000"/>
          <w:sz w:val="22"/>
        </w:rPr>
        <w:t>**đậm**</w:t>
      </w:r>
      <w:r>
        <w:rPr>
          <w:color w:val="000000"/>
        </w:rPr>
        <w:t>, danh sách) phải được hiển thị đúng dạng HTML, không lộ ký tự Markdown thô.</w:t>
      </w:r>
    </w:p>
    <w:p>
      <w:pPr>
        <w:pStyle w:val="ListBullet"/>
        <w:ind w:left="510"/>
        <w:jc w:val="both"/>
      </w:pPr>
      <w:r>
        <w:rPr>
          <w:color w:val="000000"/>
        </w:rPr>
        <w:t>AC-1.2.2. Khoá API sai/thiếu không gây lỗi HTTP 500 cho người dùng.</w:t>
      </w:r>
    </w:p>
    <w:p>
      <w:pPr>
        <w:pStyle w:val="Heading3"/>
      </w:pPr>
      <w:r>
        <w:rPr>
          <w:color w:val="000000"/>
        </w:rPr>
        <w:t>FR1.3 - Cá nhân hoá theo bảng điểm và GitHub</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Quan trọng</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color w:val="000000"/>
                <w:sz w:val="22"/>
              </w:rPr>
              <w:t>Tệp bảng điểm PDF (≤ 10 MB), GitHub username</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Lưu tệp vào </w:t>
            </w:r>
            <w:r>
              <w:rPr>
                <w:rFonts w:ascii="Consolas" w:hAnsi="Consolas"/>
                <w:color w:val="000000"/>
                <w:sz w:val="18"/>
              </w:rPr>
              <w:t>uploads/transcripts</w:t>
            </w:r>
            <w:r>
              <w:rPr>
                <w:color w:val="000000"/>
                <w:sz w:val="22"/>
              </w:rPr>
              <w:t xml:space="preserve">; gọi AI phân tích sinh </w:t>
            </w:r>
            <w:r>
              <w:rPr>
                <w:rFonts w:ascii="Consolas" w:hAnsi="Consolas"/>
                <w:color w:val="000000"/>
                <w:sz w:val="18"/>
              </w:rPr>
              <w:t>transcriptSummary</w:t>
            </w:r>
            <w:r>
              <w:rPr>
                <w:color w:val="000000"/>
                <w:sz w:val="22"/>
              </w:rPr>
              <w:t>; nội dung tóm tắt cùng vai trò mục tiêu được đưa vào prompt của Mentor</w:t>
            </w:r>
          </w:p>
        </w:tc>
      </w:tr>
      <w:tr>
        <w:tc>
          <w:tcPr>
            <w:tcW w:type="dxa" w:w="4702"/>
          </w:tcPr>
          <w:p>
            <w:pPr>
              <w:spacing w:after="40" w:line="240" w:lineRule="auto"/>
            </w:pPr>
            <w:r>
              <w:rPr>
                <w:b/>
                <w:color w:val="000000"/>
                <w:sz w:val="22"/>
              </w:rPr>
              <w:t>Hậu điều kiện</w:t>
            </w:r>
          </w:p>
        </w:tc>
        <w:tc>
          <w:tcPr>
            <w:tcW w:type="dxa" w:w="4702"/>
          </w:tcPr>
          <w:p>
            <w:pPr>
              <w:spacing w:after="40" w:line="240" w:lineRule="auto"/>
            </w:pPr>
            <w:r>
              <w:rPr>
                <w:rFonts w:ascii="Consolas" w:hAnsi="Consolas"/>
                <w:color w:val="000000"/>
                <w:sz w:val="18"/>
              </w:rPr>
              <w:t>users.transcript_path</w:t>
            </w:r>
            <w:r>
              <w:rPr>
                <w:color w:val="000000"/>
                <w:sz w:val="22"/>
              </w:rPr>
              <w:t xml:space="preserve"> và </w:t>
            </w:r>
            <w:r>
              <w:rPr>
                <w:rFonts w:ascii="Consolas" w:hAnsi="Consolas"/>
                <w:color w:val="000000"/>
                <w:sz w:val="18"/>
              </w:rPr>
              <w:t>users.transcript_summary</w:t>
            </w:r>
            <w:r>
              <w:rPr>
                <w:color w:val="000000"/>
                <w:sz w:val="22"/>
              </w:rPr>
              <w:t xml:space="preserve"> được cập nhật</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/onboarding/step2</w:t>
            </w:r>
            <w:r>
              <w:rPr>
                <w:color w:val="000000"/>
                <w:sz w:val="22"/>
              </w:rPr>
              <w:t xml:space="preserve">, </w:t>
            </w:r>
            <w:r>
              <w:rPr>
                <w:rFonts w:ascii="Consolas" w:hAnsi="Consolas"/>
                <w:color w:val="000000"/>
                <w:sz w:val="18"/>
              </w:rPr>
              <w:t>POST /profile/github</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TC-ONB-05, TC-PR-04</w:t>
            </w:r>
          </w:p>
        </w:tc>
      </w:tr>
    </w:tbl>
    <w:p/>
    <w:p>
      <w:pPr>
        <w:ind w:firstLine="283"/>
        <w:jc w:val="both"/>
      </w:pPr>
      <w:r>
        <w:rPr>
          <w:color w:val="000000"/>
        </w:rPr>
        <w:t>Tiêu chí chấp nhận:</w:t>
      </w:r>
    </w:p>
    <w:p>
      <w:pPr>
        <w:pStyle w:val="ListBullet"/>
        <w:ind w:left="510"/>
        <w:jc w:val="both"/>
      </w:pPr>
      <w:r>
        <w:rPr>
          <w:color w:val="000000"/>
        </w:rPr>
        <w:t>AC-1.3.1. Tải lên tệp PDF hợp lệ → hệ thống chuyển sang bước 3 và lưu đường dẫn tệp.</w:t>
      </w:r>
    </w:p>
    <w:p>
      <w:pPr>
        <w:pStyle w:val="ListBullet"/>
        <w:ind w:left="510"/>
        <w:jc w:val="both"/>
      </w:pPr>
      <w:r>
        <w:rPr>
          <w:color w:val="000000"/>
        </w:rPr>
        <w:t>AC-1.3.2. Tệp không đọc được hoặc AI lỗi → vẫn chuyển bước thành công (phân tích là bước tăng cường, không chặn luồng).</w:t>
      </w:r>
    </w:p>
    <w:p>
      <w:pPr>
        <w:pStyle w:val="ListBullet"/>
        <w:ind w:left="510"/>
        <w:jc w:val="both"/>
      </w:pPr>
      <w:r>
        <w:rPr>
          <w:color w:val="000000"/>
        </w:rPr>
        <w:t>AC-1.3.3. Tệp vượt quá 10 MB → bị từ chối kèm thông báo lỗi rõ ràng, không gây lỗi 500.</w:t>
      </w:r>
    </w:p>
    <w:p>
      <w:pPr>
        <w:pStyle w:val="Heading2"/>
      </w:pPr>
      <w:r>
        <w:rPr>
          <w:color w:val="000000"/>
        </w:rPr>
        <w:t>4.2 Nhóm FR2 - Dynamic Learning Roadmap</w:t>
      </w:r>
    </w:p>
    <w:p>
      <w:pPr>
        <w:pStyle w:val="Heading3"/>
      </w:pPr>
      <w:r>
        <w:rPr>
          <w:color w:val="000000"/>
        </w:rPr>
        <w:t>FR2.1 - Chọn vai trò nghề nghiệp mục tiêu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rFonts w:ascii="Consolas" w:hAnsi="Consolas"/>
                <w:color w:val="000000"/>
                <w:sz w:val="18"/>
              </w:rPr>
              <w:t>roleId</w:t>
            </w:r>
            <w:r>
              <w:rPr>
                <w:color w:val="000000"/>
                <w:sz w:val="22"/>
              </w:rPr>
              <w:t xml:space="preserve"> (ID của </w:t>
            </w:r>
            <w:r>
              <w:rPr>
                <w:rFonts w:ascii="Consolas" w:hAnsi="Consolas"/>
                <w:color w:val="000000"/>
                <w:sz w:val="18"/>
              </w:rPr>
              <w:t>CareerRole</w:t>
            </w:r>
            <w:r>
              <w:rPr>
                <w:color w:val="000000"/>
                <w:sz w:val="22"/>
              </w:rPr>
              <w:t xml:space="preserve">) hoặc cờ </w:t>
            </w:r>
            <w:r>
              <w:rPr>
                <w:rFonts w:ascii="Consolas" w:hAnsi="Consolas"/>
                <w:color w:val="000000"/>
                <w:sz w:val="18"/>
              </w:rPr>
              <w:t>skip = true</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Gán </w:t>
            </w:r>
            <w:r>
              <w:rPr>
                <w:rFonts w:ascii="Consolas" w:hAnsi="Consolas"/>
                <w:color w:val="000000"/>
                <w:sz w:val="18"/>
              </w:rPr>
              <w:t>users.career_role_id</w:t>
            </w:r>
            <w:r>
              <w:rPr>
                <w:color w:val="000000"/>
                <w:sz w:val="22"/>
              </w:rPr>
              <w:t>; nếu không chọn và không bỏ qua → quay lại kèm lỗi</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GET/POST /onboarding/step1</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TC-ONB-01 → TC-ONB-03</w:t>
            </w:r>
          </w:p>
        </w:tc>
      </w:tr>
    </w:tbl>
    <w:p/>
    <w:p>
      <w:pPr>
        <w:ind w:firstLine="283"/>
        <w:jc w:val="both"/>
      </w:pPr>
      <w:r>
        <w:rPr>
          <w:color w:val="000000"/>
        </w:rPr>
        <w:t>Tiêu chí chấp nhận:</w:t>
      </w:r>
    </w:p>
    <w:p>
      <w:pPr>
        <w:pStyle w:val="ListBullet"/>
        <w:ind w:left="510"/>
        <w:jc w:val="both"/>
      </w:pPr>
      <w:r>
        <w:rPr>
          <w:color w:val="000000"/>
        </w:rPr>
        <w:t>AC-2.1.1. Danh sách vai trò hiển thị đủ 6 lựa chọn (DevOps, Mobile, Data, Frontend, Backend, Cloud).</w:t>
      </w:r>
    </w:p>
    <w:p>
      <w:pPr>
        <w:pStyle w:val="ListBullet"/>
        <w:ind w:left="510"/>
        <w:jc w:val="both"/>
      </w:pPr>
      <w:r>
        <w:rPr>
          <w:color w:val="000000"/>
        </w:rPr>
        <w:t xml:space="preserve">AC-2.1.2. Không chọn vai trò và không bỏ qua → hệ thống quay lại bước 1 kèm thông báo </w:t>
      </w:r>
      <w:r>
        <w:rPr>
          <w:i/>
          <w:color w:val="000000"/>
        </w:rPr>
        <w:t>"Vui lòng chọn một vị trí nghề nghiệp."</w:t>
      </w:r>
    </w:p>
    <w:p>
      <w:pPr>
        <w:pStyle w:val="ListBullet"/>
        <w:ind w:left="510"/>
        <w:jc w:val="both"/>
      </w:pPr>
      <w:r>
        <w:rPr>
          <w:color w:val="000000"/>
        </w:rPr>
        <w:t xml:space="preserve">AC-2.1.3. Người dùng đã hoàn thành onboarding truy cập lại </w:t>
      </w:r>
      <w:r>
        <w:rPr>
          <w:rFonts w:ascii="Consolas" w:hAnsi="Consolas"/>
          <w:color w:val="000000"/>
          <w:sz w:val="22"/>
        </w:rPr>
        <w:t>/onboarding/step1</w:t>
      </w:r>
      <w:r>
        <w:rPr>
          <w:color w:val="000000"/>
        </w:rPr>
        <w:t xml:space="preserve"> → bị chuyển hướng về </w:t>
      </w:r>
      <w:r>
        <w:rPr>
          <w:rFonts w:ascii="Consolas" w:hAnsi="Consolas"/>
          <w:color w:val="000000"/>
          <w:sz w:val="22"/>
        </w:rPr>
        <w:t>/</w:t>
      </w:r>
      <w:r>
        <w:rPr>
          <w:color w:val="000000"/>
        </w:rPr>
        <w:t xml:space="preserve"> (không cho phép lặp lại).</w:t>
      </w:r>
    </w:p>
    <w:p>
      <w:pPr>
        <w:pStyle w:val="Heading3"/>
      </w:pPr>
      <w:r>
        <w:rPr>
          <w:color w:val="000000"/>
        </w:rPr>
        <w:t>FR2.2 - Sinh Skill Tree phân cấp theo mức ưu tiên</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Chọn template theo thứ tự: (1) </w:t>
            </w:r>
            <w:r>
              <w:rPr>
                <w:rFonts w:ascii="Consolas" w:hAnsi="Consolas"/>
                <w:color w:val="000000"/>
                <w:sz w:val="18"/>
              </w:rPr>
              <w:t>templateId</w:t>
            </w:r>
            <w:r>
              <w:rPr>
                <w:color w:val="000000"/>
                <w:sz w:val="22"/>
              </w:rPr>
              <w:t xml:space="preserve"> truyền vào → (2) template đầu tiên đang hoạt động khớp vai trò mục tiêu → (3) template hoạt động đầu tiên theo tên. Không tìm được → HTTP 404. Node sắp xếp theo </w:t>
            </w:r>
            <w:r>
              <w:rPr>
                <w:rFonts w:ascii="Consolas" w:hAnsi="Consolas"/>
                <w:color w:val="000000"/>
                <w:sz w:val="18"/>
              </w:rPr>
              <w:t>tier</w:t>
            </w:r>
            <w:r>
              <w:rPr>
                <w:color w:val="000000"/>
                <w:sz w:val="22"/>
              </w:rPr>
              <w:t xml:space="preserve"> → </w:t>
            </w:r>
            <w:r>
              <w:rPr>
                <w:rFonts w:ascii="Consolas" w:hAnsi="Consolas"/>
                <w:color w:val="000000"/>
                <w:sz w:val="18"/>
              </w:rPr>
              <w:t>orderIndex</w:t>
            </w:r>
            <w:r>
              <w:rPr>
                <w:color w:val="000000"/>
                <w:sz w:val="22"/>
              </w:rPr>
              <w:t xml:space="preserve"> → </w:t>
            </w:r>
            <w:r>
              <w:rPr>
                <w:rFonts w:ascii="Consolas" w:hAnsi="Consolas"/>
                <w:color w:val="000000"/>
                <w:sz w:val="18"/>
              </w:rPr>
              <w:t>id</w:t>
            </w:r>
            <w:r>
              <w:rPr>
                <w:color w:val="000000"/>
                <w:sz w:val="22"/>
              </w:rPr>
              <w:t>.</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rFonts w:ascii="Consolas" w:hAnsi="Consolas"/>
                <w:color w:val="000000"/>
                <w:sz w:val="18"/>
              </w:rPr>
              <w:t>RoadmapViewDTO</w:t>
            </w:r>
            <w:r>
              <w:rPr>
                <w:color w:val="000000"/>
                <w:sz w:val="22"/>
              </w:rPr>
              <w:t xml:space="preserve"> gồm template, </w:t>
            </w:r>
            <w:r>
              <w:rPr>
                <w:rFonts w:ascii="Consolas" w:hAnsi="Consolas"/>
                <w:color w:val="000000"/>
                <w:sz w:val="18"/>
              </w:rPr>
              <w:t>totalNodes</w:t>
            </w:r>
            <w:r>
              <w:rPr>
                <w:color w:val="000000"/>
                <w:sz w:val="22"/>
              </w:rPr>
              <w:t xml:space="preserve">, </w:t>
            </w:r>
            <w:r>
              <w:rPr>
                <w:rFonts w:ascii="Consolas" w:hAnsi="Consolas"/>
                <w:color w:val="000000"/>
                <w:sz w:val="18"/>
              </w:rPr>
              <w:t>completedNodes</w:t>
            </w:r>
            <w:r>
              <w:rPr>
                <w:color w:val="000000"/>
                <w:sz w:val="22"/>
              </w:rPr>
              <w:t xml:space="preserve">, </w:t>
            </w:r>
            <w:r>
              <w:rPr>
                <w:rFonts w:ascii="Consolas" w:hAnsi="Consolas"/>
                <w:color w:val="000000"/>
                <w:sz w:val="18"/>
              </w:rPr>
              <w:t>completionPercent</w:t>
            </w:r>
            <w:r>
              <w:rPr>
                <w:color w:val="000000"/>
                <w:sz w:val="22"/>
              </w:rPr>
              <w:t>, danh sách node</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GET /api/roadmap</w:t>
            </w:r>
            <w:r>
              <w:rPr>
                <w:color w:val="000000"/>
                <w:sz w:val="22"/>
              </w:rPr>
              <w:t xml:space="preserve">, </w:t>
            </w:r>
            <w:r>
              <w:rPr>
                <w:rFonts w:ascii="Consolas" w:hAnsi="Consolas"/>
                <w:color w:val="000000"/>
                <w:sz w:val="18"/>
              </w:rPr>
              <w:t>GET /api/roadmap/templates</w:t>
            </w:r>
            <w:r>
              <w:rPr>
                <w:color w:val="000000"/>
                <w:sz w:val="22"/>
              </w:rPr>
              <w:t xml:space="preserve">, </w:t>
            </w:r>
            <w:r>
              <w:rPr>
                <w:rFonts w:ascii="Consolas" w:hAnsi="Consolas"/>
                <w:color w:val="000000"/>
                <w:sz w:val="18"/>
              </w:rPr>
              <w:t>GET /roadmap</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TC-RM-01, TC-RM-02, TC-RM-08</w:t>
            </w:r>
          </w:p>
        </w:tc>
      </w:tr>
    </w:tbl>
    <w:p/>
    <w:p>
      <w:pPr>
        <w:ind w:firstLine="283"/>
        <w:jc w:val="both"/>
      </w:pPr>
      <w:r>
        <w:rPr>
          <w:color w:val="000000"/>
        </w:rPr>
        <w:t>Tiêu chí chấp nhận:</w:t>
      </w:r>
    </w:p>
    <w:p>
      <w:pPr>
        <w:pStyle w:val="ListBullet"/>
        <w:ind w:left="510"/>
        <w:jc w:val="both"/>
      </w:pPr>
      <w:r>
        <w:rPr>
          <w:color w:val="000000"/>
        </w:rPr>
        <w:t xml:space="preserve">AC-2.2.1. Mọi node trả về có </w:t>
      </w:r>
      <w:r>
        <w:rPr>
          <w:rFonts w:ascii="Consolas" w:hAnsi="Consolas"/>
          <w:color w:val="000000"/>
          <w:sz w:val="22"/>
        </w:rPr>
        <w:t>tier</w:t>
      </w:r>
      <w:r>
        <w:rPr>
          <w:color w:val="000000"/>
        </w:rPr>
        <w:t xml:space="preserve"> ∈ {1, 2, 3}.</w:t>
      </w:r>
    </w:p>
    <w:p>
      <w:pPr>
        <w:pStyle w:val="ListBullet"/>
        <w:ind w:left="510"/>
        <w:jc w:val="both"/>
      </w:pPr>
      <w:r>
        <w:rPr>
          <w:color w:val="000000"/>
        </w:rPr>
        <w:t xml:space="preserve">AC-2.2.2. </w:t>
      </w:r>
      <w:r>
        <w:rPr>
          <w:rFonts w:ascii="Consolas" w:hAnsi="Consolas"/>
          <w:color w:val="000000"/>
          <w:sz w:val="22"/>
        </w:rPr>
        <w:t>templateId</w:t>
      </w:r>
      <w:r>
        <w:rPr>
          <w:color w:val="000000"/>
        </w:rPr>
        <w:t xml:space="preserve"> không tồn tại → HTTP 404 kèm thông điệp </w:t>
      </w:r>
      <w:r>
        <w:rPr>
          <w:i/>
          <w:color w:val="000000"/>
        </w:rPr>
        <w:t>"Không tìm thấy roadmap"</w:t>
      </w:r>
      <w:r>
        <w:rPr>
          <w:color w:val="000000"/>
        </w:rPr>
        <w:t>.</w:t>
      </w:r>
    </w:p>
    <w:p>
      <w:pPr>
        <w:pStyle w:val="ListBullet"/>
        <w:ind w:left="510"/>
        <w:jc w:val="both"/>
      </w:pPr>
      <w:r>
        <w:rPr>
          <w:color w:val="000000"/>
        </w:rPr>
        <w:t>AC-2.2.3. Người dùng chưa chọn vai trò mục tiêu vẫn nhận được một roadmap mặc định (không lỗi).</w:t>
      </w:r>
    </w:p>
    <w:p>
      <w:pPr>
        <w:pStyle w:val="ListBullet"/>
        <w:ind w:left="510"/>
        <w:jc w:val="both"/>
      </w:pPr>
      <w:r>
        <w:rPr>
          <w:color w:val="000000"/>
        </w:rPr>
        <w:t xml:space="preserve">AC-2.2.4. </w:t>
      </w:r>
      <w:r>
        <w:rPr>
          <w:rFonts w:ascii="Consolas" w:hAnsi="Consolas"/>
          <w:color w:val="000000"/>
          <w:sz w:val="22"/>
        </w:rPr>
        <w:t>totalNodes</w:t>
      </w:r>
      <w:r>
        <w:rPr>
          <w:color w:val="000000"/>
        </w:rPr>
        <w:t xml:space="preserve"> bằng đúng số phần tử của mảng </w:t>
      </w:r>
      <w:r>
        <w:rPr>
          <w:rFonts w:ascii="Consolas" w:hAnsi="Consolas"/>
          <w:color w:val="000000"/>
          <w:sz w:val="22"/>
        </w:rPr>
        <w:t>nodes</w:t>
      </w:r>
      <w:r>
        <w:rPr>
          <w:color w:val="000000"/>
        </w:rPr>
        <w:t>.</w:t>
      </w:r>
    </w:p>
    <w:p>
      <w:pPr>
        <w:pStyle w:val="Heading3"/>
      </w:pPr>
      <w:r>
        <w:rPr>
          <w:color w:val="000000"/>
        </w:rPr>
        <w:t>FR2.3 - Mỗi node có tối thiểu 2 tài nguyên học</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color w:val="000000"/>
                <w:sz w:val="22"/>
              </w:rPr>
              <w:t xml:space="preserve">Mỗi node kèm mảng </w:t>
            </w:r>
            <w:r>
              <w:rPr>
                <w:rFonts w:ascii="Consolas" w:hAnsi="Consolas"/>
                <w:color w:val="000000"/>
                <w:sz w:val="18"/>
              </w:rPr>
              <w:t>resources</w:t>
            </w:r>
            <w:r>
              <w:rPr>
                <w:color w:val="000000"/>
                <w:sz w:val="22"/>
              </w:rPr>
              <w:t xml:space="preserve">, mỗi phần tử gồm </w:t>
            </w:r>
            <w:r>
              <w:rPr>
                <w:rFonts w:ascii="Consolas" w:hAnsi="Consolas"/>
                <w:color w:val="000000"/>
                <w:sz w:val="18"/>
              </w:rPr>
              <w:t>title</w:t>
            </w:r>
            <w:r>
              <w:rPr>
                <w:color w:val="000000"/>
                <w:sz w:val="22"/>
              </w:rPr>
              <w:t xml:space="preserve">, </w:t>
            </w:r>
            <w:r>
              <w:rPr>
                <w:rFonts w:ascii="Consolas" w:hAnsi="Consolas"/>
                <w:color w:val="000000"/>
                <w:sz w:val="18"/>
              </w:rPr>
              <w:t>url</w:t>
            </w:r>
            <w:r>
              <w:rPr>
                <w:color w:val="000000"/>
                <w:sz w:val="22"/>
              </w:rPr>
              <w:t xml:space="preserve">, </w:t>
            </w:r>
            <w:r>
              <w:rPr>
                <w:rFonts w:ascii="Consolas" w:hAnsi="Consolas"/>
                <w:color w:val="000000"/>
                <w:sz w:val="18"/>
              </w:rPr>
              <w:t>type</w:t>
            </w:r>
          </w:p>
        </w:tc>
      </w:tr>
      <w:tr>
        <w:tc>
          <w:tcPr>
            <w:tcW w:type="dxa" w:w="4702"/>
          </w:tcPr>
          <w:p>
            <w:pPr>
              <w:spacing w:after="40" w:line="240" w:lineRule="auto"/>
            </w:pPr>
            <w:r>
              <w:rPr>
                <w:b/>
                <w:color w:val="000000"/>
                <w:sz w:val="22"/>
              </w:rPr>
              <w:t>Miền giá trị `type`</w:t>
            </w:r>
          </w:p>
        </w:tc>
        <w:tc>
          <w:tcPr>
            <w:tcW w:type="dxa" w:w="4702"/>
          </w:tcPr>
          <w:p>
            <w:pPr>
              <w:spacing w:after="40" w:line="240" w:lineRule="auto"/>
            </w:pPr>
            <w:r>
              <w:rPr>
                <w:rFonts w:ascii="Consolas" w:hAnsi="Consolas"/>
                <w:color w:val="000000"/>
                <w:sz w:val="18"/>
              </w:rPr>
              <w:t>VIDEO</w:t>
            </w:r>
            <w:r>
              <w:rPr>
                <w:color w:val="000000"/>
                <w:sz w:val="22"/>
              </w:rPr>
              <w:t xml:space="preserve">, </w:t>
            </w:r>
            <w:r>
              <w:rPr>
                <w:rFonts w:ascii="Consolas" w:hAnsi="Consolas"/>
                <w:color w:val="000000"/>
                <w:sz w:val="18"/>
              </w:rPr>
              <w:t>ARTICLE</w:t>
            </w:r>
            <w:r>
              <w:rPr>
                <w:color w:val="000000"/>
                <w:sz w:val="22"/>
              </w:rPr>
              <w:t xml:space="preserve">, </w:t>
            </w:r>
            <w:r>
              <w:rPr>
                <w:rFonts w:ascii="Consolas" w:hAnsi="Consolas"/>
                <w:color w:val="000000"/>
                <w:sz w:val="18"/>
              </w:rPr>
              <w:t>COURSE</w:t>
            </w:r>
            <w:r>
              <w:rPr>
                <w:color w:val="000000"/>
                <w:sz w:val="22"/>
              </w:rPr>
              <w:t xml:space="preserve">, </w:t>
            </w:r>
            <w:r>
              <w:rPr>
                <w:rFonts w:ascii="Consolas" w:hAnsi="Consolas"/>
                <w:color w:val="000000"/>
                <w:sz w:val="18"/>
              </w:rPr>
              <w:t>DOCUMENTATION</w:t>
            </w:r>
            <w:r>
              <w:rPr>
                <w:color w:val="000000"/>
                <w:sz w:val="22"/>
              </w:rPr>
              <w:t xml:space="preserve">, </w:t>
            </w:r>
            <w:r>
              <w:rPr>
                <w:rFonts w:ascii="Consolas" w:hAnsi="Consolas"/>
                <w:color w:val="000000"/>
                <w:sz w:val="18"/>
              </w:rPr>
              <w:t>BOOK</w:t>
            </w:r>
            <w:r>
              <w:rPr>
                <w:color w:val="000000"/>
                <w:sz w:val="22"/>
              </w:rPr>
              <w:t xml:space="preserve">, </w:t>
            </w:r>
            <w:r>
              <w:rPr>
                <w:rFonts w:ascii="Consolas" w:hAnsi="Consolas"/>
                <w:color w:val="000000"/>
                <w:sz w:val="18"/>
              </w:rPr>
              <w:t>SLIDES</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TC-RM-02, TC-CS-08</w:t>
            </w:r>
          </w:p>
        </w:tc>
      </w:tr>
    </w:tbl>
    <w:p/>
    <w:p>
      <w:pPr>
        <w:ind w:firstLine="283"/>
        <w:jc w:val="both"/>
      </w:pPr>
      <w:r>
        <w:rPr>
          <w:color w:val="000000"/>
        </w:rPr>
        <w:t>Tiêu chí chấp nhận:</w:t>
      </w:r>
    </w:p>
    <w:p>
      <w:pPr>
        <w:pStyle w:val="ListBullet"/>
        <w:ind w:left="510"/>
        <w:jc w:val="both"/>
      </w:pPr>
      <w:r>
        <w:rPr>
          <w:color w:val="000000"/>
        </w:rPr>
        <w:t xml:space="preserve">AC-2.3.1. Với mọi node của template do hệ thống khởi tạo: </w:t>
      </w:r>
      <w:r>
        <w:rPr>
          <w:rFonts w:ascii="Consolas" w:hAnsi="Consolas"/>
          <w:color w:val="000000"/>
          <w:sz w:val="22"/>
        </w:rPr>
        <w:t>resources.length ≥ 2</w:t>
      </w:r>
      <w:r>
        <w:rPr>
          <w:color w:val="000000"/>
        </w:rPr>
        <w:t>.</w:t>
      </w:r>
    </w:p>
    <w:p>
      <w:pPr>
        <w:pStyle w:val="ListBullet"/>
        <w:ind w:left="510"/>
        <w:jc w:val="both"/>
      </w:pPr>
      <w:r>
        <w:rPr>
          <w:color w:val="000000"/>
        </w:rPr>
        <w:t xml:space="preserve">AC-2.3.2. Mỗi </w:t>
      </w:r>
      <w:r>
        <w:rPr>
          <w:rFonts w:ascii="Consolas" w:hAnsi="Consolas"/>
          <w:color w:val="000000"/>
          <w:sz w:val="22"/>
        </w:rPr>
        <w:t>url</w:t>
      </w:r>
      <w:r>
        <w:rPr>
          <w:color w:val="000000"/>
        </w:rPr>
        <w:t xml:space="preserve"> là địa chỉ HTTP/HTTPS hợp lệ, độ dài ≤ 500 ký tự.</w:t>
      </w:r>
    </w:p>
    <w:p>
      <w:pPr>
        <w:pStyle w:val="ListBullet"/>
        <w:ind w:left="510"/>
        <w:jc w:val="both"/>
      </w:pPr>
      <w:r>
        <w:rPr>
          <w:color w:val="000000"/>
        </w:rPr>
        <w:t>AC-2.3.3. Node do Counselor tạo mới phải được gắn ≥ 2 tài nguyên trước khi template được kích hoạt.</w:t>
      </w:r>
    </w:p>
    <w:p>
      <w:pPr>
        <w:ind w:firstLine="283"/>
        <w:jc w:val="both"/>
      </w:pPr>
      <w:r>
        <w:rPr>
          <w:color w:val="000000"/>
        </w:rPr>
        <w:t>Ghi chú kiểm thử: node bổ sung sinh tự động khi sinh viên tự thêm kỹ năng ở màn Skill Gap có thể chưa có tài nguyên. Đây là điểm cần xác nhận với nhóm phát triển khi kiểm thử AC-2.3.1.</w:t>
      </w:r>
    </w:p>
    <w:p>
      <w:pPr>
        <w:pStyle w:val="Heading3"/>
      </w:pPr>
      <w:r>
        <w:rPr>
          <w:color w:val="000000"/>
        </w:rPr>
        <w:t>FR2.4 - Đánh dấu hoàn thành và cập nhật tiến độ tức thời</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rFonts w:ascii="Consolas" w:hAnsi="Consolas"/>
                <w:color w:val="000000"/>
                <w:sz w:val="18"/>
              </w:rPr>
              <w:t>skillNodeId</w:t>
            </w:r>
            <w:r>
              <w:rPr>
                <w:color w:val="000000"/>
                <w:sz w:val="22"/>
              </w:rPr>
              <w:t xml:space="preserve"> (số nguyên dương), </w:t>
            </w:r>
            <w:r>
              <w:rPr>
                <w:rFonts w:ascii="Consolas" w:hAnsi="Consolas"/>
                <w:color w:val="000000"/>
                <w:sz w:val="18"/>
              </w:rPr>
              <w:t>status</w:t>
            </w:r>
            <w:r>
              <w:rPr>
                <w:color w:val="000000"/>
                <w:sz w:val="22"/>
              </w:rPr>
              <w:t xml:space="preserve"> ∈ {</w:t>
            </w:r>
            <w:r>
              <w:rPr>
                <w:rFonts w:ascii="Consolas" w:hAnsi="Consolas"/>
                <w:color w:val="000000"/>
                <w:sz w:val="18"/>
              </w:rPr>
              <w:t>NOT_STARTED</w:t>
            </w:r>
            <w:r>
              <w:rPr>
                <w:color w:val="000000"/>
                <w:sz w:val="22"/>
              </w:rPr>
              <w:t xml:space="preserve">, </w:t>
            </w:r>
            <w:r>
              <w:rPr>
                <w:rFonts w:ascii="Consolas" w:hAnsi="Consolas"/>
                <w:color w:val="000000"/>
                <w:sz w:val="18"/>
              </w:rPr>
              <w:t>IN_PROGRESS</w:t>
            </w:r>
            <w:r>
              <w:rPr>
                <w:color w:val="000000"/>
                <w:sz w:val="22"/>
              </w:rPr>
              <w:t xml:space="preserve">, </w:t>
            </w:r>
            <w:r>
              <w:rPr>
                <w:rFonts w:ascii="Consolas" w:hAnsi="Consolas"/>
                <w:color w:val="000000"/>
                <w:sz w:val="18"/>
              </w:rPr>
              <w:t>DONE</w:t>
            </w:r>
            <w:r>
              <w:rPr>
                <w:color w:val="000000"/>
                <w:sz w:val="22"/>
              </w:rPr>
              <w:t>}</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Ghi/cập nhật bản ghi </w:t>
            </w:r>
            <w:r>
              <w:rPr>
                <w:rFonts w:ascii="Consolas" w:hAnsi="Consolas"/>
                <w:color w:val="000000"/>
                <w:sz w:val="18"/>
              </w:rPr>
              <w:t>user_node_progress</w:t>
            </w:r>
            <w:r>
              <w:rPr>
                <w:color w:val="000000"/>
                <w:sz w:val="22"/>
              </w:rPr>
              <w:t xml:space="preserve">; tính lại </w:t>
            </w:r>
            <w:r>
              <w:rPr>
                <w:rFonts w:ascii="Consolas" w:hAnsi="Consolas"/>
                <w:color w:val="000000"/>
                <w:sz w:val="18"/>
              </w:rPr>
              <w:t>completionPercent = completedNodes / totalNodes × 100</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rFonts w:ascii="Consolas" w:hAnsi="Consolas"/>
                <w:color w:val="000000"/>
                <w:sz w:val="18"/>
              </w:rPr>
              <w:t>ProgressUpdateResponse { skillNodeId, status, completionPercent }</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/api/roadmap/progress</w:t>
            </w:r>
            <w:r>
              <w:rPr>
                <w:color w:val="000000"/>
                <w:sz w:val="22"/>
              </w:rPr>
              <w:t xml:space="preserve">, </w:t>
            </w:r>
            <w:r>
              <w:rPr>
                <w:rFonts w:ascii="Consolas" w:hAnsi="Consolas"/>
                <w:color w:val="000000"/>
                <w:sz w:val="18"/>
              </w:rPr>
              <w:t>POST /roadmap/progress</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TC-RM-03 → TC-RM-07, TC-RM-10</w:t>
            </w:r>
          </w:p>
        </w:tc>
      </w:tr>
    </w:tbl>
    <w:p/>
    <w:p>
      <w:pPr>
        <w:ind w:firstLine="283"/>
        <w:jc w:val="both"/>
      </w:pPr>
      <w:r>
        <w:rPr>
          <w:color w:val="000000"/>
        </w:rPr>
        <w:t>Tiêu chí chấp nhận:</w:t>
      </w:r>
    </w:p>
    <w:p>
      <w:pPr>
        <w:pStyle w:val="ListBullet"/>
        <w:ind w:left="510"/>
        <w:jc w:val="both"/>
      </w:pPr>
      <w:r>
        <w:rPr>
          <w:color w:val="000000"/>
        </w:rPr>
        <w:t xml:space="preserve">AC-2.4.1. Đánh dấu </w:t>
      </w:r>
      <w:r>
        <w:rPr>
          <w:rFonts w:ascii="Consolas" w:hAnsi="Consolas"/>
          <w:color w:val="000000"/>
          <w:sz w:val="22"/>
        </w:rPr>
        <w:t>DONE</w:t>
      </w:r>
      <w:r>
        <w:rPr>
          <w:color w:val="000000"/>
        </w:rPr>
        <w:t xml:space="preserve"> một node chưa hoàn thành → </w:t>
      </w:r>
      <w:r>
        <w:rPr>
          <w:rFonts w:ascii="Consolas" w:hAnsi="Consolas"/>
          <w:color w:val="000000"/>
          <w:sz w:val="22"/>
        </w:rPr>
        <w:t>completionPercent</w:t>
      </w:r>
      <w:r>
        <w:rPr>
          <w:color w:val="000000"/>
        </w:rPr>
        <w:t xml:space="preserve"> tăng, HTTP 200.</w:t>
      </w:r>
    </w:p>
    <w:p>
      <w:pPr>
        <w:pStyle w:val="ListBullet"/>
        <w:ind w:left="510"/>
        <w:jc w:val="both"/>
      </w:pPr>
      <w:r>
        <w:rPr>
          <w:color w:val="000000"/>
        </w:rPr>
        <w:t xml:space="preserve">AC-2.4.2. Chuyển ngược </w:t>
      </w:r>
      <w:r>
        <w:rPr>
          <w:rFonts w:ascii="Consolas" w:hAnsi="Consolas"/>
          <w:color w:val="000000"/>
          <w:sz w:val="22"/>
        </w:rPr>
        <w:t>DONE → IN_PROGRESS</w:t>
      </w:r>
      <w:r>
        <w:rPr>
          <w:color w:val="000000"/>
        </w:rPr>
        <w:t xml:space="preserve"> → </w:t>
      </w:r>
      <w:r>
        <w:rPr>
          <w:rFonts w:ascii="Consolas" w:hAnsi="Consolas"/>
          <w:color w:val="000000"/>
          <w:sz w:val="22"/>
        </w:rPr>
        <w:t>completionPercent</w:t>
      </w:r>
      <w:r>
        <w:rPr>
          <w:color w:val="000000"/>
        </w:rPr>
        <w:t xml:space="preserve"> giảm tương ứng.</w:t>
      </w:r>
    </w:p>
    <w:p>
      <w:pPr>
        <w:pStyle w:val="ListBullet"/>
        <w:ind w:left="510"/>
        <w:jc w:val="both"/>
      </w:pPr>
      <w:r>
        <w:rPr>
          <w:color w:val="000000"/>
        </w:rPr>
        <w:t xml:space="preserve">AC-2.4.3. Giá trị </w:t>
      </w:r>
      <w:r>
        <w:rPr>
          <w:rFonts w:ascii="Consolas" w:hAnsi="Consolas"/>
          <w:color w:val="000000"/>
          <w:sz w:val="22"/>
        </w:rPr>
        <w:t>status</w:t>
      </w:r>
      <w:r>
        <w:rPr>
          <w:color w:val="000000"/>
        </w:rPr>
        <w:t xml:space="preserve"> ngoài enum → HTTP 400 Bad Request.</w:t>
      </w:r>
    </w:p>
    <w:p>
      <w:pPr>
        <w:pStyle w:val="ListBullet"/>
        <w:ind w:left="510"/>
        <w:jc w:val="both"/>
      </w:pPr>
      <w:r>
        <w:rPr>
          <w:color w:val="000000"/>
        </w:rPr>
        <w:t xml:space="preserve">AC-2.4.4. </w:t>
      </w:r>
      <w:r>
        <w:rPr>
          <w:rFonts w:ascii="Consolas" w:hAnsi="Consolas"/>
          <w:color w:val="000000"/>
          <w:sz w:val="22"/>
        </w:rPr>
        <w:t>skillNodeId</w:t>
      </w:r>
      <w:r>
        <w:rPr>
          <w:color w:val="000000"/>
        </w:rPr>
        <w:t xml:space="preserve"> không tồn tại → không trả HTTP 200.</w:t>
      </w:r>
    </w:p>
    <w:p>
      <w:pPr>
        <w:pStyle w:val="ListBullet"/>
        <w:ind w:left="510"/>
        <w:jc w:val="both"/>
      </w:pPr>
      <w:r>
        <w:rPr>
          <w:color w:val="000000"/>
        </w:rPr>
        <w:t xml:space="preserve">AC-2.4.5. Cặp </w:t>
      </w:r>
      <w:r>
        <w:rPr>
          <w:rFonts w:ascii="Consolas" w:hAnsi="Consolas"/>
          <w:color w:val="000000"/>
          <w:sz w:val="22"/>
        </w:rPr>
        <w:t>(user, skillNode)</w:t>
      </w:r>
      <w:r>
        <w:rPr>
          <w:color w:val="000000"/>
        </w:rPr>
        <w:t xml:space="preserve"> là duy nhất - gọi cập nhật nhiều lần không tạo bản ghi trùng.</w:t>
      </w:r>
    </w:p>
    <w:p>
      <w:pPr>
        <w:pStyle w:val="ListBullet"/>
        <w:ind w:left="510"/>
        <w:jc w:val="both"/>
      </w:pPr>
      <w:r>
        <w:rPr>
          <w:color w:val="000000"/>
        </w:rPr>
        <w:t xml:space="preserve">AC-2.4.6. </w:t>
      </w:r>
      <w:r>
        <w:rPr>
          <w:rFonts w:ascii="Consolas" w:hAnsi="Consolas"/>
          <w:color w:val="000000"/>
          <w:sz w:val="22"/>
        </w:rPr>
        <w:t>completionPercent</w:t>
      </w:r>
      <w:r>
        <w:rPr>
          <w:color w:val="000000"/>
        </w:rPr>
        <w:t xml:space="preserve"> luôn nằm trong khoảng [0, 100].</w:t>
      </w:r>
    </w:p>
    <w:p>
      <w:pPr>
        <w:pStyle w:val="ListBullet"/>
        <w:ind w:left="510"/>
        <w:jc w:val="both"/>
      </w:pPr>
      <w:r>
        <w:rPr>
          <w:color w:val="000000"/>
        </w:rPr>
        <w:t>AC-2.4.7. Request không kèm CSRF token → HTTP 403.</w:t>
      </w:r>
    </w:p>
    <w:p>
      <w:pPr>
        <w:ind w:firstLine="283"/>
        <w:jc w:val="both"/>
      </w:pPr>
      <w:r>
        <w:rPr>
          <w:color w:val="000000"/>
        </w:rPr>
        <w:t>Quy tắc mở khoá theo tầng: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Tầng</w:t>
            </w:r>
          </w:p>
        </w:tc>
        <w:tc>
          <w:tcPr>
            <w:tcW w:type="dxa" w:w="4702"/>
            <w:shd w:val="clear" w:fill="E8E8E8"/>
          </w:tcPr>
          <w:p>
            <w:pPr>
              <w:spacing w:after="40" w:line="240" w:lineRule="auto"/>
            </w:pPr>
            <w:r>
              <w:rPr>
                <w:b/>
                <w:color w:val="000000"/>
                <w:sz w:val="22"/>
              </w:rPr>
              <w:t>Điều kiện mở khoá</w:t>
            </w:r>
          </w:p>
        </w:tc>
      </w:tr>
      <w:tr>
        <w:tc>
          <w:tcPr>
            <w:tcW w:type="dxa" w:w="4702"/>
          </w:tcPr>
          <w:p>
            <w:pPr>
              <w:spacing w:after="40" w:line="240" w:lineRule="auto"/>
            </w:pPr>
            <w:r>
              <w:rPr>
                <w:color w:val="000000"/>
                <w:sz w:val="22"/>
              </w:rPr>
              <w:t>1 - Nền tảng</w:t>
            </w:r>
          </w:p>
        </w:tc>
        <w:tc>
          <w:tcPr>
            <w:tcW w:type="dxa" w:w="4702"/>
          </w:tcPr>
          <w:p>
            <w:pPr>
              <w:spacing w:after="40" w:line="240" w:lineRule="auto"/>
            </w:pPr>
            <w:r>
              <w:rPr>
                <w:color w:val="000000"/>
                <w:sz w:val="22"/>
              </w:rPr>
              <w:t>Luôn mở</w:t>
            </w:r>
          </w:p>
        </w:tc>
      </w:tr>
      <w:tr>
        <w:tc>
          <w:tcPr>
            <w:tcW w:type="dxa" w:w="4702"/>
          </w:tcPr>
          <w:p>
            <w:pPr>
              <w:spacing w:after="40" w:line="240" w:lineRule="auto"/>
            </w:pPr>
            <w:r>
              <w:rPr>
                <w:color w:val="000000"/>
                <w:sz w:val="22"/>
              </w:rPr>
              <w:t>2 - Cốt lõi</w:t>
            </w:r>
          </w:p>
        </w:tc>
        <w:tc>
          <w:tcPr>
            <w:tcW w:type="dxa" w:w="4702"/>
          </w:tcPr>
          <w:p>
            <w:pPr>
              <w:spacing w:after="40" w:line="240" w:lineRule="auto"/>
            </w:pPr>
            <w:r>
              <w:rPr>
                <w:color w:val="000000"/>
                <w:sz w:val="22"/>
              </w:rPr>
              <w:t xml:space="preserve">Toàn bộ node tầng 1 ở trạng thái </w:t>
            </w:r>
            <w:r>
              <w:rPr>
                <w:rFonts w:ascii="Consolas" w:hAnsi="Consolas"/>
                <w:color w:val="000000"/>
                <w:sz w:val="18"/>
              </w:rPr>
              <w:t>DONE</w:t>
            </w:r>
          </w:p>
        </w:tc>
      </w:tr>
      <w:tr>
        <w:tc>
          <w:tcPr>
            <w:tcW w:type="dxa" w:w="4702"/>
          </w:tcPr>
          <w:p>
            <w:pPr>
              <w:spacing w:after="40" w:line="240" w:lineRule="auto"/>
            </w:pPr>
            <w:r>
              <w:rPr>
                <w:color w:val="000000"/>
                <w:sz w:val="22"/>
              </w:rPr>
              <w:t>3 - Nâng cao</w:t>
            </w:r>
          </w:p>
        </w:tc>
        <w:tc>
          <w:tcPr>
            <w:tcW w:type="dxa" w:w="4702"/>
          </w:tcPr>
          <w:p>
            <w:pPr>
              <w:spacing w:after="40" w:line="240" w:lineRule="auto"/>
            </w:pPr>
            <w:r>
              <w:rPr>
                <w:color w:val="000000"/>
                <w:sz w:val="22"/>
              </w:rPr>
              <w:t xml:space="preserve">Toàn bộ node tầng 1 </w:t>
            </w:r>
            <w:r>
              <w:rPr>
                <w:b/>
                <w:color w:val="000000"/>
                <w:sz w:val="22"/>
              </w:rPr>
              <w:t>và</w:t>
            </w:r>
            <w:r>
              <w:rPr>
                <w:color w:val="000000"/>
                <w:sz w:val="22"/>
              </w:rPr>
              <w:t xml:space="preserve"> tầng 2 ở trạng thái </w:t>
            </w:r>
            <w:r>
              <w:rPr>
                <w:rFonts w:ascii="Consolas" w:hAnsi="Consolas"/>
                <w:color w:val="000000"/>
                <w:sz w:val="18"/>
              </w:rPr>
              <w:t>DONE</w:t>
            </w:r>
          </w:p>
        </w:tc>
      </w:tr>
    </w:tbl>
    <w:p/>
    <w:p>
      <w:pPr>
        <w:ind w:firstLine="283"/>
        <w:jc w:val="both"/>
      </w:pPr>
      <w:r>
        <w:rPr>
          <w:color w:val="000000"/>
        </w:rPr>
        <w:t xml:space="preserve">Node đã </w:t>
      </w:r>
      <w:r>
        <w:rPr>
          <w:rFonts w:ascii="Consolas" w:hAnsi="Consolas"/>
          <w:color w:val="000000"/>
          <w:sz w:val="22"/>
        </w:rPr>
        <w:t>DONE</w:t>
      </w:r>
      <w:r>
        <w:rPr>
          <w:color w:val="000000"/>
        </w:rPr>
        <w:t xml:space="preserve"> không bao giờ bị đánh dấu </w:t>
      </w:r>
      <w:r>
        <w:rPr>
          <w:rFonts w:ascii="Consolas" w:hAnsi="Consolas"/>
          <w:color w:val="000000"/>
          <w:sz w:val="22"/>
        </w:rPr>
        <w:t>locked</w:t>
      </w:r>
      <w:r>
        <w:rPr>
          <w:color w:val="000000"/>
        </w:rPr>
        <w:t>. Tầng không có node nào được coi là đã hoàn thành (không chặn tầng sau).</w:t>
      </w:r>
    </w:p>
    <w:p>
      <w:pPr>
        <w:pStyle w:val="Heading2"/>
      </w:pPr>
      <w:r>
        <w:rPr>
          <w:color w:val="000000"/>
        </w:rPr>
        <w:t>4.3 Nhóm FR3 - Skill Gap Analysis</w:t>
      </w:r>
    </w:p>
    <w:p>
      <w:pPr>
        <w:pStyle w:val="Heading3"/>
      </w:pPr>
      <w:r>
        <w:rPr>
          <w:color w:val="000000"/>
        </w:rPr>
        <w:t>FR3.1 - Nhập/chọn kỹ năng hiện có</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color w:val="000000"/>
                <w:sz w:val="22"/>
              </w:rPr>
              <w:t xml:space="preserve">Danh sách </w:t>
            </w:r>
            <w:r>
              <w:rPr>
                <w:rFonts w:ascii="Consolas" w:hAnsi="Consolas"/>
                <w:color w:val="000000"/>
                <w:sz w:val="18"/>
              </w:rPr>
              <w:t>skillIds</w:t>
            </w:r>
            <w:r>
              <w:rPr>
                <w:color w:val="000000"/>
                <w:sz w:val="22"/>
              </w:rPr>
              <w:t xml:space="preserve"> (onboarding bước 3) hoặc </w:t>
            </w:r>
            <w:r>
              <w:rPr>
                <w:rFonts w:ascii="Consolas" w:hAnsi="Consolas"/>
                <w:color w:val="000000"/>
                <w:sz w:val="18"/>
              </w:rPr>
              <w:t>skillId</w:t>
            </w:r>
            <w:r>
              <w:rPr>
                <w:color w:val="000000"/>
                <w:sz w:val="22"/>
              </w:rPr>
              <w:t xml:space="preserve"> đơn lẻ (màn Skill Gap)</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Ghi vào </w:t>
            </w:r>
            <w:r>
              <w:rPr>
                <w:rFonts w:ascii="Consolas" w:hAnsi="Consolas"/>
                <w:color w:val="000000"/>
                <w:sz w:val="18"/>
              </w:rPr>
              <w:t>users_skills</w:t>
            </w:r>
            <w:r>
              <w:rPr>
                <w:color w:val="000000"/>
                <w:sz w:val="22"/>
              </w:rPr>
              <w:t>; nếu kỹ năng chưa có node tương ứng trong template thì sinh node bổ sung</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/onboarding/step3</w:t>
            </w:r>
            <w:r>
              <w:rPr>
                <w:color w:val="000000"/>
                <w:sz w:val="22"/>
              </w:rPr>
              <w:t xml:space="preserve">, </w:t>
            </w:r>
            <w:r>
              <w:rPr>
                <w:rFonts w:ascii="Consolas" w:hAnsi="Consolas"/>
                <w:color w:val="000000"/>
                <w:sz w:val="18"/>
              </w:rPr>
              <w:t>POST /skill-gap/skills</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TC-ONB-07, TC-SG-08</w:t>
            </w:r>
          </w:p>
        </w:tc>
      </w:tr>
    </w:tbl>
    <w:p/>
    <w:p>
      <w:pPr>
        <w:ind w:firstLine="283"/>
        <w:jc w:val="both"/>
      </w:pPr>
      <w:r>
        <w:rPr>
          <w:color w:val="000000"/>
        </w:rPr>
        <w:t>Tiêu chí chấp nhận:</w:t>
      </w:r>
    </w:p>
    <w:p>
      <w:pPr>
        <w:pStyle w:val="ListBullet"/>
        <w:ind w:left="510"/>
        <w:jc w:val="both"/>
      </w:pPr>
      <w:r>
        <w:rPr>
          <w:color w:val="000000"/>
        </w:rPr>
        <w:t xml:space="preserve">AC-3.1.1. Cặp </w:t>
      </w:r>
      <w:r>
        <w:rPr>
          <w:rFonts w:ascii="Consolas" w:hAnsi="Consolas"/>
          <w:color w:val="000000"/>
          <w:sz w:val="22"/>
        </w:rPr>
        <w:t>(user, skill)</w:t>
      </w:r>
      <w:r>
        <w:rPr>
          <w:color w:val="000000"/>
        </w:rPr>
        <w:t xml:space="preserve"> là duy nhất - thêm lại kỹ năng đã có không tạo bản ghi trùng và không báo lỗi.</w:t>
      </w:r>
    </w:p>
    <w:p>
      <w:pPr>
        <w:pStyle w:val="ListBullet"/>
        <w:ind w:left="510"/>
        <w:jc w:val="both"/>
      </w:pPr>
      <w:r>
        <w:rPr>
          <w:color w:val="000000"/>
        </w:rPr>
        <w:t xml:space="preserve">AC-3.1.2. </w:t>
      </w:r>
      <w:r>
        <w:rPr>
          <w:rFonts w:ascii="Consolas" w:hAnsi="Consolas"/>
          <w:color w:val="000000"/>
          <w:sz w:val="22"/>
        </w:rPr>
        <w:t>skillId</w:t>
      </w:r>
      <w:r>
        <w:rPr>
          <w:color w:val="000000"/>
        </w:rPr>
        <w:t xml:space="preserve"> không tồn tại → HTTP 404 </w:t>
      </w:r>
      <w:r>
        <w:rPr>
          <w:i/>
          <w:color w:val="000000"/>
        </w:rPr>
        <w:t>"Không tìm thấy kỹ năng"</w:t>
      </w:r>
      <w:r>
        <w:rPr>
          <w:color w:val="000000"/>
        </w:rPr>
        <w:t>.</w:t>
      </w:r>
    </w:p>
    <w:p>
      <w:pPr>
        <w:pStyle w:val="ListBullet"/>
        <w:ind w:left="510"/>
        <w:jc w:val="both"/>
      </w:pPr>
      <w:r>
        <w:rPr>
          <w:color w:val="000000"/>
        </w:rPr>
        <w:t xml:space="preserve">AC-3.1.3. Thiếu </w:t>
      </w:r>
      <w:r>
        <w:rPr>
          <w:rFonts w:ascii="Consolas" w:hAnsi="Consolas"/>
          <w:color w:val="000000"/>
          <w:sz w:val="22"/>
        </w:rPr>
        <w:t>skillId</w:t>
      </w:r>
      <w:r>
        <w:rPr>
          <w:color w:val="000000"/>
        </w:rPr>
        <w:t xml:space="preserve"> → HTTP 400 </w:t>
      </w:r>
      <w:r>
        <w:rPr>
          <w:i/>
          <w:color w:val="000000"/>
        </w:rPr>
        <w:t>"Thiếu skillId"</w:t>
      </w:r>
      <w:r>
        <w:rPr>
          <w:color w:val="000000"/>
        </w:rPr>
        <w:t>.</w:t>
      </w:r>
    </w:p>
    <w:p>
      <w:pPr>
        <w:pStyle w:val="Heading3"/>
      </w:pPr>
      <w:r>
        <w:rPr>
          <w:color w:val="000000"/>
        </w:rPr>
        <w:t>FR3.2 - So khớp kỹ năng với yêu cầu vai trò</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Định nghĩa</w:t>
            </w:r>
          </w:p>
        </w:tc>
        <w:tc>
          <w:tcPr>
            <w:tcW w:type="dxa" w:w="4702"/>
          </w:tcPr>
          <w:p>
            <w:pPr>
              <w:spacing w:after="40" w:line="240" w:lineRule="auto"/>
            </w:pPr>
            <w:r>
              <w:rPr>
                <w:color w:val="000000"/>
                <w:sz w:val="22"/>
              </w:rPr>
              <w:t>Kỹ năng yêu cầu = tập kỹ năng của toàn bộ node trong template (đã loại trùng). Kỹ năng đang có = kỹ năng tự khai (</w:t>
            </w:r>
            <w:r>
              <w:rPr>
                <w:rFonts w:ascii="Consolas" w:hAnsi="Consolas"/>
                <w:color w:val="000000"/>
                <w:sz w:val="18"/>
              </w:rPr>
              <w:t>users_skills</w:t>
            </w:r>
            <w:r>
              <w:rPr>
                <w:color w:val="000000"/>
                <w:sz w:val="22"/>
              </w:rPr>
              <w:t xml:space="preserve">) ∪ kỹ năng của các node đã </w:t>
            </w:r>
            <w:r>
              <w:rPr>
                <w:rFonts w:ascii="Consolas" w:hAnsi="Consolas"/>
                <w:color w:val="000000"/>
                <w:sz w:val="18"/>
              </w:rPr>
              <w:t>DONE</w:t>
            </w:r>
            <w:r>
              <w:rPr>
                <w:color w:val="000000"/>
                <w:sz w:val="22"/>
              </w:rPr>
              <w:t xml:space="preserve"> trong cùng template.</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rFonts w:ascii="Consolas" w:hAnsi="Consolas"/>
                <w:color w:val="000000"/>
                <w:sz w:val="18"/>
              </w:rPr>
              <w:t>SkillGapResultDTO { template, requiredSkillCount, matchedSkillCount, missingSkillCount, matchPercent, matchedSkills[], missingSkills[] }</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/api/skill-gap/analyze</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TC-SG-01, TC-SG-02</w:t>
            </w:r>
          </w:p>
        </w:tc>
      </w:tr>
    </w:tbl>
    <w:p/>
    <w:p>
      <w:pPr>
        <w:ind w:firstLine="283"/>
        <w:jc w:val="both"/>
      </w:pPr>
      <w:r>
        <w:rPr>
          <w:color w:val="000000"/>
        </w:rPr>
        <w:t>Tiêu chí chấp nhận:</w:t>
      </w:r>
    </w:p>
    <w:p>
      <w:pPr>
        <w:pStyle w:val="ListBullet"/>
        <w:ind w:left="510"/>
        <w:jc w:val="both"/>
      </w:pPr>
      <w:r>
        <w:rPr>
          <w:color w:val="000000"/>
        </w:rPr>
        <w:t xml:space="preserve">AC-3.2.1. </w:t>
      </w:r>
      <w:r>
        <w:rPr>
          <w:rFonts w:ascii="Consolas" w:hAnsi="Consolas"/>
          <w:color w:val="000000"/>
          <w:sz w:val="22"/>
        </w:rPr>
        <w:t>matchedSkillCount + missingSkillCount = requiredSkillCount</w:t>
      </w:r>
      <w:r>
        <w:rPr>
          <w:color w:val="000000"/>
        </w:rPr>
        <w:t xml:space="preserve"> (bất biến, luôn đúng).</w:t>
      </w:r>
    </w:p>
    <w:p>
      <w:pPr>
        <w:pStyle w:val="ListBullet"/>
        <w:ind w:left="510"/>
        <w:jc w:val="both"/>
      </w:pPr>
      <w:r>
        <w:rPr>
          <w:color w:val="000000"/>
        </w:rPr>
        <w:t xml:space="preserve">AC-3.2.2. </w:t>
      </w:r>
      <w:r>
        <w:rPr>
          <w:rFonts w:ascii="Consolas" w:hAnsi="Consolas"/>
          <w:color w:val="000000"/>
          <w:sz w:val="22"/>
        </w:rPr>
        <w:t>matchedSkills.length = matchedSkillCount</w:t>
      </w:r>
      <w:r>
        <w:rPr>
          <w:color w:val="000000"/>
        </w:rPr>
        <w:t xml:space="preserve"> và </w:t>
      </w:r>
      <w:r>
        <w:rPr>
          <w:rFonts w:ascii="Consolas" w:hAnsi="Consolas"/>
          <w:color w:val="000000"/>
          <w:sz w:val="22"/>
        </w:rPr>
        <w:t>missingSkills.length = missingSkillCount</w:t>
      </w:r>
      <w:r>
        <w:rPr>
          <w:color w:val="000000"/>
        </w:rPr>
        <w:t>.</w:t>
      </w:r>
    </w:p>
    <w:p>
      <w:pPr>
        <w:pStyle w:val="ListBullet"/>
        <w:ind w:left="510"/>
        <w:jc w:val="both"/>
      </w:pPr>
      <w:r>
        <w:rPr>
          <w:color w:val="000000"/>
        </w:rPr>
        <w:t xml:space="preserve">AC-3.2.3. </w:t>
      </w:r>
      <w:r>
        <w:rPr>
          <w:rFonts w:ascii="Consolas" w:hAnsi="Consolas"/>
          <w:color w:val="000000"/>
          <w:sz w:val="22"/>
        </w:rPr>
        <w:t>matchPercent</w:t>
      </w:r>
      <w:r>
        <w:rPr>
          <w:color w:val="000000"/>
        </w:rPr>
        <w:t xml:space="preserve"> ∈ [0, 100], làm tròn 1 chữ số thập phân.</w:t>
      </w:r>
    </w:p>
    <w:p>
      <w:pPr>
        <w:pStyle w:val="ListBullet"/>
        <w:ind w:left="510"/>
        <w:jc w:val="both"/>
      </w:pPr>
      <w:r>
        <w:rPr>
          <w:color w:val="000000"/>
        </w:rPr>
        <w:t>AC-3.2.4. Không truyền body → hệ thống dùng template theo vai trò mục tiêu, vẫn trả HTTP 200.</w:t>
      </w:r>
    </w:p>
    <w:p>
      <w:pPr>
        <w:pStyle w:val="ListBullet"/>
        <w:ind w:left="510"/>
        <w:jc w:val="both"/>
      </w:pPr>
      <w:r>
        <w:rPr>
          <w:color w:val="000000"/>
        </w:rPr>
        <w:t xml:space="preserve">AC-3.2.5. Sau khi thêm một kỹ năng thuộc danh sách còn thiếu, chạy lại phân tích thì </w:t>
      </w:r>
      <w:r>
        <w:rPr>
          <w:rFonts w:ascii="Consolas" w:hAnsi="Consolas"/>
          <w:color w:val="000000"/>
          <w:sz w:val="22"/>
        </w:rPr>
        <w:t>matchedSkillCount</w:t>
      </w:r>
      <w:r>
        <w:rPr>
          <w:color w:val="000000"/>
        </w:rPr>
        <w:t xml:space="preserve"> tăng đúng 1 và </w:t>
      </w:r>
      <w:r>
        <w:rPr>
          <w:rFonts w:ascii="Consolas" w:hAnsi="Consolas"/>
          <w:color w:val="000000"/>
          <w:sz w:val="22"/>
        </w:rPr>
        <w:t>missingSkillCount</w:t>
      </w:r>
      <w:r>
        <w:rPr>
          <w:color w:val="000000"/>
        </w:rPr>
        <w:t xml:space="preserve"> giảm đúng 1.</w:t>
      </w:r>
    </w:p>
    <w:p>
      <w:pPr>
        <w:pStyle w:val="ListBullet"/>
        <w:ind w:left="510"/>
        <w:jc w:val="both"/>
      </w:pPr>
      <w:r>
        <w:rPr>
          <w:color w:val="000000"/>
        </w:rPr>
        <w:t xml:space="preserve">AC-3.2.6. Hai danh sách </w:t>
      </w:r>
      <w:r>
        <w:rPr>
          <w:rFonts w:ascii="Consolas" w:hAnsi="Consolas"/>
          <w:color w:val="000000"/>
          <w:sz w:val="22"/>
        </w:rPr>
        <w:t>matchedSkills</w:t>
      </w:r>
      <w:r>
        <w:rPr>
          <w:color w:val="000000"/>
        </w:rPr>
        <w:t xml:space="preserve"> và </w:t>
      </w:r>
      <w:r>
        <w:rPr>
          <w:rFonts w:ascii="Consolas" w:hAnsi="Consolas"/>
          <w:color w:val="000000"/>
          <w:sz w:val="22"/>
        </w:rPr>
        <w:t>missingSkills</w:t>
      </w:r>
      <w:r>
        <w:rPr>
          <w:color w:val="000000"/>
        </w:rPr>
        <w:t xml:space="preserve"> không giao nhau.</w:t>
      </w:r>
    </w:p>
    <w:p>
      <w:pPr>
        <w:pStyle w:val="Heading3"/>
      </w:pPr>
      <w:r>
        <w:rPr>
          <w:color w:val="000000"/>
        </w:rPr>
        <w:t>FR3.3 - Báo cáo trực quan, xuất PDF và ưu tiên học gấp</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Phân tích lại → sinh PDF bằng OpenPDF → lưu bản ghi </w:t>
            </w:r>
            <w:r>
              <w:rPr>
                <w:rFonts w:ascii="Consolas" w:hAnsi="Consolas"/>
                <w:color w:val="000000"/>
                <w:sz w:val="18"/>
              </w:rPr>
              <w:t>skill_gap_reports</w:t>
            </w:r>
          </w:p>
        </w:tc>
      </w:tr>
      <w:tr>
        <w:tc>
          <w:tcPr>
            <w:tcW w:type="dxa" w:w="4702"/>
          </w:tcPr>
          <w:p>
            <w:pPr>
              <w:spacing w:after="40" w:line="240" w:lineRule="auto"/>
            </w:pPr>
            <w:r>
              <w:rPr>
                <w:b/>
                <w:color w:val="000000"/>
                <w:sz w:val="22"/>
              </w:rPr>
              <w:t>Đầu ra</w:t>
            </w:r>
          </w:p>
        </w:tc>
        <w:tc>
          <w:tcPr>
            <w:tcW w:type="dxa" w:w="4702"/>
          </w:tcPr>
          <w:p>
            <w:pPr>
              <w:spacing w:after="40" w:line="240" w:lineRule="auto"/>
            </w:pPr>
            <w:r>
              <w:rPr>
                <w:color w:val="000000"/>
                <w:sz w:val="22"/>
              </w:rPr>
              <w:t xml:space="preserve">JSON </w:t>
            </w:r>
            <w:r>
              <w:rPr>
                <w:rFonts w:ascii="Consolas" w:hAnsi="Consolas"/>
                <w:color w:val="000000"/>
                <w:sz w:val="18"/>
              </w:rPr>
              <w:t>SkillGapReportDTO</w:t>
            </w:r>
            <w:r>
              <w:rPr>
                <w:color w:val="000000"/>
                <w:sz w:val="22"/>
              </w:rPr>
              <w:t xml:space="preserve"> (API) hoặc tệp PDF đính kèm (giao diện)</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/api/skill-gap/reports</w:t>
            </w:r>
            <w:r>
              <w:rPr>
                <w:color w:val="000000"/>
                <w:sz w:val="22"/>
              </w:rPr>
              <w:t xml:space="preserve">, </w:t>
            </w:r>
            <w:r>
              <w:rPr>
                <w:rFonts w:ascii="Consolas" w:hAnsi="Consolas"/>
                <w:color w:val="000000"/>
                <w:sz w:val="18"/>
              </w:rPr>
              <w:t>GET /api/skill-gap/reports</w:t>
            </w:r>
            <w:r>
              <w:rPr>
                <w:color w:val="000000"/>
                <w:sz w:val="22"/>
              </w:rPr>
              <w:t xml:space="preserve">, </w:t>
            </w:r>
            <w:r>
              <w:rPr>
                <w:rFonts w:ascii="Consolas" w:hAnsi="Consolas"/>
                <w:color w:val="000000"/>
                <w:sz w:val="18"/>
              </w:rPr>
              <w:t>GET /api/skill-gap/reports/{id}</w:t>
            </w:r>
            <w:r>
              <w:rPr>
                <w:color w:val="000000"/>
                <w:sz w:val="22"/>
              </w:rPr>
              <w:t xml:space="preserve">, </w:t>
            </w:r>
            <w:r>
              <w:rPr>
                <w:rFonts w:ascii="Consolas" w:hAnsi="Consolas"/>
                <w:color w:val="000000"/>
                <w:sz w:val="18"/>
              </w:rPr>
              <w:t>POST /skill-gap/reports</w:t>
            </w:r>
            <w:r>
              <w:rPr>
                <w:color w:val="000000"/>
                <w:sz w:val="22"/>
              </w:rPr>
              <w:t xml:space="preserve">, </w:t>
            </w:r>
            <w:r>
              <w:rPr>
                <w:rFonts w:ascii="Consolas" w:hAnsi="Consolas"/>
                <w:color w:val="000000"/>
                <w:sz w:val="18"/>
              </w:rPr>
              <w:t>GET /skill-gap/reports/{id}/download</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TC-SG-03 → TC-SG-06, TC-SG-09, TC-SG-10</w:t>
            </w:r>
          </w:p>
        </w:tc>
      </w:tr>
    </w:tbl>
    <w:p/>
    <w:p>
      <w:pPr>
        <w:ind w:firstLine="283"/>
        <w:jc w:val="both"/>
      </w:pPr>
      <w:r>
        <w:rPr>
          <w:color w:val="000000"/>
        </w:rPr>
        <w:t>Tiêu chí chấp nhận:</w:t>
      </w:r>
    </w:p>
    <w:p>
      <w:pPr>
        <w:pStyle w:val="ListBullet"/>
        <w:ind w:left="510"/>
        <w:jc w:val="both"/>
      </w:pPr>
      <w:r>
        <w:rPr>
          <w:color w:val="000000"/>
        </w:rPr>
        <w:t xml:space="preserve">AC-3.3.1. Tạo báo cáo → HTTP 200, có </w:t>
      </w:r>
      <w:r>
        <w:rPr>
          <w:rFonts w:ascii="Consolas" w:hAnsi="Consolas"/>
          <w:color w:val="000000"/>
          <w:sz w:val="22"/>
        </w:rPr>
        <w:t>id</w:t>
      </w:r>
      <w:r>
        <w:rPr>
          <w:color w:val="000000"/>
        </w:rPr>
        <w:t xml:space="preserve"> và </w:t>
      </w:r>
      <w:r>
        <w:rPr>
          <w:rFonts w:ascii="Consolas" w:hAnsi="Consolas"/>
          <w:color w:val="000000"/>
          <w:sz w:val="22"/>
        </w:rPr>
        <w:t>pdfPath</w:t>
      </w:r>
      <w:r>
        <w:rPr>
          <w:color w:val="000000"/>
        </w:rPr>
        <w:t xml:space="preserve"> khác rỗng.</w:t>
      </w:r>
    </w:p>
    <w:p>
      <w:pPr>
        <w:pStyle w:val="ListBullet"/>
        <w:ind w:left="510"/>
        <w:jc w:val="both"/>
      </w:pPr>
      <w:r>
        <w:rPr>
          <w:color w:val="000000"/>
        </w:rPr>
        <w:t xml:space="preserve">AC-3.3.2. Tải báo cáo → </w:t>
      </w:r>
      <w:r>
        <w:rPr>
          <w:rFonts w:ascii="Consolas" w:hAnsi="Consolas"/>
          <w:color w:val="000000"/>
          <w:sz w:val="22"/>
        </w:rPr>
        <w:t>Content-Type: application/pdf</w:t>
      </w:r>
      <w:r>
        <w:rPr>
          <w:color w:val="000000"/>
        </w:rPr>
        <w:t xml:space="preserve"> và header </w:t>
      </w:r>
      <w:r>
        <w:rPr>
          <w:rFonts w:ascii="Consolas" w:hAnsi="Consolas"/>
          <w:color w:val="000000"/>
          <w:sz w:val="22"/>
        </w:rPr>
        <w:t>Content-Disposition: attachment</w:t>
      </w:r>
      <w:r>
        <w:rPr>
          <w:color w:val="000000"/>
        </w:rPr>
        <w:t>.</w:t>
      </w:r>
    </w:p>
    <w:p>
      <w:pPr>
        <w:pStyle w:val="ListBullet"/>
        <w:ind w:left="510"/>
        <w:jc w:val="both"/>
      </w:pPr>
      <w:r>
        <w:rPr>
          <w:color w:val="000000"/>
        </w:rPr>
        <w:t>AC-3.3.3. Người dùng không đọc được báo cáo của người khác (không trả HTTP 200).</w:t>
      </w:r>
    </w:p>
    <w:p>
      <w:pPr>
        <w:pStyle w:val="ListBullet"/>
        <w:ind w:left="510"/>
        <w:jc w:val="both"/>
      </w:pPr>
      <w:r>
        <w:rPr>
          <w:color w:val="000000"/>
        </w:rPr>
        <w:t xml:space="preserve">AC-3.3.4. Tệp PDF đã bị xoá khỏi đĩa → HTTP 404 </w:t>
      </w:r>
      <w:r>
        <w:rPr>
          <w:i/>
          <w:color w:val="000000"/>
        </w:rPr>
        <w:t>"Không tìm thấy file báo cáo"</w:t>
      </w:r>
      <w:r>
        <w:rPr>
          <w:color w:val="000000"/>
        </w:rPr>
        <w:t>, không lỗi 500.</w:t>
      </w:r>
    </w:p>
    <w:p>
      <w:pPr>
        <w:pStyle w:val="ListBullet"/>
        <w:ind w:left="510"/>
        <w:jc w:val="both"/>
      </w:pPr>
      <w:r>
        <w:rPr>
          <w:color w:val="000000"/>
        </w:rPr>
        <w:t>AC-3.3.5. Số liệu trong báo cáo trùng khớp với kết quả phân tích tại thời điểm tạo.</w:t>
      </w:r>
    </w:p>
    <w:p>
      <w:pPr>
        <w:pStyle w:val="Heading2"/>
      </w:pPr>
      <w:r>
        <w:rPr>
          <w:color w:val="000000"/>
        </w:rPr>
        <w:t>4.4 Nhóm FR4 - Market Pulse</w:t>
      </w:r>
    </w:p>
    <w:p>
      <w:pPr>
        <w:pStyle w:val="Heading3"/>
      </w:pPr>
      <w:r>
        <w:rPr>
          <w:color w:val="000000"/>
        </w:rPr>
        <w:t>FR4.1 - Thu thập tin tuyển dụng định kỳ</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Quan trọng</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Tác vụ định kỳ chạy </w:t>
            </w:r>
            <w:r>
              <w:rPr>
                <w:b/>
                <w:color w:val="000000"/>
                <w:sz w:val="22"/>
              </w:rPr>
              <w:t>02:00 hằng ngày</w:t>
            </w:r>
            <w:r>
              <w:rPr>
                <w:color w:val="000000"/>
                <w:sz w:val="22"/>
              </w:rPr>
              <w:t xml:space="preserve"> (</w:t>
            </w:r>
            <w:r>
              <w:rPr>
                <w:rFonts w:ascii="Consolas" w:hAnsi="Consolas"/>
                <w:color w:val="000000"/>
                <w:sz w:val="18"/>
              </w:rPr>
              <w:t>cron = 0 0 2 * * *</w:t>
            </w:r>
            <w:r>
              <w:rPr>
                <w:color w:val="000000"/>
                <w:sz w:val="22"/>
              </w:rPr>
              <w:t xml:space="preserve">), lấy 4 trang dữ liệu, lọc theo từ khoá đặc trưng ngành phần mềm, </w:t>
            </w:r>
            <w:r>
              <w:rPr>
                <w:b/>
                <w:color w:val="000000"/>
                <w:sz w:val="22"/>
              </w:rPr>
              <w:t>thay thế toàn bộ</w:t>
            </w:r>
            <w:r>
              <w:rPr>
                <w:color w:val="000000"/>
                <w:sz w:val="22"/>
              </w:rPr>
              <w:t xml:space="preserve"> dữ liệu cũ</w:t>
            </w:r>
          </w:p>
        </w:tc>
      </w:tr>
      <w:tr>
        <w:tc>
          <w:tcPr>
            <w:tcW w:type="dxa" w:w="4702"/>
          </w:tcPr>
          <w:p>
            <w:pPr>
              <w:spacing w:after="40" w:line="240" w:lineRule="auto"/>
            </w:pPr>
            <w:r>
              <w:rPr>
                <w:b/>
                <w:color w:val="000000"/>
                <w:sz w:val="22"/>
              </w:rPr>
              <w:t>Nguồn dữ liệu</w:t>
            </w:r>
          </w:p>
        </w:tc>
        <w:tc>
          <w:tcPr>
            <w:tcW w:type="dxa" w:w="4702"/>
          </w:tcPr>
          <w:p>
            <w:pPr>
              <w:spacing w:after="40" w:line="240" w:lineRule="auto"/>
            </w:pPr>
            <w:r>
              <w:rPr>
                <w:color w:val="000000"/>
                <w:sz w:val="22"/>
              </w:rPr>
              <w:t>The Muse Jobs API (thay cho LinkedIn/TopCV - xem DEP-03)</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TC-MP-01</w:t>
            </w:r>
          </w:p>
        </w:tc>
      </w:tr>
    </w:tbl>
    <w:p/>
    <w:p>
      <w:pPr>
        <w:ind w:firstLine="283"/>
        <w:jc w:val="both"/>
      </w:pPr>
      <w:r>
        <w:rPr>
          <w:color w:val="000000"/>
        </w:rPr>
        <w:t>Tiêu chí chấp nhận:</w:t>
      </w:r>
    </w:p>
    <w:p>
      <w:pPr>
        <w:pStyle w:val="ListBullet"/>
        <w:ind w:left="510"/>
        <w:jc w:val="both"/>
      </w:pPr>
      <w:r>
        <w:rPr>
          <w:color w:val="000000"/>
        </w:rPr>
        <w:t xml:space="preserve">AC-4.1.1. Sau một lần cào thành công, bảng </w:t>
      </w:r>
      <w:r>
        <w:rPr>
          <w:rFonts w:ascii="Consolas" w:hAnsi="Consolas"/>
          <w:color w:val="000000"/>
          <w:sz w:val="22"/>
        </w:rPr>
        <w:t>job_trends</w:t>
      </w:r>
      <w:r>
        <w:rPr>
          <w:color w:val="000000"/>
        </w:rPr>
        <w:t xml:space="preserve"> chứa dữ liệu có </w:t>
      </w:r>
      <w:r>
        <w:rPr>
          <w:rFonts w:ascii="Consolas" w:hAnsi="Consolas"/>
          <w:color w:val="000000"/>
          <w:sz w:val="22"/>
        </w:rPr>
        <w:t>createdAt</w:t>
      </w:r>
      <w:r>
        <w:rPr>
          <w:color w:val="000000"/>
        </w:rPr>
        <w:t xml:space="preserve"> trong ngày hiện tại.</w:t>
      </w:r>
    </w:p>
    <w:p>
      <w:pPr>
        <w:pStyle w:val="ListBullet"/>
        <w:ind w:left="510"/>
        <w:jc w:val="both"/>
      </w:pPr>
      <w:r>
        <w:rPr>
          <w:color w:val="000000"/>
        </w:rPr>
        <w:t>AC-4.1.2. Cào lỗi hoặc trả về rỗng → giữ nguyên dữ liệu cũ, không xoá trắng bảng.</w:t>
      </w:r>
    </w:p>
    <w:p>
      <w:pPr>
        <w:pStyle w:val="ListBullet"/>
        <w:ind w:left="510"/>
        <w:jc w:val="both"/>
      </w:pPr>
      <w:r>
        <w:rPr>
          <w:color w:val="000000"/>
        </w:rPr>
        <w:t>AC-4.1.3. Chỉ lưu tin tuyển dụng có tín hiệu ngành phần mềm trong tiêu đề vị trí.</w:t>
      </w:r>
    </w:p>
    <w:p>
      <w:pPr>
        <w:pStyle w:val="ListBullet"/>
        <w:ind w:left="510"/>
        <w:jc w:val="both"/>
      </w:pPr>
      <w:r>
        <w:rPr>
          <w:color w:val="000000"/>
        </w:rPr>
        <w:t>AC-4.1.4. Mô tả công việc lưu tối đa 3.900 ký tự (giới hạn cột 4.000).</w:t>
      </w:r>
    </w:p>
    <w:p>
      <w:pPr>
        <w:pStyle w:val="Heading3"/>
      </w:pPr>
      <w:r>
        <w:rPr>
          <w:color w:val="000000"/>
        </w:rPr>
        <w:t>FR4.2 - Phân tích tần suất từ khoá</w:t>
      </w:r>
    </w:p>
    <w:p>
      <w:pPr>
        <w:ind w:firstLine="283"/>
        <w:jc w:val="both"/>
      </w:pPr>
      <w:r>
        <w:rPr>
          <w:color w:val="000000"/>
        </w:rPr>
        <w:t>Tiêu chí chấp nhận:</w:t>
      </w:r>
    </w:p>
    <w:p>
      <w:pPr>
        <w:pStyle w:val="ListBullet"/>
        <w:ind w:left="510"/>
        <w:jc w:val="both"/>
      </w:pPr>
      <w:r>
        <w:rPr>
          <w:color w:val="000000"/>
        </w:rPr>
        <w:t>AC-4.2.1. Trang hiển thị danh sách từ khoá công nghệ kèm số lượt xuất hiện, sắp xếp giảm dần.</w:t>
      </w:r>
    </w:p>
    <w:p>
      <w:pPr>
        <w:pStyle w:val="ListBullet"/>
        <w:ind w:left="510"/>
        <w:jc w:val="both"/>
      </w:pPr>
      <w:r>
        <w:rPr>
          <w:color w:val="000000"/>
        </w:rPr>
        <w:t>AC-4.2.2. Từ khoá không phân biệt hoa/thường.</w:t>
      </w:r>
    </w:p>
    <w:p>
      <w:pPr>
        <w:pStyle w:val="ListBullet"/>
        <w:ind w:left="510"/>
        <w:jc w:val="both"/>
      </w:pPr>
      <w:r>
        <w:rPr>
          <w:color w:val="000000"/>
        </w:rPr>
        <w:t xml:space="preserve">AC-4.2.3. Bảng </w:t>
      </w:r>
      <w:r>
        <w:rPr>
          <w:rFonts w:ascii="Consolas" w:hAnsi="Consolas"/>
          <w:color w:val="000000"/>
          <w:sz w:val="22"/>
        </w:rPr>
        <w:t>job_trends</w:t>
      </w:r>
      <w:r>
        <w:rPr>
          <w:color w:val="000000"/>
        </w:rPr>
        <w:t xml:space="preserve"> rỗng → trang vẫn hiển thị bình thường với thông báo chưa có dữ liệu (không lỗi 500).</w:t>
      </w:r>
    </w:p>
    <w:p>
      <w:pPr>
        <w:pStyle w:val="Heading3"/>
      </w:pPr>
      <w:r>
        <w:rPr>
          <w:color w:val="000000"/>
        </w:rPr>
        <w:t>FR4.3 - Biểu đồ xu hướng tương tác</w:t>
      </w:r>
    </w:p>
    <w:p>
      <w:pPr>
        <w:ind w:firstLine="283"/>
        <w:jc w:val="both"/>
      </w:pPr>
      <w:r>
        <w:rPr>
          <w:color w:val="000000"/>
        </w:rPr>
        <w:t>Tiêu chí chấp nhận:</w:t>
      </w:r>
    </w:p>
    <w:p>
      <w:pPr>
        <w:pStyle w:val="ListBullet"/>
        <w:ind w:left="510"/>
        <w:jc w:val="both"/>
      </w:pPr>
      <w:r>
        <w:rPr>
          <w:color w:val="000000"/>
        </w:rPr>
        <w:t xml:space="preserve">AC-4.3.1. Biểu đồ cột nhu cầu kỹ năng hiển thị đúng dữ liệu từ </w:t>
      </w:r>
      <w:r>
        <w:rPr>
          <w:rFonts w:ascii="Consolas" w:hAnsi="Consolas"/>
          <w:color w:val="000000"/>
          <w:sz w:val="22"/>
        </w:rPr>
        <w:t>topKeywords</w:t>
      </w:r>
      <w:r>
        <w:rPr>
          <w:color w:val="000000"/>
        </w:rPr>
        <w:t>.</w:t>
      </w:r>
    </w:p>
    <w:p>
      <w:pPr>
        <w:pStyle w:val="ListBullet"/>
        <w:ind w:left="510"/>
        <w:jc w:val="both"/>
      </w:pPr>
      <w:r>
        <w:rPr>
          <w:color w:val="000000"/>
        </w:rPr>
        <w:t>AC-4.3.2. Thời gian tải trang &lt; 3 giây với 100 tin tuyển dụng.</w:t>
      </w:r>
    </w:p>
    <w:p>
      <w:pPr>
        <w:pStyle w:val="Heading2"/>
      </w:pPr>
      <w:r>
        <w:rPr>
          <w:color w:val="000000"/>
        </w:rPr>
        <w:t>4.5 Nhóm FR5 - E-Portfolio</w:t>
      </w:r>
    </w:p>
    <w:p>
      <w:pPr>
        <w:pStyle w:val="Heading3"/>
      </w:pPr>
      <w:r>
        <w:rPr>
          <w:color w:val="000000"/>
        </w:rPr>
        <w:t>FR5.1 - Liên kết GitHub và đồng bộ repository</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Đầu vào</w:t>
            </w:r>
          </w:p>
        </w:tc>
        <w:tc>
          <w:tcPr>
            <w:tcW w:type="dxa" w:w="4702"/>
          </w:tcPr>
          <w:p>
            <w:pPr>
              <w:spacing w:after="40" w:line="240" w:lineRule="auto"/>
            </w:pPr>
            <w:r>
              <w:rPr>
                <w:rFonts w:ascii="Consolas" w:hAnsi="Consolas"/>
                <w:color w:val="000000"/>
                <w:sz w:val="18"/>
              </w:rPr>
              <w:t>githubUsername</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color w:val="000000"/>
                <w:sz w:val="22"/>
              </w:rPr>
              <w:t xml:space="preserve">Gọi GitHub API lấy repository công khai → lưu vào </w:t>
            </w:r>
            <w:r>
              <w:rPr>
                <w:rFonts w:ascii="Consolas" w:hAnsi="Consolas"/>
                <w:color w:val="000000"/>
                <w:sz w:val="18"/>
              </w:rPr>
              <w:t>project_repositories</w:t>
            </w:r>
            <w:r>
              <w:rPr>
                <w:color w:val="000000"/>
                <w:sz w:val="22"/>
              </w:rPr>
              <w:t xml:space="preserve"> → sinh </w:t>
            </w:r>
            <w:r>
              <w:rPr>
                <w:rFonts w:ascii="Consolas" w:hAnsi="Consolas"/>
                <w:color w:val="000000"/>
                <w:sz w:val="18"/>
              </w:rPr>
              <w:t>slug</w:t>
            </w:r>
            <w:r>
              <w:rPr>
                <w:color w:val="000000"/>
                <w:sz w:val="22"/>
              </w:rPr>
              <w:t xml:space="preserve"> cho URL công khai</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POST /portfolio/sync</w:t>
            </w:r>
            <w:r>
              <w:rPr>
                <w:color w:val="000000"/>
                <w:sz w:val="22"/>
              </w:rPr>
              <w:t xml:space="preserve">, </w:t>
            </w:r>
            <w:r>
              <w:rPr>
                <w:rFonts w:ascii="Consolas" w:hAnsi="Consolas"/>
                <w:color w:val="000000"/>
                <w:sz w:val="18"/>
              </w:rPr>
              <w:t>GET /portfolio/manage</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TC-PF-01 → TC-PF-04</w:t>
            </w:r>
          </w:p>
        </w:tc>
      </w:tr>
    </w:tbl>
    <w:p/>
    <w:p>
      <w:pPr>
        <w:ind w:firstLine="283"/>
        <w:jc w:val="both"/>
      </w:pPr>
      <w:r>
        <w:rPr>
          <w:color w:val="000000"/>
        </w:rPr>
        <w:t>Tiêu chí chấp nhận:</w:t>
      </w:r>
    </w:p>
    <w:p>
      <w:pPr>
        <w:pStyle w:val="ListBullet"/>
        <w:ind w:left="510"/>
        <w:jc w:val="both"/>
      </w:pPr>
      <w:r>
        <w:rPr>
          <w:color w:val="000000"/>
        </w:rPr>
        <w:t xml:space="preserve">AC-5.1.1. Username hợp lệ → thông báo </w:t>
      </w:r>
      <w:r>
        <w:rPr>
          <w:i/>
          <w:color w:val="000000"/>
        </w:rPr>
        <w:t>"Đã đồng bộ N repository từ GitHub."</w:t>
      </w:r>
    </w:p>
    <w:p>
      <w:pPr>
        <w:pStyle w:val="ListBullet"/>
        <w:ind w:left="510"/>
        <w:jc w:val="both"/>
      </w:pPr>
      <w:r>
        <w:rPr>
          <w:color w:val="000000"/>
        </w:rPr>
        <w:t>AC-5.1.2. Username không tồn tại → thông báo lỗi thân thiện, không trả HTTP 500.</w:t>
      </w:r>
    </w:p>
    <w:p>
      <w:pPr>
        <w:pStyle w:val="ListBullet"/>
        <w:ind w:left="510"/>
        <w:jc w:val="both"/>
      </w:pPr>
      <w:r>
        <w:rPr>
          <w:color w:val="000000"/>
        </w:rPr>
        <w:t xml:space="preserve">AC-5.1.3. Mỗi người dùng có tối đa </w:t>
      </w:r>
      <w:r>
        <w:rPr>
          <w:b/>
          <w:color w:val="000000"/>
        </w:rPr>
        <w:t>một</w:t>
      </w:r>
      <w:r>
        <w:rPr>
          <w:color w:val="000000"/>
        </w:rPr>
        <w:t xml:space="preserve"> </w:t>
      </w:r>
      <w:r>
        <w:rPr>
          <w:rFonts w:ascii="Consolas" w:hAnsi="Consolas"/>
          <w:color w:val="000000"/>
          <w:sz w:val="22"/>
        </w:rPr>
        <w:t>GitHubProfile</w:t>
      </w:r>
      <w:r>
        <w:rPr>
          <w:color w:val="000000"/>
        </w:rPr>
        <w:t xml:space="preserve"> (ràng buộc </w:t>
      </w:r>
      <w:r>
        <w:rPr>
          <w:rFonts w:ascii="Consolas" w:hAnsi="Consolas"/>
          <w:color w:val="000000"/>
          <w:sz w:val="22"/>
        </w:rPr>
        <w:t>user_id</w:t>
      </w:r>
      <w:r>
        <w:rPr>
          <w:color w:val="000000"/>
        </w:rPr>
        <w:t xml:space="preserve"> duy nhất).</w:t>
      </w:r>
    </w:p>
    <w:p>
      <w:pPr>
        <w:pStyle w:val="ListBullet"/>
        <w:ind w:left="510"/>
        <w:jc w:val="both"/>
      </w:pPr>
      <w:r>
        <w:rPr>
          <w:color w:val="000000"/>
        </w:rPr>
        <w:t>AC-5.1.4. Đồng bộ lại lần hai không tạo bản ghi repository trùng lặp.</w:t>
      </w:r>
    </w:p>
    <w:p>
      <w:pPr>
        <w:pStyle w:val="Heading3"/>
      </w:pPr>
      <w:r>
        <w:rPr>
          <w:color w:val="000000"/>
        </w:rPr>
        <w:t>FR5.2 - Tóm tắt README bằng AI</w:t>
      </w:r>
    </w:p>
    <w:p>
      <w:pPr>
        <w:ind w:firstLine="283"/>
        <w:jc w:val="both"/>
      </w:pPr>
      <w:r>
        <w:rPr>
          <w:color w:val="000000"/>
        </w:rPr>
        <w:t>Tiêu chí chấp nhận:</w:t>
      </w:r>
    </w:p>
    <w:p>
      <w:pPr>
        <w:pStyle w:val="ListBullet"/>
        <w:ind w:left="510"/>
        <w:jc w:val="both"/>
      </w:pPr>
      <w:r>
        <w:rPr>
          <w:color w:val="000000"/>
        </w:rPr>
        <w:t xml:space="preserve">AC-5.2.1. Mỗi repository đã đồng bộ có trường </w:t>
      </w:r>
      <w:r>
        <w:rPr>
          <w:rFonts w:ascii="Consolas" w:hAnsi="Consolas"/>
          <w:color w:val="000000"/>
          <w:sz w:val="22"/>
        </w:rPr>
        <w:t>aiSummary</w:t>
      </w:r>
      <w:r>
        <w:rPr>
          <w:color w:val="000000"/>
        </w:rPr>
        <w:t xml:space="preserve"> khác rỗng.</w:t>
      </w:r>
    </w:p>
    <w:p>
      <w:pPr>
        <w:pStyle w:val="ListBullet"/>
        <w:ind w:left="510"/>
        <w:jc w:val="both"/>
      </w:pPr>
      <w:r>
        <w:rPr>
          <w:color w:val="000000"/>
        </w:rPr>
        <w:t>AC-5.2.2. LLM lỗi → dùng tóm tắt dự phòng, không chặn luồng đồng bộ.</w:t>
      </w:r>
    </w:p>
    <w:p>
      <w:pPr>
        <w:pStyle w:val="ListBullet"/>
        <w:ind w:left="510"/>
        <w:jc w:val="both"/>
      </w:pPr>
      <w:r>
        <w:rPr>
          <w:color w:val="000000"/>
        </w:rPr>
        <w:t>AC-5.2.3. Repository không có README → vẫn hiển thị, dùng mô tả gốc từ GitHub.</w:t>
      </w:r>
    </w:p>
    <w:p>
      <w:pPr>
        <w:pStyle w:val="Heading3"/>
      </w:pPr>
      <w:r>
        <w:rPr>
          <w:color w:val="000000"/>
        </w:rPr>
        <w:t>FR5.3 - Chia sẻ hồ sơ qua URL công khai</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GET /p/{slug}</w:t>
            </w:r>
            <w:r>
              <w:rPr>
                <w:color w:val="000000"/>
                <w:sz w:val="22"/>
              </w:rPr>
              <w:t xml:space="preserve"> - </w:t>
            </w:r>
            <w:r>
              <w:rPr>
                <w:b/>
                <w:color w:val="000000"/>
                <w:sz w:val="22"/>
              </w:rPr>
              <w:t>không yêu cầu đăng nhập</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TC-PF-05, TC-PF-06, TC-SEC-06</w:t>
            </w:r>
          </w:p>
        </w:tc>
      </w:tr>
    </w:tbl>
    <w:p/>
    <w:p>
      <w:pPr>
        <w:ind w:firstLine="283"/>
        <w:jc w:val="both"/>
      </w:pPr>
      <w:r>
        <w:rPr>
          <w:color w:val="000000"/>
        </w:rPr>
        <w:t>Tiêu chí chấp nhận:</w:t>
      </w:r>
    </w:p>
    <w:p>
      <w:pPr>
        <w:pStyle w:val="ListBullet"/>
        <w:ind w:left="510"/>
        <w:jc w:val="both"/>
      </w:pPr>
      <w:r>
        <w:rPr>
          <w:color w:val="000000"/>
        </w:rPr>
        <w:t xml:space="preserve">AC-5.3.1. Truy cập </w:t>
      </w:r>
      <w:r>
        <w:rPr>
          <w:rFonts w:ascii="Consolas" w:hAnsi="Consolas"/>
          <w:color w:val="000000"/>
          <w:sz w:val="22"/>
        </w:rPr>
        <w:t>/p/{slug}</w:t>
      </w:r>
      <w:r>
        <w:rPr>
          <w:color w:val="000000"/>
        </w:rPr>
        <w:t xml:space="preserve"> khi </w:t>
      </w:r>
      <w:r>
        <w:rPr>
          <w:b/>
          <w:color w:val="000000"/>
        </w:rPr>
        <w:t>chưa đăng nhập</w:t>
      </w:r>
      <w:r>
        <w:rPr>
          <w:color w:val="000000"/>
        </w:rPr>
        <w:t xml:space="preserve"> → HTTP 200.</w:t>
      </w:r>
    </w:p>
    <w:p>
      <w:pPr>
        <w:pStyle w:val="ListBullet"/>
        <w:ind w:left="510"/>
        <w:jc w:val="both"/>
      </w:pPr>
      <w:r>
        <w:rPr>
          <w:color w:val="000000"/>
        </w:rPr>
        <w:t>AC-5.3.2. Slug không tồn tại → HTTP 404.</w:t>
      </w:r>
    </w:p>
    <w:p>
      <w:pPr>
        <w:pStyle w:val="ListBullet"/>
        <w:ind w:left="510"/>
        <w:jc w:val="both"/>
      </w:pPr>
      <w:r>
        <w:rPr>
          <w:color w:val="000000"/>
        </w:rPr>
        <w:t xml:space="preserve">AC-5.3.3. Trang công khai chỉ hiển thị repository có </w:t>
      </w:r>
      <w:r>
        <w:rPr>
          <w:rFonts w:ascii="Consolas" w:hAnsi="Consolas"/>
          <w:color w:val="000000"/>
          <w:sz w:val="22"/>
        </w:rPr>
        <w:t>isPublic = true</w:t>
      </w:r>
      <w:r>
        <w:rPr>
          <w:color w:val="000000"/>
        </w:rPr>
        <w:t>.</w:t>
      </w:r>
    </w:p>
    <w:p>
      <w:pPr>
        <w:pStyle w:val="ListBullet"/>
        <w:ind w:left="510"/>
        <w:jc w:val="both"/>
      </w:pPr>
      <w:r>
        <w:rPr>
          <w:color w:val="000000"/>
        </w:rPr>
        <w:t>AC-5.3.4. Trang công khai không để lộ email, mật khẩu hay dữ liệu bảng điểm gốc của chủ hồ sơ.</w:t>
      </w:r>
    </w:p>
    <w:p>
      <w:pPr>
        <w:pStyle w:val="ListBullet"/>
        <w:ind w:left="510"/>
        <w:jc w:val="both"/>
      </w:pPr>
      <w:r>
        <w:rPr>
          <w:color w:val="000000"/>
        </w:rPr>
        <w:t>AC-5.3.5. Ẩn một repository → repository đó biến mất khỏi trang công khai ngay lần tải kế tiếp.</w:t>
      </w:r>
    </w:p>
    <w:p>
      <w:pPr>
        <w:pStyle w:val="Heading2"/>
      </w:pPr>
      <w:r>
        <w:rPr>
          <w:color w:val="000000"/>
        </w:rPr>
        <w:t>4.6 Nhóm FR6 - User Management</w:t>
      </w:r>
    </w:p>
    <w:p>
      <w:pPr>
        <w:pStyle w:val="Heading3"/>
      </w:pPr>
      <w:r>
        <w:rPr>
          <w:color w:val="000000"/>
        </w:rPr>
        <w:t>FR6.1 - Đăng ký, đăng nhập, khôi phục mật khẩu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Mức ưu tiên</w:t>
            </w:r>
          </w:p>
        </w:tc>
        <w:tc>
          <w:tcPr>
            <w:tcW w:type="dxa" w:w="4702"/>
          </w:tcPr>
          <w:p>
            <w:pPr>
              <w:spacing w:after="40" w:line="240" w:lineRule="auto"/>
            </w:pPr>
            <w:r>
              <w:rPr>
                <w:color w:val="000000"/>
                <w:sz w:val="22"/>
              </w:rPr>
              <w:t>Bắt buộc</w:t>
            </w:r>
          </w:p>
        </w:tc>
      </w:tr>
      <w:tr>
        <w:tc>
          <w:tcPr>
            <w:tcW w:type="dxa" w:w="4702"/>
          </w:tcPr>
          <w:p>
            <w:pPr>
              <w:spacing w:after="40" w:line="240" w:lineRule="auto"/>
            </w:pPr>
            <w:r>
              <w:rPr>
                <w:b/>
                <w:color w:val="000000"/>
                <w:sz w:val="22"/>
              </w:rPr>
              <w:t>Phương thức xác thực</w:t>
            </w:r>
          </w:p>
        </w:tc>
        <w:tc>
          <w:tcPr>
            <w:tcW w:type="dxa" w:w="4702"/>
          </w:tcPr>
          <w:p>
            <w:pPr>
              <w:spacing w:after="40" w:line="240" w:lineRule="auto"/>
            </w:pPr>
            <w:r>
              <w:rPr>
                <w:color w:val="000000"/>
                <w:sz w:val="22"/>
              </w:rPr>
              <w:t>(a) Email + mật khẩu (BCrypt); (b) Google OAuth 2.0 / OIDC</w:t>
            </w:r>
          </w:p>
        </w:tc>
      </w:tr>
      <w:tr>
        <w:tc>
          <w:tcPr>
            <w:tcW w:type="dxa" w:w="4702"/>
          </w:tcPr>
          <w:p>
            <w:pPr>
              <w:spacing w:after="40" w:line="240" w:lineRule="auto"/>
            </w:pPr>
            <w:r>
              <w:rPr>
                <w:b/>
                <w:color w:val="000000"/>
                <w:sz w:val="22"/>
              </w:rPr>
              <w:t>Endpoint</w:t>
            </w:r>
          </w:p>
        </w:tc>
        <w:tc>
          <w:tcPr>
            <w:tcW w:type="dxa" w:w="4702"/>
          </w:tcPr>
          <w:p>
            <w:pPr>
              <w:spacing w:after="40" w:line="240" w:lineRule="auto"/>
            </w:pPr>
            <w:r>
              <w:rPr>
                <w:rFonts w:ascii="Consolas" w:hAnsi="Consolas"/>
                <w:color w:val="000000"/>
                <w:sz w:val="18"/>
              </w:rPr>
              <w:t>/register</w:t>
            </w:r>
            <w:r>
              <w:rPr>
                <w:color w:val="000000"/>
                <w:sz w:val="22"/>
              </w:rPr>
              <w:t xml:space="preserve">, </w:t>
            </w:r>
            <w:r>
              <w:rPr>
                <w:rFonts w:ascii="Consolas" w:hAnsi="Consolas"/>
                <w:color w:val="000000"/>
                <w:sz w:val="18"/>
              </w:rPr>
              <w:t>/login</w:t>
            </w:r>
            <w:r>
              <w:rPr>
                <w:color w:val="000000"/>
                <w:sz w:val="22"/>
              </w:rPr>
              <w:t xml:space="preserve">, </w:t>
            </w:r>
            <w:r>
              <w:rPr>
                <w:rFonts w:ascii="Consolas" w:hAnsi="Consolas"/>
                <w:color w:val="000000"/>
                <w:sz w:val="18"/>
              </w:rPr>
              <w:t>/logout</w:t>
            </w:r>
            <w:r>
              <w:rPr>
                <w:color w:val="000000"/>
                <w:sz w:val="22"/>
              </w:rPr>
              <w:t xml:space="preserve">, </w:t>
            </w:r>
            <w:r>
              <w:rPr>
                <w:rFonts w:ascii="Consolas" w:hAnsi="Consolas"/>
                <w:color w:val="000000"/>
                <w:sz w:val="18"/>
              </w:rPr>
              <w:t>/forgot</w:t>
            </w:r>
            <w:r>
              <w:rPr>
                <w:color w:val="000000"/>
                <w:sz w:val="22"/>
              </w:rPr>
              <w:t xml:space="preserve">, </w:t>
            </w:r>
            <w:r>
              <w:rPr>
                <w:rFonts w:ascii="Consolas" w:hAnsi="Consolas"/>
                <w:color w:val="000000"/>
                <w:sz w:val="18"/>
              </w:rPr>
              <w:t>/reset-password</w:t>
            </w:r>
            <w:r>
              <w:rPr>
                <w:color w:val="000000"/>
                <w:sz w:val="22"/>
              </w:rPr>
              <w:t xml:space="preserve">, </w:t>
            </w:r>
            <w:r>
              <w:rPr>
                <w:rFonts w:ascii="Consolas" w:hAnsi="Consolas"/>
                <w:color w:val="000000"/>
                <w:sz w:val="18"/>
              </w:rPr>
              <w:t>/oauth2/**</w:t>
            </w:r>
          </w:p>
        </w:tc>
      </w:tr>
      <w:tr>
        <w:tc>
          <w:tcPr>
            <w:tcW w:type="dxa" w:w="4702"/>
          </w:tcPr>
          <w:p>
            <w:pPr>
              <w:spacing w:after="40" w:line="240" w:lineRule="auto"/>
            </w:pPr>
            <w:r>
              <w:rPr>
                <w:b/>
                <w:color w:val="000000"/>
                <w:sz w:val="22"/>
              </w:rPr>
              <w:t>Ca kiểm thử</w:t>
            </w:r>
          </w:p>
        </w:tc>
        <w:tc>
          <w:tcPr>
            <w:tcW w:type="dxa" w:w="4702"/>
          </w:tcPr>
          <w:p>
            <w:pPr>
              <w:spacing w:after="40" w:line="240" w:lineRule="auto"/>
            </w:pPr>
            <w:r>
              <w:rPr>
                <w:color w:val="000000"/>
                <w:sz w:val="22"/>
              </w:rPr>
              <w:t>TC-AUTH-01 → TC-AUTH-17</w:t>
            </w:r>
          </w:p>
        </w:tc>
      </w:tr>
    </w:tbl>
    <w:p/>
    <w:p>
      <w:pPr>
        <w:ind w:firstLine="283"/>
        <w:jc w:val="both"/>
      </w:pPr>
      <w:r>
        <w:rPr>
          <w:color w:val="000000"/>
        </w:rPr>
        <w:t>Ràng buộc dữ liệu đăng ký:</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Bắt buộc</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fullName</w:t>
            </w:r>
          </w:p>
        </w:tc>
        <w:tc>
          <w:tcPr>
            <w:tcW w:type="dxa" w:w="3135"/>
          </w:tcPr>
          <w:p>
            <w:pPr>
              <w:spacing w:after="40" w:line="240" w:lineRule="auto"/>
            </w:pPr>
            <w:r>
              <w:rPr>
                <w:color w:val="000000"/>
                <w:sz w:val="22"/>
              </w:rPr>
              <w:t>Có</w:t>
            </w:r>
          </w:p>
        </w:tc>
        <w:tc>
          <w:tcPr>
            <w:tcW w:type="dxa" w:w="3135"/>
          </w:tcPr>
          <w:p>
            <w:pPr>
              <w:spacing w:after="40" w:line="240" w:lineRule="auto"/>
            </w:pPr>
            <w:r>
              <w:rPr>
                <w:color w:val="000000"/>
                <w:sz w:val="22"/>
              </w:rPr>
              <w:t>≤ 100 ký tự, không được rỗng</w:t>
            </w:r>
          </w:p>
        </w:tc>
      </w:tr>
      <w:tr>
        <w:tc>
          <w:tcPr>
            <w:tcW w:type="dxa" w:w="3135"/>
          </w:tcPr>
          <w:p>
            <w:pPr>
              <w:spacing w:after="40" w:line="240" w:lineRule="auto"/>
            </w:pPr>
            <w:r>
              <w:rPr>
                <w:rFonts w:ascii="Consolas" w:hAnsi="Consolas"/>
                <w:color w:val="000000"/>
                <w:sz w:val="18"/>
              </w:rPr>
              <w:t>email</w:t>
            </w:r>
          </w:p>
        </w:tc>
        <w:tc>
          <w:tcPr>
            <w:tcW w:type="dxa" w:w="3135"/>
          </w:tcPr>
          <w:p>
            <w:pPr>
              <w:spacing w:after="40" w:line="240" w:lineRule="auto"/>
            </w:pPr>
            <w:r>
              <w:rPr>
                <w:color w:val="000000"/>
                <w:sz w:val="22"/>
              </w:rPr>
              <w:t>Có</w:t>
            </w:r>
          </w:p>
        </w:tc>
        <w:tc>
          <w:tcPr>
            <w:tcW w:type="dxa" w:w="3135"/>
          </w:tcPr>
          <w:p>
            <w:pPr>
              <w:spacing w:after="40" w:line="240" w:lineRule="auto"/>
            </w:pPr>
            <w:r>
              <w:rPr>
                <w:color w:val="000000"/>
                <w:sz w:val="22"/>
              </w:rPr>
              <w:t>Đúng định dạng email, ≤ 150 ký tự, duy nhất trong hệ thống</w:t>
            </w:r>
          </w:p>
        </w:tc>
      </w:tr>
      <w:tr>
        <w:tc>
          <w:tcPr>
            <w:tcW w:type="dxa" w:w="3135"/>
          </w:tcPr>
          <w:p>
            <w:pPr>
              <w:spacing w:after="40" w:line="240" w:lineRule="auto"/>
            </w:pPr>
            <w:r>
              <w:rPr>
                <w:rFonts w:ascii="Consolas" w:hAnsi="Consolas"/>
                <w:color w:val="000000"/>
                <w:sz w:val="18"/>
              </w:rPr>
              <w:t>password</w:t>
            </w:r>
          </w:p>
        </w:tc>
        <w:tc>
          <w:tcPr>
            <w:tcW w:type="dxa" w:w="3135"/>
          </w:tcPr>
          <w:p>
            <w:pPr>
              <w:spacing w:after="40" w:line="240" w:lineRule="auto"/>
            </w:pPr>
            <w:r>
              <w:rPr>
                <w:color w:val="000000"/>
                <w:sz w:val="22"/>
              </w:rPr>
              <w:t>Có</w:t>
            </w:r>
          </w:p>
        </w:tc>
        <w:tc>
          <w:tcPr>
            <w:tcW w:type="dxa" w:w="3135"/>
          </w:tcPr>
          <w:p>
            <w:pPr>
              <w:spacing w:after="40" w:line="240" w:lineRule="auto"/>
            </w:pPr>
            <w:r>
              <w:rPr>
                <w:color w:val="000000"/>
                <w:sz w:val="22"/>
              </w:rPr>
              <w:t>6 - 30 ký tự</w:t>
            </w:r>
          </w:p>
        </w:tc>
      </w:tr>
    </w:tbl>
    <w:p/>
    <w:p>
      <w:pPr>
        <w:ind w:firstLine="283"/>
        <w:jc w:val="both"/>
      </w:pPr>
      <w:r>
        <w:rPr>
          <w:color w:val="000000"/>
        </w:rPr>
        <w:t>Tiêu chí chấp nhận:</w:t>
      </w:r>
    </w:p>
    <w:p>
      <w:pPr>
        <w:pStyle w:val="ListBullet"/>
        <w:ind w:left="510"/>
        <w:jc w:val="both"/>
      </w:pPr>
      <w:r>
        <w:rPr>
          <w:color w:val="000000"/>
        </w:rPr>
        <w:t xml:space="preserve">AC-6.1.1. Đăng ký hợp lệ → chuyển hướng </w:t>
      </w:r>
      <w:r>
        <w:rPr>
          <w:rFonts w:ascii="Consolas" w:hAnsi="Consolas"/>
          <w:color w:val="000000"/>
          <w:sz w:val="22"/>
        </w:rPr>
        <w:t>/login?registered</w:t>
      </w:r>
      <w:r>
        <w:rPr>
          <w:color w:val="000000"/>
        </w:rPr>
        <w:t xml:space="preserve">, tài khoản mới có vai trò </w:t>
      </w:r>
      <w:r>
        <w:rPr>
          <w:rFonts w:ascii="Consolas" w:hAnsi="Consolas"/>
          <w:color w:val="000000"/>
          <w:sz w:val="22"/>
        </w:rPr>
        <w:t>STUDENT</w:t>
      </w:r>
      <w:r>
        <w:rPr>
          <w:color w:val="000000"/>
        </w:rPr>
        <w:t xml:space="preserve"> và </w:t>
      </w:r>
      <w:r>
        <w:rPr>
          <w:rFonts w:ascii="Consolas" w:hAnsi="Consolas"/>
          <w:color w:val="000000"/>
          <w:sz w:val="22"/>
        </w:rPr>
        <w:t>onboardingCompleted = false</w:t>
      </w:r>
      <w:r>
        <w:rPr>
          <w:color w:val="000000"/>
        </w:rPr>
        <w:t>.</w:t>
      </w:r>
    </w:p>
    <w:p>
      <w:pPr>
        <w:pStyle w:val="ListBullet"/>
        <w:ind w:left="510"/>
        <w:jc w:val="both"/>
      </w:pPr>
      <w:r>
        <w:rPr>
          <w:color w:val="000000"/>
        </w:rPr>
        <w:t>AC-6.1.2. Email đã tồn tại → hiển thị lại form kèm lỗi tại trường email, không tạo tài khoản.</w:t>
      </w:r>
    </w:p>
    <w:p>
      <w:pPr>
        <w:pStyle w:val="ListBullet"/>
        <w:ind w:left="510"/>
        <w:jc w:val="both"/>
      </w:pPr>
      <w:r>
        <w:rPr>
          <w:color w:val="000000"/>
        </w:rPr>
        <w:t>AC-6.1.3. Mật khẩu &lt; 6 hoặc &gt; 30 ký tự → bị chặn bởi kiểm tra hợp lệ (kiểm thử giá trị biên: 5/6/30/31 ký tự).</w:t>
      </w:r>
    </w:p>
    <w:p>
      <w:pPr>
        <w:pStyle w:val="ListBullet"/>
        <w:ind w:left="510"/>
        <w:jc w:val="both"/>
      </w:pPr>
      <w:r>
        <w:rPr>
          <w:color w:val="000000"/>
        </w:rPr>
        <w:t xml:space="preserve">AC-6.1.4. Đăng nhập đúng → HTTP 302 về </w:t>
      </w:r>
      <w:r>
        <w:rPr>
          <w:rFonts w:ascii="Consolas" w:hAnsi="Consolas"/>
          <w:color w:val="000000"/>
          <w:sz w:val="22"/>
        </w:rPr>
        <w:t>/</w:t>
      </w:r>
      <w:r>
        <w:rPr>
          <w:color w:val="000000"/>
        </w:rPr>
        <w:t xml:space="preserve">, được cấp </w:t>
      </w:r>
      <w:r>
        <w:rPr>
          <w:rFonts w:ascii="Consolas" w:hAnsi="Consolas"/>
          <w:color w:val="000000"/>
          <w:sz w:val="22"/>
        </w:rPr>
        <w:t>JSESSIONID</w:t>
      </w:r>
      <w:r>
        <w:rPr>
          <w:color w:val="000000"/>
        </w:rPr>
        <w:t xml:space="preserve"> mới.</w:t>
      </w:r>
    </w:p>
    <w:p>
      <w:pPr>
        <w:pStyle w:val="ListBullet"/>
        <w:ind w:left="510"/>
        <w:jc w:val="both"/>
      </w:pPr>
      <w:r>
        <w:rPr>
          <w:color w:val="000000"/>
        </w:rPr>
        <w:t xml:space="preserve">AC-6.1.5. Đăng nhập sai → HTTP 302 về </w:t>
      </w:r>
      <w:r>
        <w:rPr>
          <w:rFonts w:ascii="Consolas" w:hAnsi="Consolas"/>
          <w:color w:val="000000"/>
          <w:sz w:val="22"/>
        </w:rPr>
        <w:t>/login?error</w:t>
      </w:r>
      <w:r>
        <w:rPr>
          <w:color w:val="000000"/>
        </w:rPr>
        <w:t>, không cấp phiên hợp lệ.</w:t>
      </w:r>
    </w:p>
    <w:p>
      <w:pPr>
        <w:pStyle w:val="ListBullet"/>
        <w:ind w:left="510"/>
        <w:jc w:val="both"/>
      </w:pPr>
      <w:r>
        <w:rPr>
          <w:color w:val="000000"/>
        </w:rPr>
        <w:t xml:space="preserve">AC-6.1.6. Quên mật khẩu: phản hồi luôn là </w:t>
      </w:r>
      <w:r>
        <w:rPr>
          <w:rFonts w:ascii="Consolas" w:hAnsi="Consolas"/>
          <w:color w:val="000000"/>
          <w:sz w:val="22"/>
        </w:rPr>
        <w:t>/forgot?sent</w:t>
      </w:r>
      <w:r>
        <w:rPr>
          <w:color w:val="000000"/>
        </w:rPr>
        <w:t xml:space="preserve"> bất kể email có tồn tại hay không (chống dò tài khoản).</w:t>
      </w:r>
    </w:p>
    <w:p>
      <w:pPr>
        <w:pStyle w:val="ListBullet"/>
        <w:ind w:left="510"/>
        <w:jc w:val="both"/>
      </w:pPr>
      <w:r>
        <w:rPr>
          <w:color w:val="000000"/>
        </w:rPr>
        <w:t>AC-6.1.7. Token đặt lại mật khẩu chỉ dùng được một lần và hết hạn theo thời gian quy định; token hết hạn → hiển thị trạng thái không hợp lệ.</w:t>
      </w:r>
    </w:p>
    <w:p>
      <w:pPr>
        <w:pStyle w:val="ListBullet"/>
        <w:ind w:left="510"/>
        <w:jc w:val="both"/>
      </w:pPr>
      <w:r>
        <w:rPr>
          <w:color w:val="000000"/>
        </w:rPr>
        <w:t xml:space="preserve">AC-6.1.8. Đăng xuất → HTTP 302 về </w:t>
      </w:r>
      <w:r>
        <w:rPr>
          <w:rFonts w:ascii="Consolas" w:hAnsi="Consolas"/>
          <w:color w:val="000000"/>
          <w:sz w:val="22"/>
        </w:rPr>
        <w:t>/login?logout</w:t>
      </w:r>
      <w:r>
        <w:rPr>
          <w:color w:val="000000"/>
        </w:rPr>
        <w:t>, phiên bị huỷ; dùng lại cookie cũ không truy cập được trang cần xác thực.</w:t>
      </w:r>
    </w:p>
    <w:p>
      <w:pPr>
        <w:pStyle w:val="ListBullet"/>
        <w:ind w:left="510"/>
        <w:jc w:val="both"/>
      </w:pPr>
      <w:r>
        <w:rPr>
          <w:color w:val="000000"/>
        </w:rPr>
        <w:t xml:space="preserve">AC-6.1.9. Mật khẩu trong CSDL là chuỗi băm BCrypt (bắt đầu bằng </w:t>
      </w:r>
      <w:r>
        <w:rPr>
          <w:rFonts w:ascii="Consolas" w:hAnsi="Consolas"/>
          <w:color w:val="000000"/>
          <w:sz w:val="22"/>
        </w:rPr>
        <w:t>$2a$</w:t>
      </w:r>
      <w:r>
        <w:rPr>
          <w:color w:val="000000"/>
        </w:rPr>
        <w:t>/</w:t>
      </w:r>
      <w:r>
        <w:rPr>
          <w:rFonts w:ascii="Consolas" w:hAnsi="Consolas"/>
          <w:color w:val="000000"/>
          <w:sz w:val="22"/>
        </w:rPr>
        <w:t>$2b$</w:t>
      </w:r>
      <w:r>
        <w:rPr>
          <w:color w:val="000000"/>
        </w:rPr>
        <w:t>), không phải bản rõ.</w:t>
      </w:r>
    </w:p>
    <w:p>
      <w:pPr>
        <w:pStyle w:val="Heading3"/>
      </w:pPr>
      <w:r>
        <w:rPr>
          <w:color w:val="000000"/>
        </w:rPr>
        <w:t>FR6.2 - Lưu lịch sử chat, đánh giá và tiến độ</w:t>
      </w:r>
    </w:p>
    <w:p>
      <w:pPr>
        <w:ind w:firstLine="283"/>
        <w:jc w:val="both"/>
      </w:pPr>
      <w:r>
        <w:rPr>
          <w:color w:val="000000"/>
        </w:rPr>
        <w:t>Tiêu chí chấp nhận:</w:t>
      </w:r>
    </w:p>
    <w:p>
      <w:pPr>
        <w:pStyle w:val="ListBullet"/>
        <w:ind w:left="510"/>
        <w:jc w:val="both"/>
      </w:pPr>
      <w:r>
        <w:rPr>
          <w:color w:val="000000"/>
        </w:rPr>
        <w:t>AC-6.2.1. Đăng xuất rồi đăng nhập lại → lịch sử chat, tiến độ roadmap và danh sách báo cáo vẫn còn nguyên.</w:t>
      </w:r>
    </w:p>
    <w:p>
      <w:pPr>
        <w:pStyle w:val="ListBullet"/>
        <w:ind w:left="510"/>
        <w:jc w:val="both"/>
      </w:pPr>
      <w:r>
        <w:rPr>
          <w:color w:val="000000"/>
        </w:rPr>
        <w:t xml:space="preserve">AC-6.2.2. Bảng </w:t>
      </w:r>
      <w:r>
        <w:rPr>
          <w:rFonts w:ascii="Consolas" w:hAnsi="Consolas"/>
          <w:color w:val="000000"/>
          <w:sz w:val="22"/>
        </w:rPr>
        <w:t>activity_logs</w:t>
      </w:r>
      <w:r>
        <w:rPr>
          <w:color w:val="000000"/>
        </w:rPr>
        <w:t xml:space="preserve"> ghi nhận sự kiện </w:t>
      </w:r>
      <w:r>
        <w:rPr>
          <w:rFonts w:ascii="Consolas" w:hAnsi="Consolas"/>
          <w:color w:val="000000"/>
          <w:sz w:val="22"/>
        </w:rPr>
        <w:t>LOGIN</w:t>
      </w:r>
      <w:r>
        <w:rPr>
          <w:color w:val="000000"/>
        </w:rPr>
        <w:t xml:space="preserve">, </w:t>
      </w:r>
      <w:r>
        <w:rPr>
          <w:rFonts w:ascii="Consolas" w:hAnsi="Consolas"/>
          <w:color w:val="000000"/>
          <w:sz w:val="22"/>
        </w:rPr>
        <w:t>LOGOUT</w:t>
      </w:r>
      <w:r>
        <w:rPr>
          <w:color w:val="000000"/>
        </w:rPr>
        <w:t xml:space="preserve">, </w:t>
      </w:r>
      <w:r>
        <w:rPr>
          <w:rFonts w:ascii="Consolas" w:hAnsi="Consolas"/>
          <w:color w:val="000000"/>
          <w:sz w:val="22"/>
        </w:rPr>
        <w:t>REGISTER</w:t>
      </w:r>
      <w:r>
        <w:rPr>
          <w:color w:val="000000"/>
        </w:rPr>
        <w:t>.</w:t>
      </w:r>
    </w:p>
    <w:p>
      <w:pPr>
        <w:pStyle w:val="ListBullet"/>
        <w:ind w:left="510"/>
        <w:jc w:val="both"/>
      </w:pPr>
      <w:r>
        <w:rPr>
          <w:color w:val="000000"/>
        </w:rPr>
        <w:t>AC-6.2.3. Trang Dashboard hiển thị hoạt động gần đây theo thứ tự thời gian giảm dần.</w:t>
      </w:r>
    </w:p>
    <w:p>
      <w:pPr>
        <w:pStyle w:val="Heading3"/>
      </w:pPr>
      <w:r>
        <w:rPr>
          <w:color w:val="000000"/>
        </w:rPr>
        <w:t xml:space="preserve">FR6.3 - Ép hoàn tất onboarding </w:t>
      </w:r>
      <w:r>
        <w:rPr>
          <w:i/>
          <w:color w:val="000000"/>
        </w:rPr>
        <w:t>(quy tắc dẫn xuất)</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Thuộc tính</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Xử lý</w:t>
            </w:r>
          </w:p>
        </w:tc>
        <w:tc>
          <w:tcPr>
            <w:tcW w:type="dxa" w:w="4702"/>
          </w:tcPr>
          <w:p>
            <w:pPr>
              <w:spacing w:after="40" w:line="240" w:lineRule="auto"/>
            </w:pPr>
            <w:r>
              <w:rPr>
                <w:rFonts w:ascii="Consolas" w:hAnsi="Consolas"/>
                <w:color w:val="000000"/>
                <w:sz w:val="18"/>
              </w:rPr>
              <w:t>OnboardingInterceptor</w:t>
            </w:r>
            <w:r>
              <w:rPr>
                <w:color w:val="000000"/>
                <w:sz w:val="22"/>
              </w:rPr>
              <w:t xml:space="preserve"> chặn mọi request của </w:t>
            </w:r>
            <w:r>
              <w:rPr>
                <w:rFonts w:ascii="Consolas" w:hAnsi="Consolas"/>
                <w:color w:val="000000"/>
                <w:sz w:val="18"/>
              </w:rPr>
              <w:t>STUDENT</w:t>
            </w:r>
            <w:r>
              <w:rPr>
                <w:color w:val="000000"/>
                <w:sz w:val="22"/>
              </w:rPr>
              <w:t xml:space="preserve"> chưa hoàn tất onboarding và chuyển hướng về </w:t>
            </w:r>
            <w:r>
              <w:rPr>
                <w:rFonts w:ascii="Consolas" w:hAnsi="Consolas"/>
                <w:color w:val="000000"/>
                <w:sz w:val="18"/>
              </w:rPr>
              <w:t>/onboarding/step1</w:t>
            </w:r>
          </w:p>
        </w:tc>
      </w:tr>
      <w:tr>
        <w:tc>
          <w:tcPr>
            <w:tcW w:type="dxa" w:w="4702"/>
          </w:tcPr>
          <w:p>
            <w:pPr>
              <w:spacing w:after="40" w:line="240" w:lineRule="auto"/>
            </w:pPr>
            <w:r>
              <w:rPr>
                <w:b/>
                <w:color w:val="000000"/>
                <w:sz w:val="22"/>
              </w:rPr>
              <w:t>Ngoại lệ không chặn</w:t>
            </w:r>
          </w:p>
        </w:tc>
        <w:tc>
          <w:tcPr>
            <w:tcW w:type="dxa" w:w="4702"/>
          </w:tcPr>
          <w:p>
            <w:pPr>
              <w:spacing w:after="40" w:line="240" w:lineRule="auto"/>
            </w:pPr>
            <w:r>
              <w:rPr>
                <w:rFonts w:ascii="Consolas" w:hAnsi="Consolas"/>
                <w:color w:val="000000"/>
                <w:sz w:val="18"/>
              </w:rPr>
              <w:t>/onboarding/**</w:t>
            </w:r>
            <w:r>
              <w:rPr>
                <w:color w:val="000000"/>
                <w:sz w:val="22"/>
              </w:rPr>
              <w:t xml:space="preserve">, </w:t>
            </w:r>
            <w:r>
              <w:rPr>
                <w:rFonts w:ascii="Consolas" w:hAnsi="Consolas"/>
                <w:color w:val="000000"/>
                <w:sz w:val="18"/>
              </w:rPr>
              <w:t>/login</w:t>
            </w:r>
            <w:r>
              <w:rPr>
                <w:color w:val="000000"/>
                <w:sz w:val="22"/>
              </w:rPr>
              <w:t xml:space="preserve">, </w:t>
            </w:r>
            <w:r>
              <w:rPr>
                <w:rFonts w:ascii="Consolas" w:hAnsi="Consolas"/>
                <w:color w:val="000000"/>
                <w:sz w:val="18"/>
              </w:rPr>
              <w:t>/logout</w:t>
            </w:r>
            <w:r>
              <w:rPr>
                <w:color w:val="000000"/>
                <w:sz w:val="22"/>
              </w:rPr>
              <w:t xml:space="preserve">, </w:t>
            </w:r>
            <w:r>
              <w:rPr>
                <w:rFonts w:ascii="Consolas" w:hAnsi="Consolas"/>
                <w:color w:val="000000"/>
                <w:sz w:val="18"/>
              </w:rPr>
              <w:t>/register</w:t>
            </w:r>
            <w:r>
              <w:rPr>
                <w:color w:val="000000"/>
                <w:sz w:val="22"/>
              </w:rPr>
              <w:t xml:space="preserve">, </w:t>
            </w:r>
            <w:r>
              <w:rPr>
                <w:rFonts w:ascii="Consolas" w:hAnsi="Consolas"/>
                <w:color w:val="000000"/>
                <w:sz w:val="18"/>
              </w:rPr>
              <w:t>/forgot</w:t>
            </w:r>
            <w:r>
              <w:rPr>
                <w:color w:val="000000"/>
                <w:sz w:val="22"/>
              </w:rPr>
              <w:t xml:space="preserve">, </w:t>
            </w:r>
            <w:r>
              <w:rPr>
                <w:rFonts w:ascii="Consolas" w:hAnsi="Consolas"/>
                <w:color w:val="000000"/>
                <w:sz w:val="18"/>
              </w:rPr>
              <w:t>/oauth2/**</w:t>
            </w:r>
            <w:r>
              <w:rPr>
                <w:color w:val="000000"/>
                <w:sz w:val="22"/>
              </w:rPr>
              <w:t xml:space="preserve">, </w:t>
            </w:r>
            <w:r>
              <w:rPr>
                <w:rFonts w:ascii="Consolas" w:hAnsi="Consolas"/>
                <w:color w:val="000000"/>
                <w:sz w:val="18"/>
              </w:rPr>
              <w:t>/css/**</w:t>
            </w:r>
            <w:r>
              <w:rPr>
                <w:color w:val="000000"/>
                <w:sz w:val="22"/>
              </w:rPr>
              <w:t xml:space="preserve">, </w:t>
            </w:r>
            <w:r>
              <w:rPr>
                <w:rFonts w:ascii="Consolas" w:hAnsi="Consolas"/>
                <w:color w:val="000000"/>
                <w:sz w:val="18"/>
              </w:rPr>
              <w:t>/js/**</w:t>
            </w:r>
            <w:r>
              <w:rPr>
                <w:color w:val="000000"/>
                <w:sz w:val="22"/>
              </w:rPr>
              <w:t xml:space="preserve">, </w:t>
            </w:r>
            <w:r>
              <w:rPr>
                <w:rFonts w:ascii="Consolas" w:hAnsi="Consolas"/>
                <w:color w:val="000000"/>
                <w:sz w:val="18"/>
              </w:rPr>
              <w:t>/images/**</w:t>
            </w:r>
            <w:r>
              <w:rPr>
                <w:color w:val="000000"/>
                <w:sz w:val="22"/>
              </w:rPr>
              <w:t xml:space="preserve">, </w:t>
            </w:r>
            <w:r>
              <w:rPr>
                <w:rFonts w:ascii="Consolas" w:hAnsi="Consolas"/>
                <w:color w:val="000000"/>
                <w:sz w:val="18"/>
              </w:rPr>
              <w:t>/uploads/**</w:t>
            </w:r>
            <w:r>
              <w:rPr>
                <w:color w:val="000000"/>
                <w:sz w:val="22"/>
              </w:rPr>
              <w:t xml:space="preserve">, </w:t>
            </w:r>
            <w:r>
              <w:rPr>
                <w:rFonts w:ascii="Consolas" w:hAnsi="Consolas"/>
                <w:color w:val="000000"/>
                <w:sz w:val="18"/>
              </w:rPr>
              <w:t>/admin/**</w:t>
            </w:r>
            <w:r>
              <w:rPr>
                <w:color w:val="000000"/>
                <w:sz w:val="22"/>
              </w:rPr>
              <w:t xml:space="preserve">, </w:t>
            </w:r>
            <w:r>
              <w:rPr>
                <w:rFonts w:ascii="Consolas" w:hAnsi="Consolas"/>
                <w:color w:val="000000"/>
                <w:sz w:val="18"/>
              </w:rPr>
              <w:t>/counselor/**</w:t>
            </w:r>
            <w:r>
              <w:rPr>
                <w:color w:val="000000"/>
                <w:sz w:val="22"/>
              </w:rPr>
              <w:t xml:space="preserve">, </w:t>
            </w:r>
            <w:r>
              <w:rPr>
                <w:rFonts w:ascii="Consolas" w:hAnsi="Consolas"/>
                <w:color w:val="000000"/>
                <w:sz w:val="18"/>
              </w:rPr>
              <w:t>/error</w:t>
            </w:r>
            <w:r>
              <w:rPr>
                <w:color w:val="000000"/>
                <w:sz w:val="22"/>
              </w:rPr>
              <w:t xml:space="preserve">, </w:t>
            </w:r>
            <w:r>
              <w:rPr>
                <w:rFonts w:ascii="Consolas" w:hAnsi="Consolas"/>
                <w:color w:val="000000"/>
                <w:sz w:val="18"/>
              </w:rPr>
              <w:t>/favicon</w:t>
            </w:r>
          </w:p>
        </w:tc>
      </w:tr>
    </w:tbl>
    <w:p/>
    <w:p>
      <w:pPr>
        <w:ind w:firstLine="283"/>
        <w:jc w:val="both"/>
      </w:pPr>
      <w:r>
        <w:rPr>
          <w:color w:val="000000"/>
        </w:rPr>
        <w:t>Tiêu chí chấp nhận:</w:t>
      </w:r>
    </w:p>
    <w:p>
      <w:pPr>
        <w:pStyle w:val="ListBullet"/>
        <w:ind w:left="510"/>
        <w:jc w:val="both"/>
      </w:pPr>
      <w:r>
        <w:rPr>
          <w:color w:val="000000"/>
        </w:rPr>
        <w:t xml:space="preserve">AC-6.3.1. Sinh viên chưa onboarding truy cập </w:t>
      </w:r>
      <w:r>
        <w:rPr>
          <w:rFonts w:ascii="Consolas" w:hAnsi="Consolas"/>
          <w:color w:val="000000"/>
          <w:sz w:val="22"/>
        </w:rPr>
        <w:t>/dashboard</w:t>
      </w:r>
      <w:r>
        <w:rPr>
          <w:color w:val="000000"/>
        </w:rPr>
        <w:t xml:space="preserve"> → bị chuyển về </w:t>
      </w:r>
      <w:r>
        <w:rPr>
          <w:rFonts w:ascii="Consolas" w:hAnsi="Consolas"/>
          <w:color w:val="000000"/>
          <w:sz w:val="22"/>
        </w:rPr>
        <w:t>/onboarding/step1</w:t>
      </w:r>
      <w:r>
        <w:rPr>
          <w:color w:val="000000"/>
        </w:rPr>
        <w:t>.</w:t>
      </w:r>
    </w:p>
    <w:p>
      <w:pPr>
        <w:pStyle w:val="ListBullet"/>
        <w:ind w:left="510"/>
        <w:jc w:val="both"/>
      </w:pPr>
      <w:r>
        <w:rPr>
          <w:color w:val="000000"/>
        </w:rPr>
        <w:t xml:space="preserve">AC-6.3.2. Tài khoản </w:t>
      </w:r>
      <w:r>
        <w:rPr>
          <w:rFonts w:ascii="Consolas" w:hAnsi="Consolas"/>
          <w:color w:val="000000"/>
          <w:sz w:val="22"/>
        </w:rPr>
        <w:t>ADMIN</w:t>
      </w:r>
      <w:r>
        <w:rPr>
          <w:color w:val="000000"/>
        </w:rPr>
        <w:t>/</w:t>
      </w:r>
      <w:r>
        <w:rPr>
          <w:rFonts w:ascii="Consolas" w:hAnsi="Consolas"/>
          <w:color w:val="000000"/>
          <w:sz w:val="22"/>
        </w:rPr>
        <w:t>COUNSELOR</w:t>
      </w:r>
      <w:r>
        <w:rPr>
          <w:color w:val="000000"/>
        </w:rPr>
        <w:t xml:space="preserve"> không bị ép onboarding.</w:t>
      </w:r>
    </w:p>
    <w:p>
      <w:pPr>
        <w:pStyle w:val="ListBullet"/>
        <w:ind w:left="510"/>
        <w:jc w:val="both"/>
      </w:pPr>
      <w:r>
        <w:rPr>
          <w:color w:val="000000"/>
        </w:rPr>
        <w:t xml:space="preserve">AC-6.3.3. Hoàn tất bước 3 → </w:t>
      </w:r>
      <w:r>
        <w:rPr>
          <w:rFonts w:ascii="Consolas" w:hAnsi="Consolas"/>
          <w:color w:val="000000"/>
          <w:sz w:val="22"/>
        </w:rPr>
        <w:t>onboardingCompleted = true</w:t>
      </w:r>
      <w:r>
        <w:rPr>
          <w:color w:val="000000"/>
        </w:rPr>
        <w:t>, các lần đăng nhập sau vào thẳng dashboard.</w:t>
      </w:r>
    </w:p>
    <w:p>
      <w:pPr>
        <w:pStyle w:val="Heading2"/>
      </w:pPr>
      <w:r>
        <w:rPr>
          <w:color w:val="000000"/>
        </w:rPr>
        <w:t xml:space="preserve">4.7 Nhóm FR7 - Quản trị hệ thống </w:t>
      </w:r>
      <w:r>
        <w:rPr>
          <w:i/>
          <w:color w:val="000000"/>
        </w:rPr>
        <w:t>(mở rộng ngoài đề bài)</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Yêu cầu</w:t>
            </w:r>
          </w:p>
        </w:tc>
        <w:tc>
          <w:tcPr>
            <w:tcW w:type="dxa" w:w="2351"/>
            <w:shd w:val="clear" w:fill="E8E8E8"/>
          </w:tcPr>
          <w:p>
            <w:pPr>
              <w:spacing w:after="40" w:line="240" w:lineRule="auto"/>
            </w:pPr>
            <w:r>
              <w:rPr>
                <w:b/>
                <w:color w:val="000000"/>
                <w:sz w:val="22"/>
              </w:rPr>
              <w:t>Endpoint</w:t>
            </w:r>
          </w:p>
        </w:tc>
        <w:tc>
          <w:tcPr>
            <w:tcW w:type="dxa" w:w="2351"/>
            <w:shd w:val="clear" w:fill="E8E8E8"/>
          </w:tcPr>
          <w:p>
            <w:pPr>
              <w:spacing w:after="40" w:line="240" w:lineRule="auto"/>
            </w:pPr>
            <w:r>
              <w:rPr>
                <w:b/>
                <w:color w:val="000000"/>
                <w:sz w:val="22"/>
              </w:rPr>
              <w:t>Ca kiểm thử</w:t>
            </w:r>
          </w:p>
        </w:tc>
      </w:tr>
      <w:tr>
        <w:tc>
          <w:tcPr>
            <w:tcW w:type="dxa" w:w="2351"/>
          </w:tcPr>
          <w:p>
            <w:pPr>
              <w:spacing w:after="40" w:line="240" w:lineRule="auto"/>
            </w:pPr>
            <w:r>
              <w:rPr>
                <w:color w:val="000000"/>
                <w:sz w:val="22"/>
              </w:rPr>
              <w:t>FR7.1</w:t>
            </w:r>
          </w:p>
        </w:tc>
        <w:tc>
          <w:tcPr>
            <w:tcW w:type="dxa" w:w="2351"/>
          </w:tcPr>
          <w:p>
            <w:pPr>
              <w:spacing w:after="40" w:line="240" w:lineRule="auto"/>
            </w:pPr>
            <w:r>
              <w:rPr>
                <w:color w:val="000000"/>
                <w:sz w:val="22"/>
              </w:rPr>
              <w:t>Bảng điều khiển thống kê: tổng người dùng, số lượng theo từng vai trò, số vai trò nghề nghiệp, số template</w:t>
            </w:r>
          </w:p>
        </w:tc>
        <w:tc>
          <w:tcPr>
            <w:tcW w:type="dxa" w:w="2351"/>
          </w:tcPr>
          <w:p>
            <w:pPr>
              <w:spacing w:after="40" w:line="240" w:lineRule="auto"/>
            </w:pPr>
            <w:r>
              <w:rPr>
                <w:rFonts w:ascii="Consolas" w:hAnsi="Consolas"/>
                <w:color w:val="000000"/>
                <w:sz w:val="18"/>
              </w:rPr>
              <w:t>GET /admin</w:t>
            </w:r>
          </w:p>
        </w:tc>
        <w:tc>
          <w:tcPr>
            <w:tcW w:type="dxa" w:w="2351"/>
          </w:tcPr>
          <w:p>
            <w:pPr>
              <w:spacing w:after="40" w:line="240" w:lineRule="auto"/>
            </w:pPr>
            <w:r>
              <w:rPr>
                <w:color w:val="000000"/>
                <w:sz w:val="22"/>
              </w:rPr>
              <w:t>TC-AD-01</w:t>
            </w:r>
          </w:p>
        </w:tc>
      </w:tr>
      <w:tr>
        <w:tc>
          <w:tcPr>
            <w:tcW w:type="dxa" w:w="2351"/>
          </w:tcPr>
          <w:p>
            <w:pPr>
              <w:spacing w:after="40" w:line="240" w:lineRule="auto"/>
            </w:pPr>
            <w:r>
              <w:rPr>
                <w:color w:val="000000"/>
                <w:sz w:val="22"/>
              </w:rPr>
              <w:t>FR7.2</w:t>
            </w:r>
          </w:p>
        </w:tc>
        <w:tc>
          <w:tcPr>
            <w:tcW w:type="dxa" w:w="2351"/>
          </w:tcPr>
          <w:p>
            <w:pPr>
              <w:spacing w:after="40" w:line="240" w:lineRule="auto"/>
            </w:pPr>
            <w:r>
              <w:rPr>
                <w:color w:val="000000"/>
                <w:sz w:val="22"/>
              </w:rPr>
              <w:t>Danh sách và tìm kiếm người dùng theo tên/email</w:t>
            </w:r>
          </w:p>
        </w:tc>
        <w:tc>
          <w:tcPr>
            <w:tcW w:type="dxa" w:w="2351"/>
          </w:tcPr>
          <w:p>
            <w:pPr>
              <w:spacing w:after="40" w:line="240" w:lineRule="auto"/>
            </w:pPr>
            <w:r>
              <w:rPr>
                <w:rFonts w:ascii="Consolas" w:hAnsi="Consolas"/>
                <w:color w:val="000000"/>
                <w:sz w:val="18"/>
              </w:rPr>
              <w:t>GET /admin/users</w:t>
            </w:r>
          </w:p>
        </w:tc>
        <w:tc>
          <w:tcPr>
            <w:tcW w:type="dxa" w:w="2351"/>
          </w:tcPr>
          <w:p>
            <w:pPr>
              <w:spacing w:after="40" w:line="240" w:lineRule="auto"/>
            </w:pPr>
            <w:r>
              <w:rPr>
                <w:color w:val="000000"/>
                <w:sz w:val="22"/>
              </w:rPr>
              <w:t>TC-AD-02, TC-AD-03</w:t>
            </w:r>
          </w:p>
        </w:tc>
      </w:tr>
      <w:tr>
        <w:tc>
          <w:tcPr>
            <w:tcW w:type="dxa" w:w="2351"/>
          </w:tcPr>
          <w:p>
            <w:pPr>
              <w:spacing w:after="40" w:line="240" w:lineRule="auto"/>
            </w:pPr>
            <w:r>
              <w:rPr>
                <w:color w:val="000000"/>
                <w:sz w:val="22"/>
              </w:rPr>
              <w:t>FR7.3</w:t>
            </w:r>
          </w:p>
        </w:tc>
        <w:tc>
          <w:tcPr>
            <w:tcW w:type="dxa" w:w="2351"/>
          </w:tcPr>
          <w:p>
            <w:pPr>
              <w:spacing w:after="40" w:line="240" w:lineRule="auto"/>
            </w:pPr>
            <w:r>
              <w:rPr>
                <w:color w:val="000000"/>
                <w:sz w:val="22"/>
              </w:rPr>
              <w:t>Khoá/mở khoá, đổi vai trò, xoá người dùng</w:t>
            </w:r>
          </w:p>
        </w:tc>
        <w:tc>
          <w:tcPr>
            <w:tcW w:type="dxa" w:w="2351"/>
          </w:tcPr>
          <w:p>
            <w:pPr>
              <w:spacing w:after="40" w:line="240" w:lineRule="auto"/>
            </w:pPr>
            <w:r>
              <w:rPr>
                <w:rFonts w:ascii="Consolas" w:hAnsi="Consolas"/>
                <w:color w:val="000000"/>
                <w:sz w:val="18"/>
              </w:rPr>
              <w:t>POST /admin/users/{id}/…</w:t>
            </w:r>
          </w:p>
        </w:tc>
        <w:tc>
          <w:tcPr>
            <w:tcW w:type="dxa" w:w="2351"/>
          </w:tcPr>
          <w:p>
            <w:pPr>
              <w:spacing w:after="40" w:line="240" w:lineRule="auto"/>
            </w:pPr>
            <w:r>
              <w:rPr>
                <w:color w:val="000000"/>
                <w:sz w:val="22"/>
              </w:rPr>
              <w:t>TC-AD-04 → TC-AD-07</w:t>
            </w:r>
          </w:p>
        </w:tc>
      </w:tr>
    </w:tbl>
    <w:p/>
    <w:p>
      <w:pPr>
        <w:ind w:firstLine="283"/>
        <w:jc w:val="both"/>
      </w:pPr>
      <w:r>
        <w:rPr>
          <w:color w:val="000000"/>
        </w:rPr>
        <w:t>Tiêu chí chấp nhận:</w:t>
      </w:r>
    </w:p>
    <w:p>
      <w:pPr>
        <w:pStyle w:val="ListBullet"/>
        <w:ind w:left="510"/>
        <w:jc w:val="both"/>
      </w:pPr>
      <w:r>
        <w:rPr>
          <w:color w:val="000000"/>
        </w:rPr>
        <w:t>AC-7.1.1. Tổng người dùng bằng tổng số lượng của ba vai trò cộng lại.</w:t>
      </w:r>
    </w:p>
    <w:p>
      <w:pPr>
        <w:pStyle w:val="ListBullet"/>
        <w:ind w:left="510"/>
        <w:jc w:val="both"/>
      </w:pPr>
      <w:r>
        <w:rPr>
          <w:color w:val="000000"/>
        </w:rPr>
        <w:t>AC-7.2.1. Từ khoá tìm kiếm rỗng hoặc chỉ chứa khoảng trắng → trả về toàn bộ danh sách.</w:t>
      </w:r>
    </w:p>
    <w:p>
      <w:pPr>
        <w:pStyle w:val="ListBullet"/>
        <w:ind w:left="510"/>
        <w:jc w:val="both"/>
      </w:pPr>
      <w:r>
        <w:rPr>
          <w:color w:val="000000"/>
        </w:rPr>
        <w:t xml:space="preserve">AC-7.3.1. Đổi vai trò sang giá trị ngoài </w:t>
      </w:r>
      <w:r>
        <w:rPr>
          <w:rFonts w:ascii="Consolas" w:hAnsi="Consolas"/>
          <w:color w:val="000000"/>
          <w:sz w:val="22"/>
        </w:rPr>
        <w:t>{ADMIN, COUNSELOR, STUDENT}</w:t>
      </w:r>
      <w:r>
        <w:rPr>
          <w:color w:val="000000"/>
        </w:rPr>
        <w:t xml:space="preserve"> → bị từ chối.</w:t>
      </w:r>
    </w:p>
    <w:p>
      <w:pPr>
        <w:pStyle w:val="ListBullet"/>
        <w:ind w:left="510"/>
        <w:jc w:val="both"/>
      </w:pPr>
      <w:r>
        <w:rPr>
          <w:color w:val="000000"/>
        </w:rPr>
        <w:t>AC-7.3.2. Người dùng bị khoá (</w:t>
      </w:r>
      <w:r>
        <w:rPr>
          <w:rFonts w:ascii="Consolas" w:hAnsi="Consolas"/>
          <w:color w:val="000000"/>
          <w:sz w:val="22"/>
        </w:rPr>
        <w:t>enabled = false</w:t>
      </w:r>
      <w:r>
        <w:rPr>
          <w:color w:val="000000"/>
        </w:rPr>
        <w:t>) không đăng nhập được.</w:t>
      </w:r>
    </w:p>
    <w:p>
      <w:pPr>
        <w:pStyle w:val="ListBullet"/>
        <w:ind w:left="510"/>
        <w:jc w:val="both"/>
      </w:pPr>
      <w:r>
        <w:rPr>
          <w:color w:val="000000"/>
        </w:rPr>
        <w:t>AC-7.3.3. Quản trị viên không tự khoá/xoá chính tài khoản đang đăng nhập.</w:t>
      </w:r>
    </w:p>
    <w:p>
      <w:pPr>
        <w:pStyle w:val="Heading2"/>
      </w:pPr>
      <w:r>
        <w:rPr>
          <w:color w:val="000000"/>
        </w:rPr>
        <w:t>4.8 Nhóm FR8 - Biên soạn Skill Tree Template (Counselor)</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Yêu cầu</w:t>
            </w:r>
          </w:p>
        </w:tc>
        <w:tc>
          <w:tcPr>
            <w:tcW w:type="dxa" w:w="2351"/>
            <w:shd w:val="clear" w:fill="E8E8E8"/>
          </w:tcPr>
          <w:p>
            <w:pPr>
              <w:spacing w:after="40" w:line="240" w:lineRule="auto"/>
            </w:pPr>
            <w:r>
              <w:rPr>
                <w:b/>
                <w:color w:val="000000"/>
                <w:sz w:val="22"/>
              </w:rPr>
              <w:t>Endpoint</w:t>
            </w:r>
          </w:p>
        </w:tc>
        <w:tc>
          <w:tcPr>
            <w:tcW w:type="dxa" w:w="2351"/>
            <w:shd w:val="clear" w:fill="E8E8E8"/>
          </w:tcPr>
          <w:p>
            <w:pPr>
              <w:spacing w:after="40" w:line="240" w:lineRule="auto"/>
            </w:pPr>
            <w:r>
              <w:rPr>
                <w:b/>
                <w:color w:val="000000"/>
                <w:sz w:val="22"/>
              </w:rPr>
              <w:t>Ca kiểm thử</w:t>
            </w:r>
          </w:p>
        </w:tc>
      </w:tr>
      <w:tr>
        <w:tc>
          <w:tcPr>
            <w:tcW w:type="dxa" w:w="2351"/>
          </w:tcPr>
          <w:p>
            <w:pPr>
              <w:spacing w:after="40" w:line="240" w:lineRule="auto"/>
            </w:pPr>
            <w:r>
              <w:rPr>
                <w:color w:val="000000"/>
                <w:sz w:val="22"/>
              </w:rPr>
              <w:t>FR8.1</w:t>
            </w:r>
          </w:p>
        </w:tc>
        <w:tc>
          <w:tcPr>
            <w:tcW w:type="dxa" w:w="2351"/>
          </w:tcPr>
          <w:p>
            <w:pPr>
              <w:spacing w:after="40" w:line="240" w:lineRule="auto"/>
            </w:pPr>
            <w:r>
              <w:rPr>
                <w:color w:val="000000"/>
                <w:sz w:val="22"/>
              </w:rPr>
              <w:t>Tạo, sửa, xoá template gắn với một vai trò nghề nghiệp</w:t>
            </w:r>
          </w:p>
        </w:tc>
        <w:tc>
          <w:tcPr>
            <w:tcW w:type="dxa" w:w="2351"/>
          </w:tcPr>
          <w:p>
            <w:pPr>
              <w:spacing w:after="40" w:line="240" w:lineRule="auto"/>
            </w:pPr>
            <w:r>
              <w:rPr>
                <w:rFonts w:ascii="Consolas" w:hAnsi="Consolas"/>
                <w:color w:val="000000"/>
                <w:sz w:val="18"/>
              </w:rPr>
              <w:t>GET/POST /counselor/templates</w:t>
            </w:r>
            <w:r>
              <w:rPr>
                <w:color w:val="000000"/>
                <w:sz w:val="22"/>
              </w:rPr>
              <w:t xml:space="preserve">, </w:t>
            </w:r>
            <w:r>
              <w:rPr>
                <w:rFonts w:ascii="Consolas" w:hAnsi="Consolas"/>
                <w:color w:val="000000"/>
                <w:sz w:val="18"/>
              </w:rPr>
              <w:t>/{id}/update</w:t>
            </w:r>
            <w:r>
              <w:rPr>
                <w:color w:val="000000"/>
                <w:sz w:val="22"/>
              </w:rPr>
              <w:t xml:space="preserve">, </w:t>
            </w:r>
            <w:r>
              <w:rPr>
                <w:rFonts w:ascii="Consolas" w:hAnsi="Consolas"/>
                <w:color w:val="000000"/>
                <w:sz w:val="18"/>
              </w:rPr>
              <w:t>/{id}/delete</w:t>
            </w:r>
          </w:p>
        </w:tc>
        <w:tc>
          <w:tcPr>
            <w:tcW w:type="dxa" w:w="2351"/>
          </w:tcPr>
          <w:p>
            <w:pPr>
              <w:spacing w:after="40" w:line="240" w:lineRule="auto"/>
            </w:pPr>
            <w:r>
              <w:rPr>
                <w:color w:val="000000"/>
                <w:sz w:val="22"/>
              </w:rPr>
              <w:t>TC-CS-01 → TC-CS-03, TC-CS-11</w:t>
            </w:r>
          </w:p>
        </w:tc>
      </w:tr>
      <w:tr>
        <w:tc>
          <w:tcPr>
            <w:tcW w:type="dxa" w:w="2351"/>
          </w:tcPr>
          <w:p>
            <w:pPr>
              <w:spacing w:after="40" w:line="240" w:lineRule="auto"/>
            </w:pPr>
            <w:r>
              <w:rPr>
                <w:color w:val="000000"/>
                <w:sz w:val="22"/>
              </w:rPr>
              <w:t>FR8.2</w:t>
            </w:r>
          </w:p>
        </w:tc>
        <w:tc>
          <w:tcPr>
            <w:tcW w:type="dxa" w:w="2351"/>
          </w:tcPr>
          <w:p>
            <w:pPr>
              <w:spacing w:after="40" w:line="240" w:lineRule="auto"/>
            </w:pPr>
            <w:r>
              <w:rPr>
                <w:color w:val="000000"/>
                <w:sz w:val="22"/>
              </w:rPr>
              <w:t>Thêm/xoá node kỹ năng, đặt tầng và node cha</w:t>
            </w:r>
          </w:p>
        </w:tc>
        <w:tc>
          <w:tcPr>
            <w:tcW w:type="dxa" w:w="2351"/>
          </w:tcPr>
          <w:p>
            <w:pPr>
              <w:spacing w:after="40" w:line="240" w:lineRule="auto"/>
            </w:pPr>
            <w:r>
              <w:rPr>
                <w:rFonts w:ascii="Consolas" w:hAnsi="Consolas"/>
                <w:color w:val="000000"/>
                <w:sz w:val="18"/>
              </w:rPr>
              <w:t>POST /counselor/templates/{id}/nodes</w:t>
            </w:r>
            <w:r>
              <w:rPr>
                <w:color w:val="000000"/>
                <w:sz w:val="22"/>
              </w:rPr>
              <w:t xml:space="preserve">, </w:t>
            </w:r>
            <w:r>
              <w:rPr>
                <w:rFonts w:ascii="Consolas" w:hAnsi="Consolas"/>
                <w:color w:val="000000"/>
                <w:sz w:val="18"/>
              </w:rPr>
              <w:t>DELETE …/nodes/{nodeId}</w:t>
            </w:r>
          </w:p>
        </w:tc>
        <w:tc>
          <w:tcPr>
            <w:tcW w:type="dxa" w:w="2351"/>
          </w:tcPr>
          <w:p>
            <w:pPr>
              <w:spacing w:after="40" w:line="240" w:lineRule="auto"/>
            </w:pPr>
            <w:r>
              <w:rPr>
                <w:color w:val="000000"/>
                <w:sz w:val="22"/>
              </w:rPr>
              <w:t>TC-CS-05, TC-CS-10</w:t>
            </w:r>
          </w:p>
        </w:tc>
      </w:tr>
      <w:tr>
        <w:tc>
          <w:tcPr>
            <w:tcW w:type="dxa" w:w="2351"/>
          </w:tcPr>
          <w:p>
            <w:pPr>
              <w:spacing w:after="40" w:line="240" w:lineRule="auto"/>
            </w:pPr>
            <w:r>
              <w:rPr>
                <w:color w:val="000000"/>
                <w:sz w:val="22"/>
              </w:rPr>
              <w:t>FR8.3</w:t>
            </w:r>
          </w:p>
        </w:tc>
        <w:tc>
          <w:tcPr>
            <w:tcW w:type="dxa" w:w="2351"/>
          </w:tcPr>
          <w:p>
            <w:pPr>
              <w:spacing w:after="40" w:line="240" w:lineRule="auto"/>
            </w:pPr>
            <w:r>
              <w:rPr>
                <w:color w:val="000000"/>
                <w:sz w:val="22"/>
              </w:rPr>
              <w:t>Gắn ≥ 2 tài liệu học cho mỗi node</w:t>
            </w:r>
          </w:p>
        </w:tc>
        <w:tc>
          <w:tcPr>
            <w:tcW w:type="dxa" w:w="2351"/>
          </w:tcPr>
          <w:p>
            <w:pPr>
              <w:spacing w:after="40" w:line="240" w:lineRule="auto"/>
            </w:pPr>
            <w:r>
              <w:rPr>
                <w:rFonts w:ascii="Consolas" w:hAnsi="Consolas"/>
                <w:color w:val="000000"/>
                <w:sz w:val="18"/>
              </w:rPr>
              <w:t>POST /counselor/nodes/{nodeId}/resources</w:t>
            </w:r>
          </w:p>
        </w:tc>
        <w:tc>
          <w:tcPr>
            <w:tcW w:type="dxa" w:w="2351"/>
          </w:tcPr>
          <w:p>
            <w:pPr>
              <w:spacing w:after="40" w:line="240" w:lineRule="auto"/>
            </w:pPr>
            <w:r>
              <w:rPr>
                <w:color w:val="000000"/>
                <w:sz w:val="22"/>
              </w:rPr>
              <w:t>TC-CS-08</w:t>
            </w:r>
          </w:p>
        </w:tc>
      </w:tr>
      <w:tr>
        <w:tc>
          <w:tcPr>
            <w:tcW w:type="dxa" w:w="2351"/>
          </w:tcPr>
          <w:p>
            <w:pPr>
              <w:spacing w:after="40" w:line="240" w:lineRule="auto"/>
            </w:pPr>
            <w:r>
              <w:rPr>
                <w:color w:val="000000"/>
                <w:sz w:val="22"/>
              </w:rPr>
              <w:t>FR8.4</w:t>
            </w:r>
          </w:p>
        </w:tc>
        <w:tc>
          <w:tcPr>
            <w:tcW w:type="dxa" w:w="2351"/>
          </w:tcPr>
          <w:p>
            <w:pPr>
              <w:spacing w:after="40" w:line="240" w:lineRule="auto"/>
            </w:pPr>
            <w:r>
              <w:rPr>
                <w:color w:val="000000"/>
                <w:sz w:val="22"/>
              </w:rPr>
              <w:t>Sắp xếp thứ tự ưu tiên các node trong cùng tầng</w:t>
            </w:r>
          </w:p>
        </w:tc>
        <w:tc>
          <w:tcPr>
            <w:tcW w:type="dxa" w:w="2351"/>
          </w:tcPr>
          <w:p>
            <w:pPr>
              <w:spacing w:after="40" w:line="240" w:lineRule="auto"/>
            </w:pPr>
            <w:r>
              <w:rPr>
                <w:rFonts w:ascii="Consolas" w:hAnsi="Consolas"/>
                <w:color w:val="000000"/>
                <w:sz w:val="18"/>
              </w:rPr>
              <w:t>POST /counselor/templates/{tid}/nodes/{nid}/update</w:t>
            </w:r>
          </w:p>
        </w:tc>
        <w:tc>
          <w:tcPr>
            <w:tcW w:type="dxa" w:w="2351"/>
          </w:tcPr>
          <w:p>
            <w:pPr>
              <w:spacing w:after="40" w:line="240" w:lineRule="auto"/>
            </w:pPr>
            <w:r>
              <w:rPr>
                <w:color w:val="000000"/>
                <w:sz w:val="22"/>
              </w:rPr>
              <w:t>TC-CS-07</w:t>
            </w:r>
          </w:p>
        </w:tc>
      </w:tr>
    </w:tbl>
    <w:p/>
    <w:p>
      <w:pPr>
        <w:ind w:firstLine="283"/>
        <w:jc w:val="both"/>
      </w:pPr>
      <w:r>
        <w:rPr>
          <w:color w:val="000000"/>
        </w:rPr>
        <w:t>Tiêu chí chấp nhận:</w:t>
      </w:r>
    </w:p>
    <w:p>
      <w:pPr>
        <w:pStyle w:val="ListBullet"/>
        <w:ind w:left="510"/>
        <w:jc w:val="both"/>
      </w:pPr>
      <w:r>
        <w:rPr>
          <w:color w:val="000000"/>
        </w:rPr>
        <w:t>AC-8.1.1. Tên vai trò nghề nghiệp không tồn tại → hiển thị lỗi, không tạo template.</w:t>
      </w:r>
    </w:p>
    <w:p>
      <w:pPr>
        <w:pStyle w:val="ListBullet"/>
        <w:ind w:left="510"/>
        <w:jc w:val="both"/>
      </w:pPr>
      <w:r>
        <w:rPr>
          <w:color w:val="000000"/>
        </w:rPr>
        <w:t xml:space="preserve">AC-8.2.1. Một kỹ năng chỉ xuất hiện tối đa một lần trong cùng template (ràng buộc duy nhất </w:t>
      </w:r>
      <w:r>
        <w:rPr>
          <w:rFonts w:ascii="Consolas" w:hAnsi="Consolas"/>
          <w:color w:val="000000"/>
          <w:sz w:val="22"/>
        </w:rPr>
        <w:t>template_id + skill_id</w:t>
      </w:r>
      <w:r>
        <w:rPr>
          <w:color w:val="000000"/>
        </w:rPr>
        <w:t>).</w:t>
      </w:r>
    </w:p>
    <w:p>
      <w:pPr>
        <w:pStyle w:val="ListBullet"/>
        <w:ind w:left="510"/>
        <w:jc w:val="both"/>
      </w:pPr>
      <w:r>
        <w:rPr>
          <w:color w:val="000000"/>
        </w:rPr>
        <w:t>AC-8.2.2. Xoá node cha → các node con không được để lại tham chiếu treo (dữ liệu vẫn đọc được, không lỗi 500).</w:t>
      </w:r>
    </w:p>
    <w:p>
      <w:pPr>
        <w:pStyle w:val="ListBullet"/>
        <w:ind w:left="510"/>
        <w:jc w:val="both"/>
      </w:pPr>
      <w:r>
        <w:rPr>
          <w:color w:val="000000"/>
        </w:rPr>
        <w:t xml:space="preserve">AC-8.3.1. Loại tài liệu chỉ nhận giá trị trong tập </w:t>
      </w:r>
      <w:r>
        <w:rPr>
          <w:rFonts w:ascii="Consolas" w:hAnsi="Consolas"/>
          <w:color w:val="000000"/>
          <w:sz w:val="22"/>
        </w:rPr>
        <w:t>{VIDEO, ARTICLE, COURSE, DOCUMENTATION, BOOK, SLIDES}</w:t>
      </w:r>
      <w:r>
        <w:rPr>
          <w:color w:val="000000"/>
        </w:rPr>
        <w:t>.</w:t>
      </w:r>
    </w:p>
    <w:p>
      <w:pPr>
        <w:pStyle w:val="ListBullet"/>
        <w:ind w:left="510"/>
        <w:jc w:val="both"/>
      </w:pPr>
      <w:r>
        <w:rPr>
          <w:color w:val="000000"/>
        </w:rPr>
        <w:t>AC-8.4.1. Thay đổi tầng của node → cấu trúc cây và quy tắc mở khoá của sinh viên được cập nhật theo.</w:t>
      </w:r>
    </w:p>
    <w:p>
      <w:r>
        <w:br w:type="page"/>
      </w:r>
    </w:p>
    <w:p>
      <w:pPr>
        <w:pStyle w:val="Heading1"/>
        <w:jc w:val="center"/>
      </w:pPr>
      <w:r>
        <w:rPr>
          <w:color w:val="000000"/>
        </w:rPr>
        <w:t>5. ĐẶC TẢ USE CASE</w:t>
      </w:r>
    </w:p>
    <w:p>
      <w:pPr>
        <w:pStyle w:val="Heading2"/>
      </w:pPr>
      <w:r>
        <w:rPr>
          <w:color w:val="000000"/>
        </w:rPr>
        <w:t>5.1 Sơ đồ tổng quan Use Case (dạng bảng)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Actor</w:t>
            </w:r>
          </w:p>
        </w:tc>
        <w:tc>
          <w:tcPr>
            <w:tcW w:type="dxa" w:w="4702"/>
            <w:shd w:val="clear" w:fill="E8E8E8"/>
          </w:tcPr>
          <w:p>
            <w:pPr>
              <w:spacing w:after="40" w:line="240" w:lineRule="auto"/>
            </w:pPr>
            <w:r>
              <w:rPr>
                <w:b/>
                <w:color w:val="000000"/>
                <w:sz w:val="22"/>
              </w:rPr>
              <w:t>Use Case</w:t>
            </w:r>
          </w:p>
        </w:tc>
      </w:tr>
      <w:tr>
        <w:tc>
          <w:tcPr>
            <w:tcW w:type="dxa" w:w="4702"/>
          </w:tcPr>
          <w:p>
            <w:pPr>
              <w:spacing w:after="40" w:line="240" w:lineRule="auto"/>
            </w:pPr>
            <w:r>
              <w:rPr>
                <w:color w:val="000000"/>
                <w:sz w:val="22"/>
              </w:rPr>
              <w:t>SE Student</w:t>
            </w:r>
          </w:p>
        </w:tc>
        <w:tc>
          <w:tcPr>
            <w:tcW w:type="dxa" w:w="4702"/>
          </w:tcPr>
          <w:p>
            <w:pPr>
              <w:spacing w:after="40" w:line="240" w:lineRule="auto"/>
            </w:pPr>
            <w:r>
              <w:rPr>
                <w:color w:val="000000"/>
                <w:sz w:val="22"/>
              </w:rPr>
              <w:t>UC-01 Đăng ký · UC-02 Đăng nhập · UC-03 Hoàn tất onboarding · UC-04 Hỏi đáp AI Mentor · UC-05 Theo dõi roadmap · UC-06 Phân tích khoảng cách kỹ năng · UC-07 Xem xu hướng thị trường · UC-08 Quản lý E-Portfolio · UC-09 Quản lý hồ sơ cá nhân · UC-10 Khôi phục mật khẩu</w:t>
            </w:r>
          </w:p>
        </w:tc>
      </w:tr>
      <w:tr>
        <w:tc>
          <w:tcPr>
            <w:tcW w:type="dxa" w:w="4702"/>
          </w:tcPr>
          <w:p>
            <w:pPr>
              <w:spacing w:after="40" w:line="240" w:lineRule="auto"/>
            </w:pPr>
            <w:r>
              <w:rPr>
                <w:color w:val="000000"/>
                <w:sz w:val="22"/>
              </w:rPr>
              <w:t>Academic Counselor</w:t>
            </w:r>
          </w:p>
        </w:tc>
        <w:tc>
          <w:tcPr>
            <w:tcW w:type="dxa" w:w="4702"/>
          </w:tcPr>
          <w:p>
            <w:pPr>
              <w:spacing w:after="40" w:line="240" w:lineRule="auto"/>
            </w:pPr>
            <w:r>
              <w:rPr>
                <w:color w:val="000000"/>
                <w:sz w:val="22"/>
              </w:rPr>
              <w:t>UC-11 Biên soạn Skill Tree template</w:t>
            </w:r>
          </w:p>
        </w:tc>
      </w:tr>
      <w:tr>
        <w:tc>
          <w:tcPr>
            <w:tcW w:type="dxa" w:w="4702"/>
          </w:tcPr>
          <w:p>
            <w:pPr>
              <w:spacing w:after="40" w:line="240" w:lineRule="auto"/>
            </w:pPr>
            <w:r>
              <w:rPr>
                <w:color w:val="000000"/>
                <w:sz w:val="22"/>
              </w:rPr>
              <w:t>Admin</w:t>
            </w:r>
          </w:p>
        </w:tc>
        <w:tc>
          <w:tcPr>
            <w:tcW w:type="dxa" w:w="4702"/>
          </w:tcPr>
          <w:p>
            <w:pPr>
              <w:spacing w:after="40" w:line="240" w:lineRule="auto"/>
            </w:pPr>
            <w:r>
              <w:rPr>
                <w:color w:val="000000"/>
                <w:sz w:val="22"/>
              </w:rPr>
              <w:t>UC-12 Quản lý người dùng &amp; phân quyền</w:t>
            </w:r>
          </w:p>
        </w:tc>
      </w:tr>
      <w:tr>
        <w:tc>
          <w:tcPr>
            <w:tcW w:type="dxa" w:w="4702"/>
          </w:tcPr>
          <w:p>
            <w:pPr>
              <w:spacing w:after="40" w:line="240" w:lineRule="auto"/>
            </w:pPr>
            <w:r>
              <w:rPr>
                <w:color w:val="000000"/>
                <w:sz w:val="22"/>
              </w:rPr>
              <w:t>Khách (nhà tuyển dụng)</w:t>
            </w:r>
          </w:p>
        </w:tc>
        <w:tc>
          <w:tcPr>
            <w:tcW w:type="dxa" w:w="4702"/>
          </w:tcPr>
          <w:p>
            <w:pPr>
              <w:spacing w:after="40" w:line="240" w:lineRule="auto"/>
            </w:pPr>
            <w:r>
              <w:rPr>
                <w:color w:val="000000"/>
                <w:sz w:val="22"/>
              </w:rPr>
              <w:t>UC-13 Xem E-Portfolio công khai</w:t>
            </w:r>
          </w:p>
        </w:tc>
      </w:tr>
    </w:tbl>
    <w:p/>
    <w:p>
      <w:pPr>
        <w:pStyle w:val="Heading2"/>
      </w:pPr>
      <w:r>
        <w:rPr>
          <w:color w:val="000000"/>
        </w:rPr>
        <w:t>5.2 UC-02 - Đăng nhập hệ thống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Mục</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Mã</w:t>
            </w:r>
          </w:p>
        </w:tc>
        <w:tc>
          <w:tcPr>
            <w:tcW w:type="dxa" w:w="4702"/>
          </w:tcPr>
          <w:p>
            <w:pPr>
              <w:spacing w:after="40" w:line="240" w:lineRule="auto"/>
            </w:pPr>
            <w:r>
              <w:rPr>
                <w:color w:val="000000"/>
                <w:sz w:val="22"/>
              </w:rPr>
              <w:t>UC-02</w:t>
            </w:r>
          </w:p>
        </w:tc>
      </w:tr>
      <w:tr>
        <w:tc>
          <w:tcPr>
            <w:tcW w:type="dxa" w:w="4702"/>
          </w:tcPr>
          <w:p>
            <w:pPr>
              <w:spacing w:after="40" w:line="240" w:lineRule="auto"/>
            </w:pPr>
            <w:r>
              <w:rPr>
                <w:b/>
                <w:color w:val="000000"/>
                <w:sz w:val="22"/>
              </w:rPr>
              <w:t>Tác nhân chính</w:t>
            </w:r>
          </w:p>
        </w:tc>
        <w:tc>
          <w:tcPr>
            <w:tcW w:type="dxa" w:w="4702"/>
          </w:tcPr>
          <w:p>
            <w:pPr>
              <w:spacing w:after="40" w:line="240" w:lineRule="auto"/>
            </w:pPr>
            <w:r>
              <w:rPr>
                <w:color w:val="000000"/>
                <w:sz w:val="22"/>
              </w:rPr>
              <w:t>SE Student / Counselor / Admin</w:t>
            </w:r>
          </w:p>
        </w:tc>
      </w:tr>
      <w:tr>
        <w:tc>
          <w:tcPr>
            <w:tcW w:type="dxa" w:w="4702"/>
          </w:tcPr>
          <w:p>
            <w:pPr>
              <w:spacing w:after="40" w:line="240" w:lineRule="auto"/>
            </w:pPr>
            <w:r>
              <w:rPr>
                <w:b/>
                <w:color w:val="000000"/>
                <w:sz w:val="22"/>
              </w:rPr>
              <w:t>Mục tiêu</w:t>
            </w:r>
          </w:p>
        </w:tc>
        <w:tc>
          <w:tcPr>
            <w:tcW w:type="dxa" w:w="4702"/>
          </w:tcPr>
          <w:p>
            <w:pPr>
              <w:spacing w:after="40" w:line="240" w:lineRule="auto"/>
            </w:pPr>
            <w:r>
              <w:rPr>
                <w:color w:val="000000"/>
                <w:sz w:val="22"/>
              </w:rPr>
              <w:t>Truy cập vào khu vực chức năng tương ứng với vai trò</w:t>
            </w:r>
          </w:p>
        </w:tc>
      </w:tr>
      <w:tr>
        <w:tc>
          <w:tcPr>
            <w:tcW w:type="dxa" w:w="4702"/>
          </w:tcPr>
          <w:p>
            <w:pPr>
              <w:spacing w:after="40" w:line="240" w:lineRule="auto"/>
            </w:pPr>
            <w:r>
              <w:rPr>
                <w:b/>
                <w:color w:val="000000"/>
                <w:sz w:val="22"/>
              </w:rPr>
              <w:t>Tiền điều kiện</w:t>
            </w:r>
          </w:p>
        </w:tc>
        <w:tc>
          <w:tcPr>
            <w:tcW w:type="dxa" w:w="4702"/>
          </w:tcPr>
          <w:p>
            <w:pPr>
              <w:spacing w:after="40" w:line="240" w:lineRule="auto"/>
            </w:pPr>
            <w:r>
              <w:rPr>
                <w:color w:val="000000"/>
                <w:sz w:val="22"/>
              </w:rPr>
              <w:t xml:space="preserve">Tài khoản đã tồn tại và </w:t>
            </w:r>
            <w:r>
              <w:rPr>
                <w:rFonts w:ascii="Consolas" w:hAnsi="Consolas"/>
                <w:color w:val="000000"/>
                <w:sz w:val="18"/>
              </w:rPr>
              <w:t>enabled = true</w:t>
            </w:r>
          </w:p>
        </w:tc>
      </w:tr>
      <w:tr>
        <w:tc>
          <w:tcPr>
            <w:tcW w:type="dxa" w:w="4702"/>
          </w:tcPr>
          <w:p>
            <w:pPr>
              <w:spacing w:after="40" w:line="240" w:lineRule="auto"/>
            </w:pPr>
            <w:r>
              <w:rPr>
                <w:b/>
                <w:color w:val="000000"/>
                <w:sz w:val="22"/>
              </w:rPr>
              <w:t>Kích hoạt</w:t>
            </w:r>
          </w:p>
        </w:tc>
        <w:tc>
          <w:tcPr>
            <w:tcW w:type="dxa" w:w="4702"/>
          </w:tcPr>
          <w:p>
            <w:pPr>
              <w:spacing w:after="40" w:line="240" w:lineRule="auto"/>
            </w:pPr>
            <w:r>
              <w:rPr>
                <w:color w:val="000000"/>
                <w:sz w:val="22"/>
              </w:rPr>
              <w:t xml:space="preserve">Người dùng mở </w:t>
            </w:r>
            <w:r>
              <w:rPr>
                <w:rFonts w:ascii="Consolas" w:hAnsi="Consolas"/>
                <w:color w:val="000000"/>
                <w:sz w:val="18"/>
              </w:rPr>
              <w:t>/login</w:t>
            </w:r>
          </w:p>
        </w:tc>
      </w:tr>
    </w:tbl>
    <w:p/>
    <w:p>
      <w:pPr>
        <w:ind w:firstLine="283"/>
        <w:jc w:val="both"/>
      </w:pPr>
      <w:r>
        <w:rPr>
          <w:color w:val="000000"/>
        </w:rPr>
        <w:t>Luồng chính:</w:t>
      </w:r>
    </w:p>
    <w:p>
      <w:pPr>
        <w:pStyle w:val="ListNumber"/>
        <w:jc w:val="both"/>
      </w:pPr>
      <w:r>
        <w:rPr>
          <w:color w:val="000000"/>
        </w:rPr>
        <w:t>Hệ thống hiển thị form đăng nhập kèm token CSRF.</w:t>
      </w:r>
    </w:p>
    <w:p>
      <w:pPr>
        <w:pStyle w:val="ListNumber"/>
        <w:jc w:val="both"/>
      </w:pPr>
      <w:r>
        <w:rPr>
          <w:color w:val="000000"/>
        </w:rPr>
        <w:t xml:space="preserve">Người dùng nhập email và mật khẩu, bấm </w:t>
      </w:r>
      <w:r>
        <w:rPr>
          <w:b/>
          <w:color w:val="000000"/>
        </w:rPr>
        <w:t>Đăng nhập</w:t>
      </w:r>
      <w:r>
        <w:rPr>
          <w:color w:val="000000"/>
        </w:rPr>
        <w:t>.</w:t>
      </w:r>
    </w:p>
    <w:p>
      <w:pPr>
        <w:pStyle w:val="ListNumber"/>
        <w:jc w:val="both"/>
      </w:pPr>
      <w:r>
        <w:rPr>
          <w:color w:val="000000"/>
        </w:rPr>
        <w:t>Hệ thống xác thực thông tin với bản ghi người dùng.</w:t>
      </w:r>
    </w:p>
    <w:p>
      <w:pPr>
        <w:pStyle w:val="ListNumber"/>
        <w:jc w:val="both"/>
      </w:pPr>
      <w:r>
        <w:rPr>
          <w:color w:val="000000"/>
        </w:rPr>
        <w:t xml:space="preserve">Hệ thống tạo phiên mới và ghi log </w:t>
      </w:r>
      <w:r>
        <w:rPr>
          <w:rFonts w:ascii="Consolas" w:hAnsi="Consolas"/>
          <w:color w:val="000000"/>
          <w:sz w:val="22"/>
        </w:rPr>
        <w:t>LOGIN</w:t>
      </w:r>
      <w:r>
        <w:rPr>
          <w:color w:val="000000"/>
        </w:rPr>
        <w:t>.</w:t>
      </w:r>
    </w:p>
    <w:p>
      <w:pPr>
        <w:pStyle w:val="ListNumber"/>
        <w:jc w:val="both"/>
      </w:pPr>
      <w:r>
        <w:rPr>
          <w:color w:val="000000"/>
        </w:rPr>
        <w:t xml:space="preserve">Hệ thống điều hướng theo vai trò: </w:t>
      </w:r>
      <w:r>
        <w:rPr>
          <w:rFonts w:ascii="Consolas" w:hAnsi="Consolas"/>
          <w:color w:val="000000"/>
          <w:sz w:val="22"/>
        </w:rPr>
        <w:t>ADMIN</w:t>
      </w:r>
      <w:r>
        <w:rPr>
          <w:color w:val="000000"/>
        </w:rPr>
        <w:t xml:space="preserve"> → </w:t>
      </w:r>
      <w:r>
        <w:rPr>
          <w:rFonts w:ascii="Consolas" w:hAnsi="Consolas"/>
          <w:color w:val="000000"/>
          <w:sz w:val="22"/>
        </w:rPr>
        <w:t>/admin</w:t>
      </w:r>
      <w:r>
        <w:rPr>
          <w:color w:val="000000"/>
        </w:rPr>
        <w:t xml:space="preserve">; </w:t>
      </w:r>
      <w:r>
        <w:rPr>
          <w:rFonts w:ascii="Consolas" w:hAnsi="Consolas"/>
          <w:color w:val="000000"/>
          <w:sz w:val="22"/>
        </w:rPr>
        <w:t>COUNSELOR</w:t>
      </w:r>
      <w:r>
        <w:rPr>
          <w:color w:val="000000"/>
        </w:rPr>
        <w:t xml:space="preserve"> → </w:t>
      </w:r>
      <w:r>
        <w:rPr>
          <w:rFonts w:ascii="Consolas" w:hAnsi="Consolas"/>
          <w:color w:val="000000"/>
          <w:sz w:val="22"/>
        </w:rPr>
        <w:t>/counselor/templates</w:t>
      </w:r>
      <w:r>
        <w:rPr>
          <w:color w:val="000000"/>
        </w:rPr>
        <w:t xml:space="preserve">; </w:t>
      </w:r>
      <w:r>
        <w:rPr>
          <w:rFonts w:ascii="Consolas" w:hAnsi="Consolas"/>
          <w:color w:val="000000"/>
          <w:sz w:val="22"/>
        </w:rPr>
        <w:t>STUDENT</w:t>
      </w:r>
      <w:r>
        <w:rPr>
          <w:color w:val="000000"/>
        </w:rPr>
        <w:t xml:space="preserve"> chưa onboarding → </w:t>
      </w:r>
      <w:r>
        <w:rPr>
          <w:rFonts w:ascii="Consolas" w:hAnsi="Consolas"/>
          <w:color w:val="000000"/>
          <w:sz w:val="22"/>
        </w:rPr>
        <w:t>/onboarding/step1</w:t>
      </w:r>
      <w:r>
        <w:rPr>
          <w:color w:val="000000"/>
        </w:rPr>
        <w:t xml:space="preserve">; </w:t>
      </w:r>
      <w:r>
        <w:rPr>
          <w:rFonts w:ascii="Consolas" w:hAnsi="Consolas"/>
          <w:color w:val="000000"/>
          <w:sz w:val="22"/>
        </w:rPr>
        <w:t>STUDENT</w:t>
      </w:r>
      <w:r>
        <w:rPr>
          <w:color w:val="000000"/>
        </w:rPr>
        <w:t xml:space="preserve"> đã onboarding → </w:t>
      </w:r>
      <w:r>
        <w:rPr>
          <w:rFonts w:ascii="Consolas" w:hAnsi="Consolas"/>
          <w:color w:val="000000"/>
          <w:sz w:val="22"/>
        </w:rPr>
        <w:t>/dashboard</w:t>
      </w:r>
      <w:r>
        <w:rPr>
          <w:color w:val="000000"/>
        </w:rPr>
        <w:t>.</w:t>
      </w:r>
    </w:p>
    <w:p>
      <w:pPr>
        <w:ind w:firstLine="283"/>
        <w:jc w:val="both"/>
      </w:pPr>
      <w:r>
        <w:rPr>
          <w:color w:val="000000"/>
        </w:rPr>
        <w:t>Luồng thay thế:</w:t>
      </w:r>
    </w:p>
    <w:p>
      <w:pPr>
        <w:pStyle w:val="ListBullet"/>
        <w:ind w:left="510"/>
        <w:jc w:val="both"/>
      </w:pPr>
      <w:r>
        <w:rPr>
          <w:b/>
          <w:color w:val="000000"/>
        </w:rPr>
        <w:t>A1 - Đăng nhập bằng Google:</w:t>
      </w:r>
      <w:r>
        <w:rPr>
          <w:color w:val="000000"/>
        </w:rPr>
        <w:t xml:space="preserve"> ở bước 2, người dùng chọn </w:t>
      </w:r>
      <w:r>
        <w:rPr>
          <w:i/>
          <w:color w:val="000000"/>
        </w:rPr>
        <w:t>Continue with Google</w:t>
      </w:r>
      <w:r>
        <w:rPr>
          <w:color w:val="000000"/>
        </w:rPr>
        <w:t xml:space="preserve"> → chuyển sang luồng OAuth 2.0 → hệ thống tạo/khớp tài khoản với </w:t>
      </w:r>
      <w:r>
        <w:rPr>
          <w:rFonts w:ascii="Consolas" w:hAnsi="Consolas"/>
          <w:color w:val="000000"/>
          <w:sz w:val="22"/>
        </w:rPr>
        <w:t>authProvider = GOOGLE</w:t>
      </w:r>
      <w:r>
        <w:rPr>
          <w:color w:val="000000"/>
        </w:rPr>
        <w:t xml:space="preserve"> → tiếp tục bước 4.</w:t>
      </w:r>
    </w:p>
    <w:p>
      <w:pPr>
        <w:ind w:firstLine="283"/>
        <w:jc w:val="both"/>
      </w:pPr>
      <w:r>
        <w:rPr>
          <w:color w:val="000000"/>
        </w:rPr>
        <w:t>Luồng ngoại lệ:</w:t>
      </w:r>
    </w:p>
    <w:p>
      <w:pPr>
        <w:pStyle w:val="ListBullet"/>
        <w:ind w:left="510"/>
        <w:jc w:val="both"/>
      </w:pPr>
      <w:r>
        <w:rPr>
          <w:b/>
          <w:color w:val="000000"/>
        </w:rPr>
        <w:t>E1 - Sai thông tin đăng nhập:</w:t>
      </w:r>
      <w:r>
        <w:rPr>
          <w:color w:val="000000"/>
        </w:rPr>
        <w:t xml:space="preserve"> hệ thống chuyển về </w:t>
      </w:r>
      <w:r>
        <w:rPr>
          <w:rFonts w:ascii="Consolas" w:hAnsi="Consolas"/>
          <w:color w:val="000000"/>
          <w:sz w:val="22"/>
        </w:rPr>
        <w:t>/login?error</w:t>
      </w:r>
      <w:r>
        <w:rPr>
          <w:color w:val="000000"/>
        </w:rPr>
        <w:t>, không tạo phiên.</w:t>
      </w:r>
    </w:p>
    <w:p>
      <w:pPr>
        <w:pStyle w:val="ListBullet"/>
        <w:ind w:left="510"/>
        <w:jc w:val="both"/>
      </w:pPr>
      <w:r>
        <w:rPr>
          <w:b/>
          <w:color w:val="000000"/>
        </w:rPr>
        <w:t>E2 - Tài khoản bị khoá:</w:t>
      </w:r>
      <w:r>
        <w:rPr>
          <w:color w:val="000000"/>
        </w:rPr>
        <w:t xml:space="preserve"> từ chối đăng nhập.</w:t>
      </w:r>
    </w:p>
    <w:p>
      <w:pPr>
        <w:pStyle w:val="ListBullet"/>
        <w:ind w:left="510"/>
        <w:jc w:val="both"/>
      </w:pPr>
      <w:r>
        <w:rPr>
          <w:b/>
          <w:color w:val="000000"/>
        </w:rPr>
        <w:t>E3 - Thiếu/sai CSRF token:</w:t>
      </w:r>
      <w:r>
        <w:rPr>
          <w:color w:val="000000"/>
        </w:rPr>
        <w:t xml:space="preserve"> HTTP 403.</w:t>
      </w:r>
    </w:p>
    <w:p>
      <w:pPr>
        <w:ind w:firstLine="283"/>
        <w:jc w:val="both"/>
      </w:pPr>
      <w:r>
        <w:rPr>
          <w:color w:val="000000"/>
        </w:rPr>
        <w:t xml:space="preserve">Hậu điều kiện: phiên hợp lệ được thiết lập, cookie </w:t>
      </w:r>
      <w:r>
        <w:rPr>
          <w:rFonts w:ascii="Consolas" w:hAnsi="Consolas"/>
          <w:color w:val="000000"/>
          <w:sz w:val="22"/>
        </w:rPr>
        <w:t>JSESSIONID</w:t>
      </w:r>
      <w:r>
        <w:rPr>
          <w:color w:val="000000"/>
        </w:rPr>
        <w:t xml:space="preserve"> được cấp mới.</w:t>
      </w:r>
    </w:p>
    <w:p>
      <w:pPr>
        <w:ind w:firstLine="283"/>
        <w:jc w:val="both"/>
      </w:pPr>
      <w:r>
        <w:rPr>
          <w:color w:val="000000"/>
        </w:rPr>
        <w:t>Ca kiểm thử liên quan: TC-AUTH-01, TC-AUTH-02, TC-AUTH-03, TC-AUTH-05, TC-AUTH-16, TC-AUTH-17, TC-SEC-07.</w:t>
      </w:r>
    </w:p>
    <w:p>
      <w:pPr>
        <w:pStyle w:val="Heading2"/>
      </w:pPr>
      <w:r>
        <w:rPr>
          <w:color w:val="000000"/>
        </w:rPr>
        <w:t>5.3 UC-03 - Hoàn tất onboarding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Mục</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Mã</w:t>
            </w:r>
          </w:p>
        </w:tc>
        <w:tc>
          <w:tcPr>
            <w:tcW w:type="dxa" w:w="4702"/>
          </w:tcPr>
          <w:p>
            <w:pPr>
              <w:spacing w:after="40" w:line="240" w:lineRule="auto"/>
            </w:pPr>
            <w:r>
              <w:rPr>
                <w:color w:val="000000"/>
                <w:sz w:val="22"/>
              </w:rPr>
              <w:t>UC-03</w:t>
            </w:r>
          </w:p>
        </w:tc>
      </w:tr>
      <w:tr>
        <w:tc>
          <w:tcPr>
            <w:tcW w:type="dxa" w:w="4702"/>
          </w:tcPr>
          <w:p>
            <w:pPr>
              <w:spacing w:after="40" w:line="240" w:lineRule="auto"/>
            </w:pPr>
            <w:r>
              <w:rPr>
                <w:b/>
                <w:color w:val="000000"/>
                <w:sz w:val="22"/>
              </w:rPr>
              <w:t>Tác nhân</w:t>
            </w:r>
          </w:p>
        </w:tc>
        <w:tc>
          <w:tcPr>
            <w:tcW w:type="dxa" w:w="4702"/>
          </w:tcPr>
          <w:p>
            <w:pPr>
              <w:spacing w:after="40" w:line="240" w:lineRule="auto"/>
            </w:pPr>
            <w:r>
              <w:rPr>
                <w:color w:val="000000"/>
                <w:sz w:val="22"/>
              </w:rPr>
              <w:t>SE Student</w:t>
            </w:r>
          </w:p>
        </w:tc>
      </w:tr>
      <w:tr>
        <w:tc>
          <w:tcPr>
            <w:tcW w:type="dxa" w:w="4702"/>
          </w:tcPr>
          <w:p>
            <w:pPr>
              <w:spacing w:after="40" w:line="240" w:lineRule="auto"/>
            </w:pPr>
            <w:r>
              <w:rPr>
                <w:b/>
                <w:color w:val="000000"/>
                <w:sz w:val="22"/>
              </w:rPr>
              <w:t>Tiền điều kiện</w:t>
            </w:r>
          </w:p>
        </w:tc>
        <w:tc>
          <w:tcPr>
            <w:tcW w:type="dxa" w:w="4702"/>
          </w:tcPr>
          <w:p>
            <w:pPr>
              <w:spacing w:after="40" w:line="240" w:lineRule="auto"/>
            </w:pPr>
            <w:r>
              <w:rPr>
                <w:color w:val="000000"/>
                <w:sz w:val="22"/>
              </w:rPr>
              <w:t xml:space="preserve">Đã đăng nhập, </w:t>
            </w:r>
            <w:r>
              <w:rPr>
                <w:rFonts w:ascii="Consolas" w:hAnsi="Consolas"/>
                <w:color w:val="000000"/>
                <w:sz w:val="18"/>
              </w:rPr>
              <w:t>onboardingCompleted = false</w:t>
            </w:r>
          </w:p>
        </w:tc>
      </w:tr>
    </w:tbl>
    <w:p/>
    <w:p>
      <w:pPr>
        <w:ind w:firstLine="283"/>
        <w:jc w:val="both"/>
      </w:pPr>
      <w:r>
        <w:rPr>
          <w:color w:val="000000"/>
        </w:rPr>
        <w:t>Luồng chính:</w:t>
      </w:r>
    </w:p>
    <w:p>
      <w:pPr>
        <w:pStyle w:val="ListNumber"/>
        <w:jc w:val="both"/>
      </w:pPr>
      <w:r>
        <w:rPr>
          <w:color w:val="000000"/>
        </w:rPr>
        <w:t>Hệ thống chuyển người dùng tới bước 1 và hiển thị danh sách vai trò nghề nghiệp.</w:t>
      </w:r>
    </w:p>
    <w:p>
      <w:pPr>
        <w:pStyle w:val="ListNumber"/>
        <w:jc w:val="both"/>
      </w:pPr>
      <w:r>
        <w:rPr>
          <w:color w:val="000000"/>
        </w:rPr>
        <w:t>Người dùng chọn vai trò mục tiêu → hệ thống lưu và chuyển bước 2.</w:t>
      </w:r>
    </w:p>
    <w:p>
      <w:pPr>
        <w:pStyle w:val="ListNumber"/>
        <w:jc w:val="both"/>
      </w:pPr>
      <w:r>
        <w:rPr>
          <w:color w:val="000000"/>
        </w:rPr>
        <w:t>Người dùng tải lên bảng điểm PDF và/hoặc nhập GitHub username.</w:t>
      </w:r>
    </w:p>
    <w:p>
      <w:pPr>
        <w:pStyle w:val="ListNumber"/>
        <w:jc w:val="both"/>
      </w:pPr>
      <w:r>
        <w:rPr>
          <w:color w:val="000000"/>
        </w:rPr>
        <w:t>Hệ thống lưu tệp, gọi AI phân tích sinh tóm tắt, chuyển bước 3.</w:t>
      </w:r>
    </w:p>
    <w:p>
      <w:pPr>
        <w:pStyle w:val="ListNumber"/>
        <w:jc w:val="both"/>
      </w:pPr>
      <w:r>
        <w:rPr>
          <w:color w:val="000000"/>
        </w:rPr>
        <w:t>Người dùng chọn các kỹ năng đang có.</w:t>
      </w:r>
    </w:p>
    <w:p>
      <w:pPr>
        <w:pStyle w:val="ListNumber"/>
        <w:jc w:val="both"/>
      </w:pPr>
      <w:r>
        <w:rPr>
          <w:color w:val="000000"/>
        </w:rPr>
        <w:t xml:space="preserve">Hệ thống lưu kỹ năng, đặt </w:t>
      </w:r>
      <w:r>
        <w:rPr>
          <w:rFonts w:ascii="Consolas" w:hAnsi="Consolas"/>
          <w:color w:val="000000"/>
          <w:sz w:val="22"/>
        </w:rPr>
        <w:t>onboardingCompleted = true</w:t>
      </w:r>
      <w:r>
        <w:rPr>
          <w:color w:val="000000"/>
        </w:rPr>
        <w:t xml:space="preserve">, chuyển về </w:t>
      </w:r>
      <w:r>
        <w:rPr>
          <w:rFonts w:ascii="Consolas" w:hAnsi="Consolas"/>
          <w:color w:val="000000"/>
          <w:sz w:val="22"/>
        </w:rPr>
        <w:t>/</w:t>
      </w:r>
      <w:r>
        <w:rPr>
          <w:color w:val="000000"/>
        </w:rPr>
        <w:t>.</w:t>
      </w:r>
    </w:p>
    <w:p>
      <w:pPr>
        <w:ind w:firstLine="283"/>
        <w:jc w:val="both"/>
      </w:pPr>
      <w:r>
        <w:rPr>
          <w:color w:val="000000"/>
        </w:rPr>
        <w:t>Luồng thay thế:</w:t>
      </w:r>
    </w:p>
    <w:p>
      <w:pPr>
        <w:pStyle w:val="ListBullet"/>
        <w:ind w:left="510"/>
        <w:jc w:val="both"/>
      </w:pPr>
      <w:r>
        <w:rPr>
          <w:b/>
          <w:color w:val="000000"/>
        </w:rPr>
        <w:t>A1 - Bỏ qua bước 1</w:t>
      </w:r>
      <w:r>
        <w:rPr>
          <w:color w:val="000000"/>
        </w:rPr>
        <w:t xml:space="preserve"> (</w:t>
      </w:r>
      <w:r>
        <w:rPr>
          <w:rFonts w:ascii="Consolas" w:hAnsi="Consolas"/>
          <w:color w:val="000000"/>
          <w:sz w:val="22"/>
        </w:rPr>
        <w:t>skip = true</w:t>
      </w:r>
      <w:r>
        <w:rPr>
          <w:color w:val="000000"/>
        </w:rPr>
        <w:t>): chuyển thẳng sang bước 2, chưa gán vai trò mục tiêu.</w:t>
      </w:r>
    </w:p>
    <w:p>
      <w:pPr>
        <w:pStyle w:val="ListBullet"/>
        <w:ind w:left="510"/>
        <w:jc w:val="both"/>
      </w:pPr>
      <w:r>
        <w:rPr>
          <w:b/>
          <w:color w:val="000000"/>
        </w:rPr>
        <w:t>A2 - Bỏ qua bước 2:</w:t>
      </w:r>
      <w:r>
        <w:rPr>
          <w:color w:val="000000"/>
        </w:rPr>
        <w:t xml:space="preserve"> không tải tệp và không nhập GitHub → vẫn sang bước 3.</w:t>
      </w:r>
    </w:p>
    <w:p>
      <w:pPr>
        <w:pStyle w:val="ListBullet"/>
        <w:ind w:left="510"/>
        <w:jc w:val="both"/>
      </w:pPr>
      <w:r>
        <w:rPr>
          <w:b/>
          <w:color w:val="000000"/>
        </w:rPr>
        <w:t>A3 - Không chọn kỹ năng nào ở bước 3:</w:t>
      </w:r>
      <w:r>
        <w:rPr>
          <w:color w:val="000000"/>
        </w:rPr>
        <w:t xml:space="preserve"> vẫn hoàn tất onboarding.</w:t>
      </w:r>
    </w:p>
    <w:p>
      <w:pPr>
        <w:ind w:firstLine="283"/>
        <w:jc w:val="both"/>
      </w:pPr>
      <w:r>
        <w:rPr>
          <w:color w:val="000000"/>
        </w:rPr>
        <w:t>Luồng ngoại lệ:</w:t>
      </w:r>
    </w:p>
    <w:p>
      <w:pPr>
        <w:pStyle w:val="ListBullet"/>
        <w:ind w:left="510"/>
        <w:jc w:val="both"/>
      </w:pPr>
      <w:r>
        <w:rPr>
          <w:b/>
          <w:color w:val="000000"/>
        </w:rPr>
        <w:t>E1 - Không chọn vai trò và không bỏ qua:</w:t>
      </w:r>
      <w:r>
        <w:rPr>
          <w:color w:val="000000"/>
        </w:rPr>
        <w:t xml:space="preserve"> quay lại bước 1 kèm thông báo lỗi.</w:t>
      </w:r>
    </w:p>
    <w:p>
      <w:pPr>
        <w:pStyle w:val="ListBullet"/>
        <w:ind w:left="510"/>
        <w:jc w:val="both"/>
      </w:pPr>
      <w:r>
        <w:rPr>
          <w:b/>
          <w:color w:val="000000"/>
        </w:rPr>
        <w:t>E2 - Tệp tải lên lỗi hoặc vượt dung lượng:</w:t>
      </w:r>
      <w:r>
        <w:rPr>
          <w:color w:val="000000"/>
        </w:rPr>
        <w:t xml:space="preserve"> quay lại bước 2 kèm thông báo </w:t>
      </w:r>
      <w:r>
        <w:rPr>
          <w:i/>
          <w:color w:val="000000"/>
        </w:rPr>
        <w:t>"Lỗi khi tải lên bảng điểm: …"</w:t>
      </w:r>
      <w:r>
        <w:rPr>
          <w:color w:val="000000"/>
        </w:rPr>
        <w:t>.</w:t>
      </w:r>
    </w:p>
    <w:p>
      <w:pPr>
        <w:pStyle w:val="ListBullet"/>
        <w:ind w:left="510"/>
        <w:jc w:val="both"/>
      </w:pPr>
      <w:r>
        <w:rPr>
          <w:b/>
          <w:color w:val="000000"/>
        </w:rPr>
        <w:t>E3 - AI phân tích bảng điểm thất bại:</w:t>
      </w:r>
      <w:r>
        <w:rPr>
          <w:color w:val="000000"/>
        </w:rPr>
        <w:t xml:space="preserve"> bỏ qua phần tóm tắt, vẫn chuyển bước.</w:t>
      </w:r>
    </w:p>
    <w:p>
      <w:pPr>
        <w:ind w:firstLine="283"/>
        <w:jc w:val="both"/>
      </w:pPr>
      <w:r>
        <w:rPr>
          <w:color w:val="000000"/>
        </w:rPr>
        <w:t>Ca kiểm thử liên quan: TC-ONB-01 → TC-ONB-07.</w:t>
      </w:r>
    </w:p>
    <w:p>
      <w:pPr>
        <w:pStyle w:val="Heading2"/>
      </w:pPr>
      <w:r>
        <w:rPr>
          <w:color w:val="000000"/>
        </w:rPr>
        <w:t>5.4 UC-05 - Theo dõi và cập nhật lộ trình học tập</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Mục</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b/>
                <w:color w:val="000000"/>
                <w:sz w:val="22"/>
              </w:rPr>
              <w:t>Mã</w:t>
            </w:r>
          </w:p>
        </w:tc>
        <w:tc>
          <w:tcPr>
            <w:tcW w:type="dxa" w:w="4702"/>
          </w:tcPr>
          <w:p>
            <w:pPr>
              <w:spacing w:after="40" w:line="240" w:lineRule="auto"/>
            </w:pPr>
            <w:r>
              <w:rPr>
                <w:color w:val="000000"/>
                <w:sz w:val="22"/>
              </w:rPr>
              <w:t>UC-05</w:t>
            </w:r>
          </w:p>
        </w:tc>
      </w:tr>
      <w:tr>
        <w:tc>
          <w:tcPr>
            <w:tcW w:type="dxa" w:w="4702"/>
          </w:tcPr>
          <w:p>
            <w:pPr>
              <w:spacing w:after="40" w:line="240" w:lineRule="auto"/>
            </w:pPr>
            <w:r>
              <w:rPr>
                <w:b/>
                <w:color w:val="000000"/>
                <w:sz w:val="22"/>
              </w:rPr>
              <w:t>Tác nhân</w:t>
            </w:r>
          </w:p>
        </w:tc>
        <w:tc>
          <w:tcPr>
            <w:tcW w:type="dxa" w:w="4702"/>
          </w:tcPr>
          <w:p>
            <w:pPr>
              <w:spacing w:after="40" w:line="240" w:lineRule="auto"/>
            </w:pPr>
            <w:r>
              <w:rPr>
                <w:color w:val="000000"/>
                <w:sz w:val="22"/>
              </w:rPr>
              <w:t>SE Student</w:t>
            </w:r>
          </w:p>
        </w:tc>
      </w:tr>
      <w:tr>
        <w:tc>
          <w:tcPr>
            <w:tcW w:type="dxa" w:w="4702"/>
          </w:tcPr>
          <w:p>
            <w:pPr>
              <w:spacing w:after="40" w:line="240" w:lineRule="auto"/>
            </w:pPr>
            <w:r>
              <w:rPr>
                <w:b/>
                <w:color w:val="000000"/>
                <w:sz w:val="22"/>
              </w:rPr>
              <w:t>Tiền điều kiện</w:t>
            </w:r>
          </w:p>
        </w:tc>
        <w:tc>
          <w:tcPr>
            <w:tcW w:type="dxa" w:w="4702"/>
          </w:tcPr>
          <w:p>
            <w:pPr>
              <w:spacing w:after="40" w:line="240" w:lineRule="auto"/>
            </w:pPr>
            <w:r>
              <w:rPr>
                <w:color w:val="000000"/>
                <w:sz w:val="22"/>
              </w:rPr>
              <w:t>Đã hoàn tất onboarding; tồn tại ít nhất một template đang hoạt động</w:t>
            </w:r>
          </w:p>
        </w:tc>
      </w:tr>
    </w:tbl>
    <w:p/>
    <w:p>
      <w:pPr>
        <w:ind w:firstLine="283"/>
        <w:jc w:val="both"/>
      </w:pPr>
      <w:r>
        <w:rPr>
          <w:color w:val="000000"/>
        </w:rPr>
        <w:t>Luồng chính:</w:t>
      </w:r>
    </w:p>
    <w:p>
      <w:pPr>
        <w:pStyle w:val="ListNumber"/>
        <w:jc w:val="both"/>
      </w:pPr>
      <w:r>
        <w:rPr>
          <w:color w:val="000000"/>
        </w:rPr>
        <w:t xml:space="preserve">Người dùng mở </w:t>
      </w:r>
      <w:r>
        <w:rPr>
          <w:rFonts w:ascii="Consolas" w:hAnsi="Consolas"/>
          <w:color w:val="000000"/>
          <w:sz w:val="22"/>
        </w:rPr>
        <w:t>/roadmap</w:t>
      </w:r>
      <w:r>
        <w:rPr>
          <w:color w:val="000000"/>
        </w:rPr>
        <w:t>.</w:t>
      </w:r>
    </w:p>
    <w:p>
      <w:pPr>
        <w:pStyle w:val="ListNumber"/>
        <w:jc w:val="both"/>
      </w:pPr>
      <w:r>
        <w:rPr>
          <w:color w:val="000000"/>
        </w:rPr>
        <w:t>Hệ thống chọn template phù hợp, dựng cây kỹ năng 3 tầng kèm trạng thái và khoá/mở theo tầng.</w:t>
      </w:r>
    </w:p>
    <w:p>
      <w:pPr>
        <w:pStyle w:val="ListNumber"/>
        <w:jc w:val="both"/>
      </w:pPr>
      <w:r>
        <w:rPr>
          <w:color w:val="000000"/>
        </w:rPr>
        <w:t>Người dùng chọn một node → hệ thống hiển thị mô tả, thời lượng ước tính, điều kiện tiên quyết và danh sách tài liệu học.</w:t>
      </w:r>
    </w:p>
    <w:p>
      <w:pPr>
        <w:pStyle w:val="ListNumber"/>
        <w:jc w:val="both"/>
      </w:pPr>
      <w:r>
        <w:rPr>
          <w:color w:val="000000"/>
        </w:rPr>
        <w:t xml:space="preserve">Người dùng bấm </w:t>
      </w:r>
      <w:r>
        <w:rPr>
          <w:b/>
          <w:color w:val="000000"/>
        </w:rPr>
        <w:t>Đánh dấu hoàn thành</w:t>
      </w:r>
      <w:r>
        <w:rPr>
          <w:color w:val="000000"/>
        </w:rPr>
        <w:t>.</w:t>
      </w:r>
    </w:p>
    <w:p>
      <w:pPr>
        <w:pStyle w:val="ListNumber"/>
        <w:jc w:val="both"/>
      </w:pPr>
      <w:r>
        <w:rPr>
          <w:color w:val="000000"/>
        </w:rPr>
        <w:t>Hệ thống ghi tiến độ, tính lại phần trăm hoàn thành và cập nhật giao diện.</w:t>
      </w:r>
    </w:p>
    <w:p>
      <w:pPr>
        <w:ind w:firstLine="283"/>
        <w:jc w:val="both"/>
      </w:pPr>
      <w:r>
        <w:rPr>
          <w:color w:val="000000"/>
        </w:rPr>
        <w:t>Luồng thay thế:</w:t>
      </w:r>
    </w:p>
    <w:p>
      <w:pPr>
        <w:pStyle w:val="ListBullet"/>
        <w:ind w:left="510"/>
        <w:jc w:val="both"/>
      </w:pPr>
      <w:r>
        <w:rPr>
          <w:b/>
          <w:color w:val="000000"/>
        </w:rPr>
        <w:t>A1 - Đổi template:</w:t>
      </w:r>
      <w:r>
        <w:rPr>
          <w:color w:val="000000"/>
        </w:rPr>
        <w:t xml:space="preserve"> người dùng chọn template khác; lựa chọn được ghi nhớ trong phiên làm việc.</w:t>
      </w:r>
    </w:p>
    <w:p>
      <w:pPr>
        <w:pStyle w:val="ListBullet"/>
        <w:ind w:left="510"/>
        <w:jc w:val="both"/>
      </w:pPr>
      <w:r>
        <w:rPr>
          <w:b/>
          <w:color w:val="000000"/>
        </w:rPr>
        <w:t>A2 - Bỏ đánh dấu:</w:t>
      </w:r>
      <w:r>
        <w:rPr>
          <w:color w:val="000000"/>
        </w:rPr>
        <w:t xml:space="preserve"> chuyển trạng thái về </w:t>
      </w:r>
      <w:r>
        <w:rPr>
          <w:rFonts w:ascii="Consolas" w:hAnsi="Consolas"/>
          <w:color w:val="000000"/>
          <w:sz w:val="22"/>
        </w:rPr>
        <w:t>IN_PROGRESS</w:t>
      </w:r>
      <w:r>
        <w:rPr>
          <w:color w:val="000000"/>
        </w:rPr>
        <w:t>/</w:t>
      </w:r>
      <w:r>
        <w:rPr>
          <w:rFonts w:ascii="Consolas" w:hAnsi="Consolas"/>
          <w:color w:val="000000"/>
          <w:sz w:val="22"/>
        </w:rPr>
        <w:t>NOT_STARTED</w:t>
      </w:r>
      <w:r>
        <w:rPr>
          <w:color w:val="000000"/>
        </w:rPr>
        <w:t>, phần trăm giảm tương ứng.</w:t>
      </w:r>
    </w:p>
    <w:p>
      <w:pPr>
        <w:ind w:firstLine="283"/>
        <w:jc w:val="both"/>
      </w:pPr>
      <w:r>
        <w:rPr>
          <w:color w:val="000000"/>
        </w:rPr>
        <w:t>Luồng ngoại lệ:</w:t>
      </w:r>
    </w:p>
    <w:p>
      <w:pPr>
        <w:pStyle w:val="ListBullet"/>
        <w:ind w:left="510"/>
        <w:jc w:val="both"/>
      </w:pPr>
      <w:r>
        <w:rPr>
          <w:b/>
          <w:color w:val="000000"/>
        </w:rPr>
        <w:t>E1 - Node đang bị khoá:</w:t>
      </w:r>
      <w:r>
        <w:rPr>
          <w:color w:val="000000"/>
        </w:rPr>
        <w:t xml:space="preserve"> không cho phép đánh dấu hoàn thành.</w:t>
      </w:r>
    </w:p>
    <w:p>
      <w:pPr>
        <w:pStyle w:val="ListBullet"/>
        <w:ind w:left="510"/>
        <w:jc w:val="both"/>
      </w:pPr>
      <w:r>
        <w:rPr>
          <w:b/>
          <w:color w:val="000000"/>
        </w:rPr>
        <w:t>E2 - `templateId` không tồn tại:</w:t>
      </w:r>
      <w:r>
        <w:rPr>
          <w:color w:val="000000"/>
        </w:rPr>
        <w:t xml:space="preserve"> HTTP 404.</w:t>
      </w:r>
    </w:p>
    <w:p>
      <w:pPr>
        <w:ind w:firstLine="283"/>
        <w:jc w:val="both"/>
      </w:pPr>
      <w:r>
        <w:rPr>
          <w:color w:val="000000"/>
        </w:rPr>
        <w:t>Ca kiểm thử liên quan: TC-RM-01 → TC-RM-10.</w:t>
      </w:r>
    </w:p>
    <w:p>
      <w:pPr>
        <w:pStyle w:val="Heading2"/>
      </w:pPr>
      <w:r>
        <w:rPr>
          <w:color w:val="000000"/>
        </w:rPr>
        <w:t>5.5 UC-06 - Phân tích khoảng cách kỹ năng và xuất báo cáo</w:t>
      </w:r>
    </w:p>
    <w:p>
      <w:pPr>
        <w:ind w:firstLine="283"/>
        <w:jc w:val="both"/>
      </w:pPr>
      <w:r>
        <w:rPr>
          <w:color w:val="000000"/>
        </w:rPr>
        <w:t>Luồng chính:</w:t>
      </w:r>
    </w:p>
    <w:p>
      <w:pPr>
        <w:pStyle w:val="ListNumber"/>
        <w:jc w:val="both"/>
      </w:pPr>
      <w:r>
        <w:rPr>
          <w:color w:val="000000"/>
        </w:rPr>
        <w:t xml:space="preserve">Người dùng mở </w:t>
      </w:r>
      <w:r>
        <w:rPr>
          <w:rFonts w:ascii="Consolas" w:hAnsi="Consolas"/>
          <w:color w:val="000000"/>
          <w:sz w:val="22"/>
        </w:rPr>
        <w:t>/skill-gap</w:t>
      </w:r>
      <w:r>
        <w:rPr>
          <w:color w:val="000000"/>
        </w:rPr>
        <w:t>.</w:t>
      </w:r>
    </w:p>
    <w:p>
      <w:pPr>
        <w:pStyle w:val="ListNumber"/>
        <w:jc w:val="both"/>
      </w:pPr>
      <w:r>
        <w:rPr>
          <w:color w:val="000000"/>
        </w:rPr>
        <w:t>Hệ thống tính tập kỹ năng yêu cầu và tập kỹ năng đang có, hiển thị ba cột: kỹ năng hiện có · biểu đồ so khớp · danh sách cần học gấp.</w:t>
      </w:r>
    </w:p>
    <w:p>
      <w:pPr>
        <w:pStyle w:val="ListNumber"/>
        <w:jc w:val="both"/>
      </w:pPr>
      <w:r>
        <w:rPr>
          <w:color w:val="000000"/>
        </w:rPr>
        <w:t xml:space="preserve">Người dùng bấm </w:t>
      </w:r>
      <w:r>
        <w:rPr>
          <w:b/>
          <w:color w:val="000000"/>
        </w:rPr>
        <w:t>Xuất PDF</w:t>
      </w:r>
      <w:r>
        <w:rPr>
          <w:color w:val="000000"/>
        </w:rPr>
        <w:t>.</w:t>
      </w:r>
    </w:p>
    <w:p>
      <w:pPr>
        <w:pStyle w:val="ListNumber"/>
        <w:jc w:val="both"/>
      </w:pPr>
      <w:r>
        <w:rPr>
          <w:color w:val="000000"/>
        </w:rPr>
        <w:t>Hệ thống sinh tệp PDF, lưu bản ghi báo cáo và trả tệp về trình duyệt.</w:t>
      </w:r>
    </w:p>
    <w:p>
      <w:pPr>
        <w:ind w:firstLine="283"/>
        <w:jc w:val="both"/>
      </w:pPr>
      <w:r>
        <w:rPr>
          <w:color w:val="000000"/>
        </w:rPr>
        <w:t xml:space="preserve">Luồng thay thế: </w:t>
      </w:r>
      <w:r>
        <w:rPr>
          <w:b/>
          <w:color w:val="000000"/>
        </w:rPr>
        <w:t>A1</w:t>
      </w:r>
      <w:r>
        <w:rPr>
          <w:color w:val="000000"/>
        </w:rPr>
        <w:t xml:space="preserve"> - người dùng thêm kỹ năng mới ở cột trái → hệ thống tính lại ngay và tỉ lệ khớp tăng.</w:t>
      </w:r>
    </w:p>
    <w:p>
      <w:pPr>
        <w:ind w:firstLine="283"/>
        <w:jc w:val="both"/>
      </w:pPr>
      <w:r>
        <w:rPr>
          <w:color w:val="000000"/>
        </w:rPr>
        <w:t xml:space="preserve">Luồng ngoại lệ: </w:t>
      </w:r>
      <w:r>
        <w:rPr>
          <w:b/>
          <w:color w:val="000000"/>
        </w:rPr>
        <w:t>E1</w:t>
      </w:r>
      <w:r>
        <w:rPr>
          <w:color w:val="000000"/>
        </w:rPr>
        <w:t xml:space="preserve"> - template không có node nào → </w:t>
      </w:r>
      <w:r>
        <w:rPr>
          <w:rFonts w:ascii="Consolas" w:hAnsi="Consolas"/>
          <w:color w:val="000000"/>
          <w:sz w:val="22"/>
        </w:rPr>
        <w:t>requiredSkillCount = 0</w:t>
      </w:r>
      <w:r>
        <w:rPr>
          <w:color w:val="000000"/>
        </w:rPr>
        <w:t xml:space="preserve">, </w:t>
      </w:r>
      <w:r>
        <w:rPr>
          <w:rFonts w:ascii="Consolas" w:hAnsi="Consolas"/>
          <w:color w:val="000000"/>
          <w:sz w:val="22"/>
        </w:rPr>
        <w:t>matchPercent = 0</w:t>
      </w:r>
      <w:r>
        <w:rPr>
          <w:color w:val="000000"/>
        </w:rPr>
        <w:t>, hệ thống không được chia cho 0.</w:t>
      </w:r>
    </w:p>
    <w:p>
      <w:pPr>
        <w:ind w:firstLine="283"/>
        <w:jc w:val="both"/>
      </w:pPr>
      <w:r>
        <w:rPr>
          <w:color w:val="000000"/>
        </w:rPr>
        <w:t>Ca kiểm thử liên quan: TC-SG-01 → TC-SG-10.</w:t>
      </w:r>
    </w:p>
    <w:p>
      <w:pPr>
        <w:pStyle w:val="Heading2"/>
      </w:pPr>
      <w:r>
        <w:rPr>
          <w:color w:val="000000"/>
        </w:rPr>
        <w:t>5.6 UC-13 - Xem E-Portfolio công khai (nhà tuyển dụng)</w:t>
      </w:r>
    </w:p>
    <w:p>
      <w:pPr>
        <w:ind w:firstLine="283"/>
        <w:jc w:val="both"/>
      </w:pPr>
      <w:r>
        <w:rPr>
          <w:color w:val="000000"/>
        </w:rPr>
        <w:t>Luồng chính:</w:t>
      </w:r>
    </w:p>
    <w:p>
      <w:pPr>
        <w:pStyle w:val="ListNumber"/>
        <w:jc w:val="both"/>
      </w:pPr>
      <w:r>
        <w:rPr>
          <w:color w:val="000000"/>
        </w:rPr>
        <w:t xml:space="preserve">Khách mở URL </w:t>
      </w:r>
      <w:r>
        <w:rPr>
          <w:rFonts w:ascii="Consolas" w:hAnsi="Consolas"/>
          <w:color w:val="000000"/>
          <w:sz w:val="22"/>
        </w:rPr>
        <w:t>/p/{slug}</w:t>
      </w:r>
      <w:r>
        <w:rPr>
          <w:color w:val="000000"/>
        </w:rPr>
        <w:t xml:space="preserve"> nhận được từ sinh viên.</w:t>
      </w:r>
    </w:p>
    <w:p>
      <w:pPr>
        <w:pStyle w:val="ListNumber"/>
        <w:jc w:val="both"/>
      </w:pPr>
      <w:r>
        <w:rPr>
          <w:color w:val="000000"/>
        </w:rPr>
        <w:t>Hệ thống hiển thị thông tin chủ hồ sơ, kỹ năng, mục tiêu nghề nghiệp và các repository công khai kèm tóm tắt AI.</w:t>
      </w:r>
    </w:p>
    <w:p>
      <w:pPr>
        <w:ind w:firstLine="283"/>
        <w:jc w:val="both"/>
      </w:pPr>
      <w:r>
        <w:rPr>
          <w:color w:val="000000"/>
        </w:rPr>
        <w:t xml:space="preserve">Luồng ngoại lệ: </w:t>
      </w:r>
      <w:r>
        <w:rPr>
          <w:b/>
          <w:color w:val="000000"/>
        </w:rPr>
        <w:t>E1</w:t>
      </w:r>
      <w:r>
        <w:rPr>
          <w:color w:val="000000"/>
        </w:rPr>
        <w:t xml:space="preserve"> - slug không tồn tại → trang lỗi HTTP 404.</w:t>
      </w:r>
    </w:p>
    <w:p>
      <w:pPr>
        <w:ind w:firstLine="283"/>
        <w:jc w:val="both"/>
      </w:pPr>
      <w:r>
        <w:rPr>
          <w:color w:val="000000"/>
        </w:rPr>
        <w:t>Ràng buộc: không yêu cầu đăng nhập; không hiển thị thông tin nhạy cảm của chủ hồ sơ.</w:t>
      </w:r>
    </w:p>
    <w:p>
      <w:pPr>
        <w:ind w:firstLine="283"/>
        <w:jc w:val="both"/>
      </w:pPr>
      <w:r>
        <w:rPr>
          <w:color w:val="000000"/>
        </w:rPr>
        <w:t>Ca kiểm thử liên quan: TC-PF-05, TC-PF-06, TC-SEC-06.</w:t>
      </w:r>
    </w:p>
    <w:p>
      <w:r>
        <w:br w:type="page"/>
      </w:r>
    </w:p>
    <w:p>
      <w:pPr>
        <w:pStyle w:val="Heading1"/>
        <w:jc w:val="center"/>
      </w:pPr>
      <w:r>
        <w:rPr>
          <w:color w:val="000000"/>
        </w:rPr>
        <w:t>6. QUY TẮC NGHIỆP VỤ (BUSINESS RULES)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Quy tắc</w:t>
            </w:r>
          </w:p>
        </w:tc>
        <w:tc>
          <w:tcPr>
            <w:tcW w:type="dxa" w:w="2351"/>
            <w:shd w:val="clear" w:fill="E8E8E8"/>
          </w:tcPr>
          <w:p>
            <w:pPr>
              <w:spacing w:after="40" w:line="240" w:lineRule="auto"/>
            </w:pPr>
            <w:r>
              <w:rPr>
                <w:b/>
                <w:color w:val="000000"/>
                <w:sz w:val="22"/>
              </w:rPr>
              <w:t>Áp dụng tại</w:t>
            </w:r>
          </w:p>
        </w:tc>
        <w:tc>
          <w:tcPr>
            <w:tcW w:type="dxa" w:w="2351"/>
            <w:shd w:val="clear" w:fill="E8E8E8"/>
          </w:tcPr>
          <w:p>
            <w:pPr>
              <w:spacing w:after="40" w:line="240" w:lineRule="auto"/>
            </w:pPr>
            <w:r>
              <w:rPr>
                <w:b/>
                <w:color w:val="000000"/>
                <w:sz w:val="22"/>
              </w:rPr>
              <w:t>Cách kiểm chứng</w:t>
            </w:r>
          </w:p>
        </w:tc>
      </w:tr>
      <w:tr>
        <w:tc>
          <w:tcPr>
            <w:tcW w:type="dxa" w:w="2351"/>
          </w:tcPr>
          <w:p>
            <w:pPr>
              <w:spacing w:after="40" w:line="240" w:lineRule="auto"/>
            </w:pPr>
            <w:r>
              <w:rPr>
                <w:b/>
                <w:color w:val="000000"/>
                <w:sz w:val="22"/>
              </w:rPr>
              <w:t>BR-01</w:t>
            </w:r>
          </w:p>
        </w:tc>
        <w:tc>
          <w:tcPr>
            <w:tcW w:type="dxa" w:w="2351"/>
          </w:tcPr>
          <w:p>
            <w:pPr>
              <w:spacing w:after="40" w:line="240" w:lineRule="auto"/>
            </w:pPr>
            <w:r>
              <w:rPr>
                <w:color w:val="000000"/>
                <w:sz w:val="22"/>
              </w:rPr>
              <w:t>Email là định danh duy nhất của tài khoản trong toàn hệ thống</w:t>
            </w:r>
          </w:p>
        </w:tc>
        <w:tc>
          <w:tcPr>
            <w:tcW w:type="dxa" w:w="2351"/>
          </w:tcPr>
          <w:p>
            <w:pPr>
              <w:spacing w:after="40" w:line="240" w:lineRule="auto"/>
            </w:pPr>
            <w:r>
              <w:rPr>
                <w:color w:val="000000"/>
                <w:sz w:val="22"/>
              </w:rPr>
              <w:t>Đăng ký, đổi email</w:t>
            </w:r>
          </w:p>
        </w:tc>
        <w:tc>
          <w:tcPr>
            <w:tcW w:type="dxa" w:w="2351"/>
          </w:tcPr>
          <w:p>
            <w:pPr>
              <w:spacing w:after="40" w:line="240" w:lineRule="auto"/>
            </w:pPr>
            <w:r>
              <w:rPr>
                <w:color w:val="000000"/>
                <w:sz w:val="22"/>
              </w:rPr>
              <w:t>TC-AUTH-08</w:t>
            </w:r>
          </w:p>
        </w:tc>
      </w:tr>
      <w:tr>
        <w:tc>
          <w:tcPr>
            <w:tcW w:type="dxa" w:w="2351"/>
          </w:tcPr>
          <w:p>
            <w:pPr>
              <w:spacing w:after="40" w:line="240" w:lineRule="auto"/>
            </w:pPr>
            <w:r>
              <w:rPr>
                <w:b/>
                <w:color w:val="000000"/>
                <w:sz w:val="22"/>
              </w:rPr>
              <w:t>BR-02</w:t>
            </w:r>
          </w:p>
        </w:tc>
        <w:tc>
          <w:tcPr>
            <w:tcW w:type="dxa" w:w="2351"/>
          </w:tcPr>
          <w:p>
            <w:pPr>
              <w:spacing w:after="40" w:line="240" w:lineRule="auto"/>
            </w:pPr>
            <w:r>
              <w:rPr>
                <w:color w:val="000000"/>
                <w:sz w:val="22"/>
              </w:rPr>
              <w:t>Phản hồi của chức năng quên mật khẩu luôn trung lập, không tiết lộ email có tồn tại hay không</w:t>
            </w:r>
          </w:p>
        </w:tc>
        <w:tc>
          <w:tcPr>
            <w:tcW w:type="dxa" w:w="2351"/>
          </w:tcPr>
          <w:p>
            <w:pPr>
              <w:spacing w:after="40" w:line="240" w:lineRule="auto"/>
            </w:pPr>
            <w:r>
              <w:rPr>
                <w:color w:val="000000"/>
                <w:sz w:val="22"/>
              </w:rPr>
              <w:t>Quên mật khẩu</w:t>
            </w:r>
          </w:p>
        </w:tc>
        <w:tc>
          <w:tcPr>
            <w:tcW w:type="dxa" w:w="2351"/>
          </w:tcPr>
          <w:p>
            <w:pPr>
              <w:spacing w:after="40" w:line="240" w:lineRule="auto"/>
            </w:pPr>
            <w:r>
              <w:rPr>
                <w:color w:val="000000"/>
                <w:sz w:val="22"/>
              </w:rPr>
              <w:t>TC-AUTH-11, TC-AUTH-12</w:t>
            </w:r>
          </w:p>
        </w:tc>
      </w:tr>
      <w:tr>
        <w:tc>
          <w:tcPr>
            <w:tcW w:type="dxa" w:w="2351"/>
          </w:tcPr>
          <w:p>
            <w:pPr>
              <w:spacing w:after="40" w:line="240" w:lineRule="auto"/>
            </w:pPr>
            <w:r>
              <w:rPr>
                <w:b/>
                <w:color w:val="000000"/>
                <w:sz w:val="22"/>
              </w:rPr>
              <w:t>BR-03</w:t>
            </w:r>
          </w:p>
        </w:tc>
        <w:tc>
          <w:tcPr>
            <w:tcW w:type="dxa" w:w="2351"/>
          </w:tcPr>
          <w:p>
            <w:pPr>
              <w:spacing w:after="40" w:line="240" w:lineRule="auto"/>
            </w:pPr>
            <w:r>
              <w:rPr>
                <w:color w:val="000000"/>
                <w:sz w:val="22"/>
              </w:rPr>
              <w:t>Token đặt lại mật khẩu chỉ dùng một lần và có thời hạn</w:t>
            </w:r>
          </w:p>
        </w:tc>
        <w:tc>
          <w:tcPr>
            <w:tcW w:type="dxa" w:w="2351"/>
          </w:tcPr>
          <w:p>
            <w:pPr>
              <w:spacing w:after="40" w:line="240" w:lineRule="auto"/>
            </w:pPr>
            <w:r>
              <w:rPr>
                <w:color w:val="000000"/>
                <w:sz w:val="22"/>
              </w:rPr>
              <w:t>Đặt lại mật khẩu</w:t>
            </w:r>
          </w:p>
        </w:tc>
        <w:tc>
          <w:tcPr>
            <w:tcW w:type="dxa" w:w="2351"/>
          </w:tcPr>
          <w:p>
            <w:pPr>
              <w:spacing w:after="40" w:line="240" w:lineRule="auto"/>
            </w:pPr>
            <w:r>
              <w:rPr>
                <w:color w:val="000000"/>
                <w:sz w:val="22"/>
              </w:rPr>
              <w:t>TC-AUTH-13, TC-AUTH-14</w:t>
            </w:r>
          </w:p>
        </w:tc>
      </w:tr>
      <w:tr>
        <w:tc>
          <w:tcPr>
            <w:tcW w:type="dxa" w:w="2351"/>
          </w:tcPr>
          <w:p>
            <w:pPr>
              <w:spacing w:after="40" w:line="240" w:lineRule="auto"/>
            </w:pPr>
            <w:r>
              <w:rPr>
                <w:b/>
                <w:color w:val="000000"/>
                <w:sz w:val="22"/>
              </w:rPr>
              <w:t>BR-04</w:t>
            </w:r>
          </w:p>
        </w:tc>
        <w:tc>
          <w:tcPr>
            <w:tcW w:type="dxa" w:w="2351"/>
          </w:tcPr>
          <w:p>
            <w:pPr>
              <w:spacing w:after="40" w:line="240" w:lineRule="auto"/>
            </w:pPr>
            <w:r>
              <w:rPr>
                <w:color w:val="000000"/>
                <w:sz w:val="22"/>
              </w:rPr>
              <w:t>Mật khẩu mới phải trùng với ô xác nhận và dài tối thiểu 6 ký tự</w:t>
            </w:r>
          </w:p>
        </w:tc>
        <w:tc>
          <w:tcPr>
            <w:tcW w:type="dxa" w:w="2351"/>
          </w:tcPr>
          <w:p>
            <w:pPr>
              <w:spacing w:after="40" w:line="240" w:lineRule="auto"/>
            </w:pPr>
            <w:r>
              <w:rPr>
                <w:color w:val="000000"/>
                <w:sz w:val="22"/>
              </w:rPr>
              <w:t>Đổi mật khẩu, đặt lại mật khẩu</w:t>
            </w:r>
          </w:p>
        </w:tc>
        <w:tc>
          <w:tcPr>
            <w:tcW w:type="dxa" w:w="2351"/>
          </w:tcPr>
          <w:p>
            <w:pPr>
              <w:spacing w:after="40" w:line="240" w:lineRule="auto"/>
            </w:pPr>
            <w:r>
              <w:rPr>
                <w:color w:val="000000"/>
                <w:sz w:val="22"/>
              </w:rPr>
              <w:t>TC-PR-05, TC-PR-06</w:t>
            </w:r>
          </w:p>
        </w:tc>
      </w:tr>
      <w:tr>
        <w:tc>
          <w:tcPr>
            <w:tcW w:type="dxa" w:w="2351"/>
          </w:tcPr>
          <w:p>
            <w:pPr>
              <w:spacing w:after="40" w:line="240" w:lineRule="auto"/>
            </w:pPr>
            <w:r>
              <w:rPr>
                <w:b/>
                <w:color w:val="000000"/>
                <w:sz w:val="22"/>
              </w:rPr>
              <w:t>BR-05</w:t>
            </w:r>
          </w:p>
        </w:tc>
        <w:tc>
          <w:tcPr>
            <w:tcW w:type="dxa" w:w="2351"/>
          </w:tcPr>
          <w:p>
            <w:pPr>
              <w:spacing w:after="40" w:line="240" w:lineRule="auto"/>
            </w:pPr>
            <w:r>
              <w:rPr>
                <w:color w:val="000000"/>
                <w:sz w:val="22"/>
              </w:rPr>
              <w:t>Email là tên đăng nhập → đổi email buộc đăng xuất và đăng nhập lại</w:t>
            </w:r>
          </w:p>
        </w:tc>
        <w:tc>
          <w:tcPr>
            <w:tcW w:type="dxa" w:w="2351"/>
          </w:tcPr>
          <w:p>
            <w:pPr>
              <w:spacing w:after="40" w:line="240" w:lineRule="auto"/>
            </w:pPr>
            <w:r>
              <w:rPr>
                <w:color w:val="000000"/>
                <w:sz w:val="22"/>
              </w:rPr>
              <w:t>Hồ sơ cá nhân</w:t>
            </w:r>
          </w:p>
        </w:tc>
        <w:tc>
          <w:tcPr>
            <w:tcW w:type="dxa" w:w="2351"/>
          </w:tcPr>
          <w:p>
            <w:pPr>
              <w:spacing w:after="40" w:line="240" w:lineRule="auto"/>
            </w:pPr>
            <w:r>
              <w:rPr>
                <w:color w:val="000000"/>
                <w:sz w:val="22"/>
              </w:rPr>
              <w:t>TC-PR-07</w:t>
            </w:r>
          </w:p>
        </w:tc>
      </w:tr>
      <w:tr>
        <w:tc>
          <w:tcPr>
            <w:tcW w:type="dxa" w:w="2351"/>
          </w:tcPr>
          <w:p>
            <w:pPr>
              <w:spacing w:after="40" w:line="240" w:lineRule="auto"/>
            </w:pPr>
            <w:r>
              <w:rPr>
                <w:b/>
                <w:color w:val="000000"/>
                <w:sz w:val="22"/>
              </w:rPr>
              <w:t>BR-06</w:t>
            </w:r>
          </w:p>
        </w:tc>
        <w:tc>
          <w:tcPr>
            <w:tcW w:type="dxa" w:w="2351"/>
          </w:tcPr>
          <w:p>
            <w:pPr>
              <w:spacing w:after="40" w:line="240" w:lineRule="auto"/>
            </w:pPr>
            <w:r>
              <w:rPr>
                <w:color w:val="000000"/>
                <w:sz w:val="22"/>
              </w:rPr>
              <w:t xml:space="preserve">Tài khoản đăng ký mới luôn có vai trò </w:t>
            </w:r>
            <w:r>
              <w:rPr>
                <w:rFonts w:ascii="Consolas" w:hAnsi="Consolas"/>
                <w:color w:val="000000"/>
                <w:sz w:val="18"/>
              </w:rPr>
              <w:t>STUDENT</w:t>
            </w:r>
          </w:p>
        </w:tc>
        <w:tc>
          <w:tcPr>
            <w:tcW w:type="dxa" w:w="2351"/>
          </w:tcPr>
          <w:p>
            <w:pPr>
              <w:spacing w:after="40" w:line="240" w:lineRule="auto"/>
            </w:pPr>
            <w:r>
              <w:rPr>
                <w:color w:val="000000"/>
                <w:sz w:val="22"/>
              </w:rPr>
              <w:t>Đăng ký</w:t>
            </w:r>
          </w:p>
        </w:tc>
        <w:tc>
          <w:tcPr>
            <w:tcW w:type="dxa" w:w="2351"/>
          </w:tcPr>
          <w:p>
            <w:pPr>
              <w:spacing w:after="40" w:line="240" w:lineRule="auto"/>
            </w:pPr>
            <w:r>
              <w:rPr>
                <w:color w:val="000000"/>
                <w:sz w:val="22"/>
              </w:rPr>
              <w:t>TC-AUTH-07</w:t>
            </w:r>
          </w:p>
        </w:tc>
      </w:tr>
      <w:tr>
        <w:tc>
          <w:tcPr>
            <w:tcW w:type="dxa" w:w="2351"/>
          </w:tcPr>
          <w:p>
            <w:pPr>
              <w:spacing w:after="40" w:line="240" w:lineRule="auto"/>
            </w:pPr>
            <w:r>
              <w:rPr>
                <w:b/>
                <w:color w:val="000000"/>
                <w:sz w:val="22"/>
              </w:rPr>
              <w:t>BR-07</w:t>
            </w:r>
          </w:p>
        </w:tc>
        <w:tc>
          <w:tcPr>
            <w:tcW w:type="dxa" w:w="2351"/>
          </w:tcPr>
          <w:p>
            <w:pPr>
              <w:spacing w:after="40" w:line="240" w:lineRule="auto"/>
            </w:pPr>
            <w:r>
              <w:rPr>
                <w:color w:val="000000"/>
                <w:sz w:val="22"/>
              </w:rPr>
              <w:t>Mỗi người dùng có đúng một vai trò</w:t>
            </w:r>
          </w:p>
        </w:tc>
        <w:tc>
          <w:tcPr>
            <w:tcW w:type="dxa" w:w="2351"/>
          </w:tcPr>
          <w:p>
            <w:pPr>
              <w:spacing w:after="40" w:line="240" w:lineRule="auto"/>
            </w:pPr>
            <w:r>
              <w:rPr>
                <w:color w:val="000000"/>
                <w:sz w:val="22"/>
              </w:rPr>
              <w:t>Toàn hệ thống</w:t>
            </w:r>
          </w:p>
        </w:tc>
        <w:tc>
          <w:tcPr>
            <w:tcW w:type="dxa" w:w="2351"/>
          </w:tcPr>
          <w:p>
            <w:pPr>
              <w:spacing w:after="40" w:line="240" w:lineRule="auto"/>
            </w:pPr>
            <w:r>
              <w:rPr>
                <w:color w:val="000000"/>
                <w:sz w:val="22"/>
              </w:rPr>
              <w:t>TC-AD-05</w:t>
            </w:r>
          </w:p>
        </w:tc>
      </w:tr>
      <w:tr>
        <w:tc>
          <w:tcPr>
            <w:tcW w:type="dxa" w:w="2351"/>
          </w:tcPr>
          <w:p>
            <w:pPr>
              <w:spacing w:after="40" w:line="240" w:lineRule="auto"/>
            </w:pPr>
            <w:r>
              <w:rPr>
                <w:b/>
                <w:color w:val="000000"/>
                <w:sz w:val="22"/>
              </w:rPr>
              <w:t>BR-10</w:t>
            </w:r>
          </w:p>
        </w:tc>
        <w:tc>
          <w:tcPr>
            <w:tcW w:type="dxa" w:w="2351"/>
          </w:tcPr>
          <w:p>
            <w:pPr>
              <w:spacing w:after="40" w:line="240" w:lineRule="auto"/>
            </w:pPr>
            <w:r>
              <w:rPr>
                <w:color w:val="000000"/>
                <w:sz w:val="22"/>
              </w:rPr>
              <w:t>Sinh viên phải hoàn tất onboarding trước khi dùng các chức năng chính</w:t>
            </w:r>
          </w:p>
        </w:tc>
        <w:tc>
          <w:tcPr>
            <w:tcW w:type="dxa" w:w="2351"/>
          </w:tcPr>
          <w:p>
            <w:pPr>
              <w:spacing w:after="40" w:line="240" w:lineRule="auto"/>
            </w:pPr>
            <w:r>
              <w:rPr>
                <w:color w:val="000000"/>
                <w:sz w:val="22"/>
              </w:rPr>
              <w:t>Interceptor</w:t>
            </w:r>
          </w:p>
        </w:tc>
        <w:tc>
          <w:tcPr>
            <w:tcW w:type="dxa" w:w="2351"/>
          </w:tcPr>
          <w:p>
            <w:pPr>
              <w:spacing w:after="40" w:line="240" w:lineRule="auto"/>
            </w:pPr>
            <w:r>
              <w:rPr>
                <w:color w:val="000000"/>
                <w:sz w:val="22"/>
              </w:rPr>
              <w:t>TC-ONB-01, TC-ONB-03</w:t>
            </w:r>
          </w:p>
        </w:tc>
      </w:tr>
      <w:tr>
        <w:tc>
          <w:tcPr>
            <w:tcW w:type="dxa" w:w="2351"/>
          </w:tcPr>
          <w:p>
            <w:pPr>
              <w:spacing w:after="40" w:line="240" w:lineRule="auto"/>
            </w:pPr>
            <w:r>
              <w:rPr>
                <w:b/>
                <w:color w:val="000000"/>
                <w:sz w:val="22"/>
              </w:rPr>
              <w:t>BR-11</w:t>
            </w:r>
          </w:p>
        </w:tc>
        <w:tc>
          <w:tcPr>
            <w:tcW w:type="dxa" w:w="2351"/>
          </w:tcPr>
          <w:p>
            <w:pPr>
              <w:spacing w:after="40" w:line="240" w:lineRule="auto"/>
            </w:pPr>
            <w:r>
              <w:rPr>
                <w:color w:val="000000"/>
                <w:sz w:val="22"/>
              </w:rPr>
              <w:t>Không cho phép chạy lại onboarding sau khi đã hoàn tất</w:t>
            </w:r>
          </w:p>
        </w:tc>
        <w:tc>
          <w:tcPr>
            <w:tcW w:type="dxa" w:w="2351"/>
          </w:tcPr>
          <w:p>
            <w:pPr>
              <w:spacing w:after="40" w:line="240" w:lineRule="auto"/>
            </w:pPr>
            <w:r>
              <w:rPr>
                <w:color w:val="000000"/>
                <w:sz w:val="22"/>
              </w:rPr>
              <w:t>Onboarding</w:t>
            </w:r>
          </w:p>
        </w:tc>
        <w:tc>
          <w:tcPr>
            <w:tcW w:type="dxa" w:w="2351"/>
          </w:tcPr>
          <w:p>
            <w:pPr>
              <w:spacing w:after="40" w:line="240" w:lineRule="auto"/>
            </w:pPr>
            <w:r>
              <w:rPr>
                <w:color w:val="000000"/>
                <w:sz w:val="22"/>
              </w:rPr>
              <w:t>AC-2.1.3</w:t>
            </w:r>
          </w:p>
        </w:tc>
      </w:tr>
      <w:tr>
        <w:tc>
          <w:tcPr>
            <w:tcW w:type="dxa" w:w="2351"/>
          </w:tcPr>
          <w:p>
            <w:pPr>
              <w:spacing w:after="40" w:line="240" w:lineRule="auto"/>
            </w:pPr>
            <w:r>
              <w:rPr>
                <w:b/>
                <w:color w:val="000000"/>
                <w:sz w:val="22"/>
              </w:rPr>
              <w:t>BR-20</w:t>
            </w:r>
          </w:p>
        </w:tc>
        <w:tc>
          <w:tcPr>
            <w:tcW w:type="dxa" w:w="2351"/>
          </w:tcPr>
          <w:p>
            <w:pPr>
              <w:spacing w:after="40" w:line="240" w:lineRule="auto"/>
            </w:pPr>
            <w:r>
              <w:rPr>
                <w:color w:val="000000"/>
                <w:sz w:val="22"/>
              </w:rPr>
              <w:t>Người dùng chỉ thao tác được trên phiên chat của chính mình</w:t>
            </w:r>
          </w:p>
        </w:tc>
        <w:tc>
          <w:tcPr>
            <w:tcW w:type="dxa" w:w="2351"/>
          </w:tcPr>
          <w:p>
            <w:pPr>
              <w:spacing w:after="40" w:line="240" w:lineRule="auto"/>
            </w:pPr>
            <w:r>
              <w:rPr>
                <w:color w:val="000000"/>
                <w:sz w:val="22"/>
              </w:rPr>
              <w:t>AI Mentor</w:t>
            </w:r>
          </w:p>
        </w:tc>
        <w:tc>
          <w:tcPr>
            <w:tcW w:type="dxa" w:w="2351"/>
          </w:tcPr>
          <w:p>
            <w:pPr>
              <w:spacing w:after="40" w:line="240" w:lineRule="auto"/>
            </w:pPr>
            <w:r>
              <w:rPr>
                <w:color w:val="000000"/>
                <w:sz w:val="22"/>
              </w:rPr>
              <w:t>TC-MEN-05</w:t>
            </w:r>
          </w:p>
        </w:tc>
      </w:tr>
      <w:tr>
        <w:tc>
          <w:tcPr>
            <w:tcW w:type="dxa" w:w="2351"/>
          </w:tcPr>
          <w:p>
            <w:pPr>
              <w:spacing w:after="40" w:line="240" w:lineRule="auto"/>
            </w:pPr>
            <w:r>
              <w:rPr>
                <w:b/>
                <w:color w:val="000000"/>
                <w:sz w:val="22"/>
              </w:rPr>
              <w:t>BR-21</w:t>
            </w:r>
          </w:p>
        </w:tc>
        <w:tc>
          <w:tcPr>
            <w:tcW w:type="dxa" w:w="2351"/>
          </w:tcPr>
          <w:p>
            <w:pPr>
              <w:spacing w:after="40" w:line="240" w:lineRule="auto"/>
            </w:pPr>
            <w:r>
              <w:rPr>
                <w:color w:val="000000"/>
                <w:sz w:val="22"/>
              </w:rPr>
              <w:t>Lỗi của dịch vụ AI không được làm gián đoạn nghiệp vụ chính</w:t>
            </w:r>
          </w:p>
        </w:tc>
        <w:tc>
          <w:tcPr>
            <w:tcW w:type="dxa" w:w="2351"/>
          </w:tcPr>
          <w:p>
            <w:pPr>
              <w:spacing w:after="40" w:line="240" w:lineRule="auto"/>
            </w:pPr>
            <w:r>
              <w:rPr>
                <w:color w:val="000000"/>
                <w:sz w:val="22"/>
              </w:rPr>
              <w:t>Mentor, Portfolio, Transcript</w:t>
            </w:r>
          </w:p>
        </w:tc>
        <w:tc>
          <w:tcPr>
            <w:tcW w:type="dxa" w:w="2351"/>
          </w:tcPr>
          <w:p>
            <w:pPr>
              <w:spacing w:after="40" w:line="240" w:lineRule="auto"/>
            </w:pPr>
            <w:r>
              <w:rPr>
                <w:color w:val="000000"/>
                <w:sz w:val="22"/>
              </w:rPr>
              <w:t>AC-1.1.2, AC-5.2.2</w:t>
            </w:r>
          </w:p>
        </w:tc>
      </w:tr>
      <w:tr>
        <w:tc>
          <w:tcPr>
            <w:tcW w:type="dxa" w:w="2351"/>
          </w:tcPr>
          <w:p>
            <w:pPr>
              <w:spacing w:after="40" w:line="240" w:lineRule="auto"/>
            </w:pPr>
            <w:r>
              <w:rPr>
                <w:b/>
                <w:color w:val="000000"/>
                <w:sz w:val="22"/>
              </w:rPr>
              <w:t>BR-22</w:t>
            </w:r>
          </w:p>
        </w:tc>
        <w:tc>
          <w:tcPr>
            <w:tcW w:type="dxa" w:w="2351"/>
          </w:tcPr>
          <w:p>
            <w:pPr>
              <w:spacing w:after="40" w:line="240" w:lineRule="auto"/>
            </w:pPr>
            <w:r>
              <w:rPr>
                <w:color w:val="000000"/>
                <w:sz w:val="22"/>
              </w:rPr>
              <w:t>Kỹ năng sinh viên tự khai ở onboarding được coi là đã hoàn thành trên roadmap, trừ khi người dùng đã tự đặt trạng thái khác</w:t>
            </w:r>
          </w:p>
        </w:tc>
        <w:tc>
          <w:tcPr>
            <w:tcW w:type="dxa" w:w="2351"/>
          </w:tcPr>
          <w:p>
            <w:pPr>
              <w:spacing w:after="40" w:line="240" w:lineRule="auto"/>
            </w:pPr>
            <w:r>
              <w:rPr>
                <w:color w:val="000000"/>
                <w:sz w:val="22"/>
              </w:rPr>
              <w:t>Roadmap</w:t>
            </w:r>
          </w:p>
        </w:tc>
        <w:tc>
          <w:tcPr>
            <w:tcW w:type="dxa" w:w="2351"/>
          </w:tcPr>
          <w:p>
            <w:pPr>
              <w:spacing w:after="40" w:line="240" w:lineRule="auto"/>
            </w:pPr>
            <w:r>
              <w:rPr>
                <w:color w:val="000000"/>
                <w:sz w:val="22"/>
              </w:rPr>
              <w:t>AC-3.2.5</w:t>
            </w:r>
          </w:p>
        </w:tc>
      </w:tr>
      <w:tr>
        <w:tc>
          <w:tcPr>
            <w:tcW w:type="dxa" w:w="2351"/>
          </w:tcPr>
          <w:p>
            <w:pPr>
              <w:spacing w:after="40" w:line="240" w:lineRule="auto"/>
            </w:pPr>
            <w:r>
              <w:rPr>
                <w:b/>
                <w:color w:val="000000"/>
                <w:sz w:val="22"/>
              </w:rPr>
              <w:t>BR-23</w:t>
            </w:r>
          </w:p>
        </w:tc>
        <w:tc>
          <w:tcPr>
            <w:tcW w:type="dxa" w:w="2351"/>
          </w:tcPr>
          <w:p>
            <w:pPr>
              <w:spacing w:after="40" w:line="240" w:lineRule="auto"/>
            </w:pPr>
            <w:r>
              <w:rPr>
                <w:color w:val="000000"/>
                <w:sz w:val="22"/>
              </w:rPr>
              <w:t>Node tầng 2 chỉ mở khi hoàn thành hết tầng 1; tầng 3 mở khi hoàn thành hết tầng 1 và 2</w:t>
            </w:r>
          </w:p>
        </w:tc>
        <w:tc>
          <w:tcPr>
            <w:tcW w:type="dxa" w:w="2351"/>
          </w:tcPr>
          <w:p>
            <w:pPr>
              <w:spacing w:after="40" w:line="240" w:lineRule="auto"/>
            </w:pPr>
            <w:r>
              <w:rPr>
                <w:color w:val="000000"/>
                <w:sz w:val="22"/>
              </w:rPr>
              <w:t>Roadmap</w:t>
            </w:r>
          </w:p>
        </w:tc>
        <w:tc>
          <w:tcPr>
            <w:tcW w:type="dxa" w:w="2351"/>
          </w:tcPr>
          <w:p>
            <w:pPr>
              <w:spacing w:after="40" w:line="240" w:lineRule="auto"/>
            </w:pPr>
            <w:r>
              <w:rPr>
                <w:color w:val="000000"/>
                <w:sz w:val="22"/>
              </w:rPr>
              <w:t>AC-2.4.x</w:t>
            </w:r>
          </w:p>
        </w:tc>
      </w:tr>
      <w:tr>
        <w:tc>
          <w:tcPr>
            <w:tcW w:type="dxa" w:w="2351"/>
          </w:tcPr>
          <w:p>
            <w:pPr>
              <w:spacing w:after="40" w:line="240" w:lineRule="auto"/>
            </w:pPr>
            <w:r>
              <w:rPr>
                <w:b/>
                <w:color w:val="000000"/>
                <w:sz w:val="22"/>
              </w:rPr>
              <w:t>BR-24</w:t>
            </w:r>
          </w:p>
        </w:tc>
        <w:tc>
          <w:tcPr>
            <w:tcW w:type="dxa" w:w="2351"/>
          </w:tcPr>
          <w:p>
            <w:pPr>
              <w:spacing w:after="40" w:line="240" w:lineRule="auto"/>
            </w:pPr>
            <w:r>
              <w:rPr>
                <w:color w:val="000000"/>
                <w:sz w:val="22"/>
              </w:rPr>
              <w:t>Một node chỉ có một bản ghi tiến độ cho mỗi người dùng</w:t>
            </w:r>
          </w:p>
        </w:tc>
        <w:tc>
          <w:tcPr>
            <w:tcW w:type="dxa" w:w="2351"/>
          </w:tcPr>
          <w:p>
            <w:pPr>
              <w:spacing w:after="40" w:line="240" w:lineRule="auto"/>
            </w:pPr>
            <w:r>
              <w:rPr>
                <w:color w:val="000000"/>
                <w:sz w:val="22"/>
              </w:rPr>
              <w:t>Roadmap</w:t>
            </w:r>
          </w:p>
        </w:tc>
        <w:tc>
          <w:tcPr>
            <w:tcW w:type="dxa" w:w="2351"/>
          </w:tcPr>
          <w:p>
            <w:pPr>
              <w:spacing w:after="40" w:line="240" w:lineRule="auto"/>
            </w:pPr>
            <w:r>
              <w:rPr>
                <w:color w:val="000000"/>
                <w:sz w:val="22"/>
              </w:rPr>
              <w:t>AC-2.4.5</w:t>
            </w:r>
          </w:p>
        </w:tc>
      </w:tr>
      <w:tr>
        <w:tc>
          <w:tcPr>
            <w:tcW w:type="dxa" w:w="2351"/>
          </w:tcPr>
          <w:p>
            <w:pPr>
              <w:spacing w:after="40" w:line="240" w:lineRule="auto"/>
            </w:pPr>
            <w:r>
              <w:rPr>
                <w:b/>
                <w:color w:val="000000"/>
                <w:sz w:val="22"/>
              </w:rPr>
              <w:t>BR-30</w:t>
            </w:r>
          </w:p>
        </w:tc>
        <w:tc>
          <w:tcPr>
            <w:tcW w:type="dxa" w:w="2351"/>
          </w:tcPr>
          <w:p>
            <w:pPr>
              <w:spacing w:after="40" w:line="240" w:lineRule="auto"/>
            </w:pPr>
            <w:r>
              <w:rPr>
                <w:rFonts w:ascii="Consolas" w:hAnsi="Consolas"/>
                <w:color w:val="000000"/>
                <w:sz w:val="18"/>
              </w:rPr>
              <w:t>matchedSkillCount + missingSkillCount = requiredSkillCount</w:t>
            </w:r>
          </w:p>
        </w:tc>
        <w:tc>
          <w:tcPr>
            <w:tcW w:type="dxa" w:w="2351"/>
          </w:tcPr>
          <w:p>
            <w:pPr>
              <w:spacing w:after="40" w:line="240" w:lineRule="auto"/>
            </w:pPr>
            <w:r>
              <w:rPr>
                <w:color w:val="000000"/>
                <w:sz w:val="22"/>
              </w:rPr>
              <w:t>Skill Gap</w:t>
            </w:r>
          </w:p>
        </w:tc>
        <w:tc>
          <w:tcPr>
            <w:tcW w:type="dxa" w:w="2351"/>
          </w:tcPr>
          <w:p>
            <w:pPr>
              <w:spacing w:after="40" w:line="240" w:lineRule="auto"/>
            </w:pPr>
            <w:r>
              <w:rPr>
                <w:color w:val="000000"/>
                <w:sz w:val="22"/>
              </w:rPr>
              <w:t>TC-SG-01</w:t>
            </w:r>
          </w:p>
        </w:tc>
      </w:tr>
      <w:tr>
        <w:tc>
          <w:tcPr>
            <w:tcW w:type="dxa" w:w="2351"/>
          </w:tcPr>
          <w:p>
            <w:pPr>
              <w:spacing w:after="40" w:line="240" w:lineRule="auto"/>
            </w:pPr>
            <w:r>
              <w:rPr>
                <w:b/>
                <w:color w:val="000000"/>
                <w:sz w:val="22"/>
              </w:rPr>
              <w:t>BR-31</w:t>
            </w:r>
          </w:p>
        </w:tc>
        <w:tc>
          <w:tcPr>
            <w:tcW w:type="dxa" w:w="2351"/>
          </w:tcPr>
          <w:p>
            <w:pPr>
              <w:spacing w:after="40" w:line="240" w:lineRule="auto"/>
            </w:pPr>
            <w:r>
              <w:rPr>
                <w:color w:val="000000"/>
                <w:sz w:val="22"/>
              </w:rPr>
              <w:t>Người dùng chỉ đọc được báo cáo Skill Gap của chính mình</w:t>
            </w:r>
          </w:p>
        </w:tc>
        <w:tc>
          <w:tcPr>
            <w:tcW w:type="dxa" w:w="2351"/>
          </w:tcPr>
          <w:p>
            <w:pPr>
              <w:spacing w:after="40" w:line="240" w:lineRule="auto"/>
            </w:pPr>
            <w:r>
              <w:rPr>
                <w:color w:val="000000"/>
                <w:sz w:val="22"/>
              </w:rPr>
              <w:t>Skill Gap</w:t>
            </w:r>
          </w:p>
        </w:tc>
        <w:tc>
          <w:tcPr>
            <w:tcW w:type="dxa" w:w="2351"/>
          </w:tcPr>
          <w:p>
            <w:pPr>
              <w:spacing w:after="40" w:line="240" w:lineRule="auto"/>
            </w:pPr>
            <w:r>
              <w:rPr>
                <w:color w:val="000000"/>
                <w:sz w:val="22"/>
              </w:rPr>
              <w:t>TC-SG-06</w:t>
            </w:r>
          </w:p>
        </w:tc>
      </w:tr>
      <w:tr>
        <w:tc>
          <w:tcPr>
            <w:tcW w:type="dxa" w:w="2351"/>
          </w:tcPr>
          <w:p>
            <w:pPr>
              <w:spacing w:after="40" w:line="240" w:lineRule="auto"/>
            </w:pPr>
            <w:r>
              <w:rPr>
                <w:b/>
                <w:color w:val="000000"/>
                <w:sz w:val="22"/>
              </w:rPr>
              <w:t>BR-32</w:t>
            </w:r>
          </w:p>
        </w:tc>
        <w:tc>
          <w:tcPr>
            <w:tcW w:type="dxa" w:w="2351"/>
          </w:tcPr>
          <w:p>
            <w:pPr>
              <w:spacing w:after="40" w:line="240" w:lineRule="auto"/>
            </w:pPr>
            <w:r>
              <w:rPr>
                <w:color w:val="000000"/>
                <w:sz w:val="22"/>
              </w:rPr>
              <w:t>Tỉ lệ phần trăm khi mẫu số bằng 0 phải trả về 0, không được lỗi chia cho 0</w:t>
            </w:r>
          </w:p>
        </w:tc>
        <w:tc>
          <w:tcPr>
            <w:tcW w:type="dxa" w:w="2351"/>
          </w:tcPr>
          <w:p>
            <w:pPr>
              <w:spacing w:after="40" w:line="240" w:lineRule="auto"/>
            </w:pPr>
            <w:r>
              <w:rPr>
                <w:color w:val="000000"/>
                <w:sz w:val="22"/>
              </w:rPr>
              <w:t>Roadmap, Skill Gap</w:t>
            </w:r>
          </w:p>
        </w:tc>
        <w:tc>
          <w:tcPr>
            <w:tcW w:type="dxa" w:w="2351"/>
          </w:tcPr>
          <w:p>
            <w:pPr>
              <w:spacing w:after="40" w:line="240" w:lineRule="auto"/>
            </w:pPr>
            <w:r>
              <w:rPr>
                <w:color w:val="000000"/>
                <w:sz w:val="22"/>
              </w:rPr>
              <w:t>UC-06 / E1</w:t>
            </w:r>
          </w:p>
        </w:tc>
      </w:tr>
      <w:tr>
        <w:tc>
          <w:tcPr>
            <w:tcW w:type="dxa" w:w="2351"/>
          </w:tcPr>
          <w:p>
            <w:pPr>
              <w:spacing w:after="40" w:line="240" w:lineRule="auto"/>
            </w:pPr>
            <w:r>
              <w:rPr>
                <w:b/>
                <w:color w:val="000000"/>
                <w:sz w:val="22"/>
              </w:rPr>
              <w:t>BR-40</w:t>
            </w:r>
          </w:p>
        </w:tc>
        <w:tc>
          <w:tcPr>
            <w:tcW w:type="dxa" w:w="2351"/>
          </w:tcPr>
          <w:p>
            <w:pPr>
              <w:spacing w:after="40" w:line="240" w:lineRule="auto"/>
            </w:pPr>
            <w:r>
              <w:rPr>
                <w:color w:val="000000"/>
                <w:sz w:val="22"/>
              </w:rPr>
              <w:t>Chỉ chủ sở hữu mới đổi được trạng thái hiển thị repository của mình</w:t>
            </w:r>
          </w:p>
        </w:tc>
        <w:tc>
          <w:tcPr>
            <w:tcW w:type="dxa" w:w="2351"/>
          </w:tcPr>
          <w:p>
            <w:pPr>
              <w:spacing w:after="40" w:line="240" w:lineRule="auto"/>
            </w:pPr>
            <w:r>
              <w:rPr>
                <w:color w:val="000000"/>
                <w:sz w:val="22"/>
              </w:rPr>
              <w:t>E-Portfolio</w:t>
            </w:r>
          </w:p>
        </w:tc>
        <w:tc>
          <w:tcPr>
            <w:tcW w:type="dxa" w:w="2351"/>
          </w:tcPr>
          <w:p>
            <w:pPr>
              <w:spacing w:after="40" w:line="240" w:lineRule="auto"/>
            </w:pPr>
            <w:r>
              <w:rPr>
                <w:color w:val="000000"/>
                <w:sz w:val="22"/>
              </w:rPr>
              <w:t>TC-PF-04</w:t>
            </w:r>
          </w:p>
        </w:tc>
      </w:tr>
      <w:tr>
        <w:tc>
          <w:tcPr>
            <w:tcW w:type="dxa" w:w="2351"/>
          </w:tcPr>
          <w:p>
            <w:pPr>
              <w:spacing w:after="40" w:line="240" w:lineRule="auto"/>
            </w:pPr>
            <w:r>
              <w:rPr>
                <w:b/>
                <w:color w:val="000000"/>
                <w:sz w:val="22"/>
              </w:rPr>
              <w:t>BR-41</w:t>
            </w:r>
          </w:p>
        </w:tc>
        <w:tc>
          <w:tcPr>
            <w:tcW w:type="dxa" w:w="2351"/>
          </w:tcPr>
          <w:p>
            <w:pPr>
              <w:spacing w:after="40" w:line="240" w:lineRule="auto"/>
            </w:pPr>
            <w:r>
              <w:rPr>
                <w:color w:val="000000"/>
                <w:sz w:val="22"/>
              </w:rPr>
              <w:t xml:space="preserve">Trang công khai chỉ hiển thị repository có </w:t>
            </w:r>
            <w:r>
              <w:rPr>
                <w:rFonts w:ascii="Consolas" w:hAnsi="Consolas"/>
                <w:color w:val="000000"/>
                <w:sz w:val="18"/>
              </w:rPr>
              <w:t>isPublic = true</w:t>
            </w:r>
          </w:p>
        </w:tc>
        <w:tc>
          <w:tcPr>
            <w:tcW w:type="dxa" w:w="2351"/>
          </w:tcPr>
          <w:p>
            <w:pPr>
              <w:spacing w:after="40" w:line="240" w:lineRule="auto"/>
            </w:pPr>
            <w:r>
              <w:rPr>
                <w:color w:val="000000"/>
                <w:sz w:val="22"/>
              </w:rPr>
              <w:t>E-Portfolio</w:t>
            </w:r>
          </w:p>
        </w:tc>
        <w:tc>
          <w:tcPr>
            <w:tcW w:type="dxa" w:w="2351"/>
          </w:tcPr>
          <w:p>
            <w:pPr>
              <w:spacing w:after="40" w:line="240" w:lineRule="auto"/>
            </w:pPr>
            <w:r>
              <w:rPr>
                <w:color w:val="000000"/>
                <w:sz w:val="22"/>
              </w:rPr>
              <w:t>AC-5.3.3</w:t>
            </w:r>
          </w:p>
        </w:tc>
      </w:tr>
      <w:tr>
        <w:tc>
          <w:tcPr>
            <w:tcW w:type="dxa" w:w="2351"/>
          </w:tcPr>
          <w:p>
            <w:pPr>
              <w:spacing w:after="40" w:line="240" w:lineRule="auto"/>
            </w:pPr>
            <w:r>
              <w:rPr>
                <w:b/>
                <w:color w:val="000000"/>
                <w:sz w:val="22"/>
              </w:rPr>
              <w:t>BR-42</w:t>
            </w:r>
          </w:p>
        </w:tc>
        <w:tc>
          <w:tcPr>
            <w:tcW w:type="dxa" w:w="2351"/>
          </w:tcPr>
          <w:p>
            <w:pPr>
              <w:spacing w:after="40" w:line="240" w:lineRule="auto"/>
            </w:pPr>
            <w:r>
              <w:rPr>
                <w:color w:val="000000"/>
                <w:sz w:val="22"/>
              </w:rPr>
              <w:t>Mỗi người dùng có tối đa một hồ sơ GitHub</w:t>
            </w:r>
          </w:p>
        </w:tc>
        <w:tc>
          <w:tcPr>
            <w:tcW w:type="dxa" w:w="2351"/>
          </w:tcPr>
          <w:p>
            <w:pPr>
              <w:spacing w:after="40" w:line="240" w:lineRule="auto"/>
            </w:pPr>
            <w:r>
              <w:rPr>
                <w:color w:val="000000"/>
                <w:sz w:val="22"/>
              </w:rPr>
              <w:t>E-Portfolio</w:t>
            </w:r>
          </w:p>
        </w:tc>
        <w:tc>
          <w:tcPr>
            <w:tcW w:type="dxa" w:w="2351"/>
          </w:tcPr>
          <w:p>
            <w:pPr>
              <w:spacing w:after="40" w:line="240" w:lineRule="auto"/>
            </w:pPr>
            <w:r>
              <w:rPr>
                <w:color w:val="000000"/>
                <w:sz w:val="22"/>
              </w:rPr>
              <w:t>AC-5.1.3</w:t>
            </w:r>
          </w:p>
        </w:tc>
      </w:tr>
      <w:tr>
        <w:tc>
          <w:tcPr>
            <w:tcW w:type="dxa" w:w="2351"/>
          </w:tcPr>
          <w:p>
            <w:pPr>
              <w:spacing w:after="40" w:line="240" w:lineRule="auto"/>
            </w:pPr>
            <w:r>
              <w:rPr>
                <w:b/>
                <w:color w:val="000000"/>
                <w:sz w:val="22"/>
              </w:rPr>
              <w:t>BR-43</w:t>
            </w:r>
          </w:p>
        </w:tc>
        <w:tc>
          <w:tcPr>
            <w:tcW w:type="dxa" w:w="2351"/>
          </w:tcPr>
          <w:p>
            <w:pPr>
              <w:spacing w:after="40" w:line="240" w:lineRule="auto"/>
            </w:pPr>
            <w:r>
              <w:rPr>
                <w:color w:val="000000"/>
                <w:sz w:val="22"/>
              </w:rPr>
              <w:t>Cào dữ liệu thất bại thì giữ nguyên dữ liệu tuyển dụng cũ</w:t>
            </w:r>
          </w:p>
        </w:tc>
        <w:tc>
          <w:tcPr>
            <w:tcW w:type="dxa" w:w="2351"/>
          </w:tcPr>
          <w:p>
            <w:pPr>
              <w:spacing w:after="40" w:line="240" w:lineRule="auto"/>
            </w:pPr>
            <w:r>
              <w:rPr>
                <w:color w:val="000000"/>
                <w:sz w:val="22"/>
              </w:rPr>
              <w:t>Market Pulse</w:t>
            </w:r>
          </w:p>
        </w:tc>
        <w:tc>
          <w:tcPr>
            <w:tcW w:type="dxa" w:w="2351"/>
          </w:tcPr>
          <w:p>
            <w:pPr>
              <w:spacing w:after="40" w:line="240" w:lineRule="auto"/>
            </w:pPr>
            <w:r>
              <w:rPr>
                <w:color w:val="000000"/>
                <w:sz w:val="22"/>
              </w:rPr>
              <w:t>AC-4.1.2</w:t>
            </w:r>
          </w:p>
        </w:tc>
      </w:tr>
      <w:tr>
        <w:tc>
          <w:tcPr>
            <w:tcW w:type="dxa" w:w="2351"/>
          </w:tcPr>
          <w:p>
            <w:pPr>
              <w:spacing w:after="40" w:line="240" w:lineRule="auto"/>
            </w:pPr>
            <w:r>
              <w:rPr>
                <w:b/>
                <w:color w:val="000000"/>
                <w:sz w:val="22"/>
              </w:rPr>
              <w:t>BR-50</w:t>
            </w:r>
          </w:p>
        </w:tc>
        <w:tc>
          <w:tcPr>
            <w:tcW w:type="dxa" w:w="2351"/>
          </w:tcPr>
          <w:p>
            <w:pPr>
              <w:spacing w:after="40" w:line="240" w:lineRule="auto"/>
            </w:pPr>
            <w:r>
              <w:rPr>
                <w:color w:val="000000"/>
                <w:sz w:val="22"/>
              </w:rPr>
              <w:t>Quản trị viên không tự khoá/xoá tài khoản của chính mình</w:t>
            </w:r>
          </w:p>
        </w:tc>
        <w:tc>
          <w:tcPr>
            <w:tcW w:type="dxa" w:w="2351"/>
          </w:tcPr>
          <w:p>
            <w:pPr>
              <w:spacing w:after="40" w:line="240" w:lineRule="auto"/>
            </w:pPr>
            <w:r>
              <w:rPr>
                <w:color w:val="000000"/>
                <w:sz w:val="22"/>
              </w:rPr>
              <w:t>Admin</w:t>
            </w:r>
          </w:p>
        </w:tc>
        <w:tc>
          <w:tcPr>
            <w:tcW w:type="dxa" w:w="2351"/>
          </w:tcPr>
          <w:p>
            <w:pPr>
              <w:spacing w:after="40" w:line="240" w:lineRule="auto"/>
            </w:pPr>
            <w:r>
              <w:rPr>
                <w:color w:val="000000"/>
                <w:sz w:val="22"/>
              </w:rPr>
              <w:t>AC-7.3.3</w:t>
            </w:r>
          </w:p>
        </w:tc>
      </w:tr>
      <w:tr>
        <w:tc>
          <w:tcPr>
            <w:tcW w:type="dxa" w:w="2351"/>
          </w:tcPr>
          <w:p>
            <w:pPr>
              <w:spacing w:after="40" w:line="240" w:lineRule="auto"/>
            </w:pPr>
            <w:r>
              <w:rPr>
                <w:b/>
                <w:color w:val="000000"/>
                <w:sz w:val="22"/>
              </w:rPr>
              <w:t>BR-51</w:t>
            </w:r>
          </w:p>
        </w:tc>
        <w:tc>
          <w:tcPr>
            <w:tcW w:type="dxa" w:w="2351"/>
          </w:tcPr>
          <w:p>
            <w:pPr>
              <w:spacing w:after="40" w:line="240" w:lineRule="auto"/>
            </w:pPr>
            <w:r>
              <w:rPr>
                <w:color w:val="000000"/>
                <w:sz w:val="22"/>
              </w:rPr>
              <w:t>Tài khoản bị khoá không đăng nhập được</w:t>
            </w:r>
          </w:p>
        </w:tc>
        <w:tc>
          <w:tcPr>
            <w:tcW w:type="dxa" w:w="2351"/>
          </w:tcPr>
          <w:p>
            <w:pPr>
              <w:spacing w:after="40" w:line="240" w:lineRule="auto"/>
            </w:pPr>
            <w:r>
              <w:rPr>
                <w:color w:val="000000"/>
                <w:sz w:val="22"/>
              </w:rPr>
              <w:t>Admin, Đăng nhập</w:t>
            </w:r>
          </w:p>
        </w:tc>
        <w:tc>
          <w:tcPr>
            <w:tcW w:type="dxa" w:w="2351"/>
          </w:tcPr>
          <w:p>
            <w:pPr>
              <w:spacing w:after="40" w:line="240" w:lineRule="auto"/>
            </w:pPr>
            <w:r>
              <w:rPr>
                <w:color w:val="000000"/>
                <w:sz w:val="22"/>
              </w:rPr>
              <w:t>AC-7.3.2</w:t>
            </w:r>
          </w:p>
        </w:tc>
      </w:tr>
      <w:tr>
        <w:tc>
          <w:tcPr>
            <w:tcW w:type="dxa" w:w="2351"/>
          </w:tcPr>
          <w:p>
            <w:pPr>
              <w:spacing w:after="40" w:line="240" w:lineRule="auto"/>
            </w:pPr>
            <w:r>
              <w:rPr>
                <w:b/>
                <w:color w:val="000000"/>
                <w:sz w:val="22"/>
              </w:rPr>
              <w:t>BR-60</w:t>
            </w:r>
          </w:p>
        </w:tc>
        <w:tc>
          <w:tcPr>
            <w:tcW w:type="dxa" w:w="2351"/>
          </w:tcPr>
          <w:p>
            <w:pPr>
              <w:spacing w:after="40" w:line="240" w:lineRule="auto"/>
            </w:pPr>
            <w:r>
              <w:rPr>
                <w:color w:val="000000"/>
                <w:sz w:val="22"/>
              </w:rPr>
              <w:t>Một kỹ năng chỉ xuất hiện tối đa một lần trong cùng một template</w:t>
            </w:r>
          </w:p>
        </w:tc>
        <w:tc>
          <w:tcPr>
            <w:tcW w:type="dxa" w:w="2351"/>
          </w:tcPr>
          <w:p>
            <w:pPr>
              <w:spacing w:after="40" w:line="240" w:lineRule="auto"/>
            </w:pPr>
            <w:r>
              <w:rPr>
                <w:color w:val="000000"/>
                <w:sz w:val="22"/>
              </w:rPr>
              <w:t>Counselor</w:t>
            </w:r>
          </w:p>
        </w:tc>
        <w:tc>
          <w:tcPr>
            <w:tcW w:type="dxa" w:w="2351"/>
          </w:tcPr>
          <w:p>
            <w:pPr>
              <w:spacing w:after="40" w:line="240" w:lineRule="auto"/>
            </w:pPr>
            <w:r>
              <w:rPr>
                <w:color w:val="000000"/>
                <w:sz w:val="22"/>
              </w:rPr>
              <w:t>AC-8.2.1</w:t>
            </w:r>
          </w:p>
        </w:tc>
      </w:tr>
      <w:tr>
        <w:tc>
          <w:tcPr>
            <w:tcW w:type="dxa" w:w="2351"/>
          </w:tcPr>
          <w:p>
            <w:pPr>
              <w:spacing w:after="40" w:line="240" w:lineRule="auto"/>
            </w:pPr>
            <w:r>
              <w:rPr>
                <w:b/>
                <w:color w:val="000000"/>
                <w:sz w:val="22"/>
              </w:rPr>
              <w:t>BR-61</w:t>
            </w:r>
          </w:p>
        </w:tc>
        <w:tc>
          <w:tcPr>
            <w:tcW w:type="dxa" w:w="2351"/>
          </w:tcPr>
          <w:p>
            <w:pPr>
              <w:spacing w:after="40" w:line="240" w:lineRule="auto"/>
            </w:pPr>
            <w:r>
              <w:rPr>
                <w:color w:val="000000"/>
                <w:sz w:val="22"/>
              </w:rPr>
              <w:t>Mỗi node cần tối thiểu 2 tài liệu học trước khi template được sử dụng</w:t>
            </w:r>
          </w:p>
        </w:tc>
        <w:tc>
          <w:tcPr>
            <w:tcW w:type="dxa" w:w="2351"/>
          </w:tcPr>
          <w:p>
            <w:pPr>
              <w:spacing w:after="40" w:line="240" w:lineRule="auto"/>
            </w:pPr>
            <w:r>
              <w:rPr>
                <w:color w:val="000000"/>
                <w:sz w:val="22"/>
              </w:rPr>
              <w:t>Counselor</w:t>
            </w:r>
          </w:p>
        </w:tc>
        <w:tc>
          <w:tcPr>
            <w:tcW w:type="dxa" w:w="2351"/>
          </w:tcPr>
          <w:p>
            <w:pPr>
              <w:spacing w:after="40" w:line="240" w:lineRule="auto"/>
            </w:pPr>
            <w:r>
              <w:rPr>
                <w:color w:val="000000"/>
                <w:sz w:val="22"/>
              </w:rPr>
              <w:t>AC-2.3.1</w:t>
            </w:r>
          </w:p>
        </w:tc>
      </w:tr>
    </w:tbl>
    <w:p/>
    <w:p>
      <w:r>
        <w:br w:type="page"/>
      </w:r>
    </w:p>
    <w:p>
      <w:pPr>
        <w:pStyle w:val="Heading1"/>
        <w:jc w:val="center"/>
      </w:pPr>
      <w:r>
        <w:rPr>
          <w:color w:val="000000"/>
        </w:rPr>
        <w:t>7. YÊU CẦU DỮ LIỆU</w:t>
      </w:r>
    </w:p>
    <w:p>
      <w:pPr>
        <w:pStyle w:val="Heading2"/>
      </w:pPr>
      <w:r>
        <w:rPr>
          <w:color w:val="000000"/>
        </w:rPr>
        <w:t>7.1 Sơ đồ quan hệ thực thể</w:t>
      </w:r>
    </w:p>
    <w:p>
      <w:pPr>
        <w:ind w:firstLine="283"/>
        <w:jc w:val="both"/>
      </w:pPr>
      <w:r>
        <w:rPr>
          <w:color w:val="000000"/>
        </w:rPr>
        <w:t>Hệ thống gồm 15 bảng dữ liệu, chia theo bốn cụm: cụm tài khoản (users, roles, activity_logs, password_reset_tokens), cụm danh mục kỹ năng (skills, career_role, skill_tree_templates, skill_nodes, learning_resources), cụm dữ liệu cá nhân của sinh viên (users_skills, user_node_progress, skill_gap_reports, mentor_sessions, chat_messages) và cụm hồ sơ GitHub (github_profiles, project_repositories).</w:t>
      </w:r>
    </w:p>
    <w:p>
      <w:pPr>
        <w:ind w:firstLine="283"/>
        <w:jc w:val="both"/>
      </w:pPr>
      <w:r>
        <w:rPr>
          <w:color w:val="000000"/>
        </w:rPr>
        <w:t>Bảng quan hệ giữa các thực thể:</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Thực thể cha</w:t>
            </w:r>
          </w:p>
        </w:tc>
        <w:tc>
          <w:tcPr>
            <w:tcW w:type="dxa" w:w="2351"/>
            <w:shd w:val="clear" w:fill="E8E8E8"/>
          </w:tcPr>
          <w:p>
            <w:pPr>
              <w:spacing w:after="40" w:line="240" w:lineRule="auto"/>
            </w:pPr>
            <w:r>
              <w:rPr>
                <w:b/>
                <w:color w:val="000000"/>
                <w:sz w:val="22"/>
              </w:rPr>
              <w:t>Quan hệ</w:t>
            </w:r>
          </w:p>
        </w:tc>
        <w:tc>
          <w:tcPr>
            <w:tcW w:type="dxa" w:w="2351"/>
            <w:shd w:val="clear" w:fill="E8E8E8"/>
          </w:tcPr>
          <w:p>
            <w:pPr>
              <w:spacing w:after="40" w:line="240" w:lineRule="auto"/>
            </w:pPr>
            <w:r>
              <w:rPr>
                <w:b/>
                <w:color w:val="000000"/>
                <w:sz w:val="22"/>
              </w:rPr>
              <w:t>Thực thể con</w:t>
            </w:r>
          </w:p>
        </w:tc>
        <w:tc>
          <w:tcPr>
            <w:tcW w:type="dxa" w:w="2351"/>
            <w:shd w:val="clear" w:fill="E8E8E8"/>
          </w:tcPr>
          <w:p>
            <w:pPr>
              <w:spacing w:after="40" w:line="240" w:lineRule="auto"/>
            </w:pPr>
            <w:r>
              <w:rPr>
                <w:b/>
                <w:color w:val="000000"/>
                <w:sz w:val="22"/>
              </w:rPr>
              <w:t>Ý nghĩa</w:t>
            </w:r>
          </w:p>
        </w:tc>
      </w:tr>
      <w:tr>
        <w:tc>
          <w:tcPr>
            <w:tcW w:type="dxa" w:w="2351"/>
          </w:tcPr>
          <w:p>
            <w:pPr>
              <w:spacing w:after="40" w:line="240" w:lineRule="auto"/>
            </w:pPr>
            <w:r>
              <w:rPr>
                <w:color w:val="000000"/>
                <w:sz w:val="22"/>
              </w:rPr>
              <w:t>roles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Một vai trò gán cho nhiều người dùng</w:t>
            </w:r>
          </w:p>
        </w:tc>
      </w:tr>
      <w:tr>
        <w:tc>
          <w:tcPr>
            <w:tcW w:type="dxa" w:w="2351"/>
          </w:tcPr>
          <w:p>
            <w:pPr>
              <w:spacing w:after="40" w:line="240" w:lineRule="auto"/>
            </w:pPr>
            <w:r>
              <w:rPr>
                <w:color w:val="000000"/>
                <w:sz w:val="22"/>
              </w:rPr>
              <w:t>career_role</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Vai trò nghề nghiệp mục tiêu của sinh viên</w:t>
            </w:r>
          </w:p>
        </w:tc>
      </w:tr>
      <w:tr>
        <w:tc>
          <w:tcPr>
            <w:tcW w:type="dxa" w:w="2351"/>
          </w:tcPr>
          <w:p>
            <w:pPr>
              <w:spacing w:after="40" w:line="240" w:lineRule="auto"/>
            </w:pPr>
            <w:r>
              <w:rPr>
                <w:color w:val="000000"/>
                <w:sz w:val="22"/>
              </w:rPr>
              <w:t>career_role</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skill_tree_templates</w:t>
            </w:r>
          </w:p>
        </w:tc>
        <w:tc>
          <w:tcPr>
            <w:tcW w:type="dxa" w:w="2351"/>
          </w:tcPr>
          <w:p>
            <w:pPr>
              <w:spacing w:after="40" w:line="240" w:lineRule="auto"/>
            </w:pPr>
            <w:r>
              <w:rPr>
                <w:color w:val="000000"/>
                <w:sz w:val="22"/>
              </w:rPr>
              <w:t>Mỗi vai trò có thể có nhiều template lộ trình</w:t>
            </w:r>
          </w:p>
        </w:tc>
      </w:tr>
      <w:tr>
        <w:tc>
          <w:tcPr>
            <w:tcW w:type="dxa" w:w="2351"/>
          </w:tcPr>
          <w:p>
            <w:pPr>
              <w:spacing w:after="40" w:line="240" w:lineRule="auto"/>
            </w:pPr>
            <w:r>
              <w:rPr>
                <w:color w:val="000000"/>
                <w:sz w:val="22"/>
              </w:rPr>
              <w:t>skill_tree_templates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Một template gồm nhiều node kỹ năng</w:t>
            </w:r>
          </w:p>
        </w:tc>
      </w:tr>
      <w:tr>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Quan hệ đệ quy: node cha - node con</w:t>
            </w:r>
          </w:p>
        </w:tc>
      </w:tr>
      <w:tr>
        <w:tc>
          <w:tcPr>
            <w:tcW w:type="dxa" w:w="2351"/>
          </w:tcPr>
          <w:p>
            <w:pPr>
              <w:spacing w:after="40" w:line="240" w:lineRule="auto"/>
            </w:pPr>
            <w:r>
              <w:rPr>
                <w:color w:val="000000"/>
                <w:sz w:val="22"/>
              </w:rPr>
              <w:t>skills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Một kỹ năng xuất hiện ở nhiều template khác nhau</w:t>
            </w:r>
          </w:p>
        </w:tc>
      </w:tr>
      <w:tr>
        <w:tc>
          <w:tcPr>
            <w:tcW w:type="dxa" w:w="2351"/>
          </w:tcPr>
          <w:p>
            <w:pPr>
              <w:spacing w:after="40" w:line="240" w:lineRule="auto"/>
            </w:pPr>
            <w:r>
              <w:rPr>
                <w:color w:val="000000"/>
                <w:sz w:val="22"/>
              </w:rPr>
              <w:t>skill_nodes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learning_resources</w:t>
            </w:r>
          </w:p>
        </w:tc>
        <w:tc>
          <w:tcPr>
            <w:tcW w:type="dxa" w:w="2351"/>
          </w:tcPr>
          <w:p>
            <w:pPr>
              <w:spacing w:after="40" w:line="240" w:lineRule="auto"/>
            </w:pPr>
            <w:r>
              <w:rPr>
                <w:color w:val="000000"/>
                <w:sz w:val="22"/>
              </w:rPr>
              <w:t>Mỗi node gắn tối thiểu 2 tài liệu học</w:t>
            </w:r>
          </w:p>
        </w:tc>
      </w:tr>
      <w:tr>
        <w:tc>
          <w:tcPr>
            <w:tcW w:type="dxa" w:w="2351"/>
          </w:tcPr>
          <w:p>
            <w:pPr>
              <w:spacing w:after="40" w:line="240" w:lineRule="auto"/>
            </w:pPr>
            <w:r>
              <w:rPr>
                <w:color w:val="000000"/>
                <w:sz w:val="22"/>
              </w:rPr>
              <w:t>users + skills</w:t>
            </w:r>
          </w:p>
        </w:tc>
        <w:tc>
          <w:tcPr>
            <w:tcW w:type="dxa" w:w="2351"/>
          </w:tcPr>
          <w:p>
            <w:pPr>
              <w:spacing w:after="40" w:line="240" w:lineRule="auto"/>
            </w:pPr>
            <w:r>
              <w:rPr>
                <w:color w:val="000000"/>
                <w:sz w:val="22"/>
              </w:rPr>
              <w:t>n - n</w:t>
            </w:r>
          </w:p>
        </w:tc>
        <w:tc>
          <w:tcPr>
            <w:tcW w:type="dxa" w:w="2351"/>
          </w:tcPr>
          <w:p>
            <w:pPr>
              <w:spacing w:after="40" w:line="240" w:lineRule="auto"/>
            </w:pPr>
            <w:r>
              <w:rPr>
                <w:color w:val="000000"/>
                <w:sz w:val="22"/>
              </w:rPr>
              <w:t>users_skills</w:t>
            </w:r>
          </w:p>
        </w:tc>
        <w:tc>
          <w:tcPr>
            <w:tcW w:type="dxa" w:w="2351"/>
          </w:tcPr>
          <w:p>
            <w:pPr>
              <w:spacing w:after="40" w:line="240" w:lineRule="auto"/>
            </w:pPr>
            <w:r>
              <w:rPr>
                <w:color w:val="000000"/>
                <w:sz w:val="22"/>
              </w:rPr>
              <w:t>Kỹ năng sinh viên tự khai (bảng trung gian)</w:t>
            </w:r>
          </w:p>
        </w:tc>
      </w:tr>
      <w:tr>
        <w:tc>
          <w:tcPr>
            <w:tcW w:type="dxa" w:w="2351"/>
          </w:tcPr>
          <w:p>
            <w:pPr>
              <w:spacing w:after="40" w:line="240" w:lineRule="auto"/>
            </w:pPr>
            <w:r>
              <w:rPr>
                <w:color w:val="000000"/>
                <w:sz w:val="22"/>
              </w:rPr>
              <w:t>users + skill_nodes</w:t>
            </w:r>
          </w:p>
        </w:tc>
        <w:tc>
          <w:tcPr>
            <w:tcW w:type="dxa" w:w="2351"/>
          </w:tcPr>
          <w:p>
            <w:pPr>
              <w:spacing w:after="40" w:line="240" w:lineRule="auto"/>
            </w:pPr>
            <w:r>
              <w:rPr>
                <w:color w:val="000000"/>
                <w:sz w:val="22"/>
              </w:rPr>
              <w:t>n - n</w:t>
            </w:r>
          </w:p>
        </w:tc>
        <w:tc>
          <w:tcPr>
            <w:tcW w:type="dxa" w:w="2351"/>
          </w:tcPr>
          <w:p>
            <w:pPr>
              <w:spacing w:after="40" w:line="240" w:lineRule="auto"/>
            </w:pPr>
            <w:r>
              <w:rPr>
                <w:color w:val="000000"/>
                <w:sz w:val="22"/>
              </w:rPr>
              <w:t>user_node_progress</w:t>
            </w:r>
          </w:p>
        </w:tc>
        <w:tc>
          <w:tcPr>
            <w:tcW w:type="dxa" w:w="2351"/>
          </w:tcPr>
          <w:p>
            <w:pPr>
              <w:spacing w:after="40" w:line="240" w:lineRule="auto"/>
            </w:pPr>
            <w:r>
              <w:rPr>
                <w:color w:val="000000"/>
                <w:sz w:val="22"/>
              </w:rPr>
              <w:t>Tiến độ học của từng sinh viên trên từng node</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skill_gap_reports</w:t>
            </w:r>
          </w:p>
        </w:tc>
        <w:tc>
          <w:tcPr>
            <w:tcW w:type="dxa" w:w="2351"/>
          </w:tcPr>
          <w:p>
            <w:pPr>
              <w:spacing w:after="40" w:line="240" w:lineRule="auto"/>
            </w:pPr>
            <w:r>
              <w:rPr>
                <w:color w:val="000000"/>
                <w:sz w:val="22"/>
              </w:rPr>
              <w:t>Lịch sử báo cáo khoảng cách kỹ năng</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mentor_sessions</w:t>
            </w:r>
          </w:p>
        </w:tc>
        <w:tc>
          <w:tcPr>
            <w:tcW w:type="dxa" w:w="2351"/>
          </w:tcPr>
          <w:p>
            <w:pPr>
              <w:spacing w:after="40" w:line="240" w:lineRule="auto"/>
            </w:pPr>
            <w:r>
              <w:rPr>
                <w:color w:val="000000"/>
                <w:sz w:val="22"/>
              </w:rPr>
              <w:t>Các phiên chat với AI Mentor</w:t>
            </w:r>
          </w:p>
        </w:tc>
      </w:tr>
      <w:tr>
        <w:tc>
          <w:tcPr>
            <w:tcW w:type="dxa" w:w="2351"/>
          </w:tcPr>
          <w:p>
            <w:pPr>
              <w:spacing w:after="40" w:line="240" w:lineRule="auto"/>
            </w:pPr>
            <w:r>
              <w:rPr>
                <w:color w:val="000000"/>
                <w:sz w:val="22"/>
              </w:rPr>
              <w:t>mentor_sessions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chat_messages</w:t>
            </w:r>
          </w:p>
        </w:tc>
        <w:tc>
          <w:tcPr>
            <w:tcW w:type="dxa" w:w="2351"/>
          </w:tcPr>
          <w:p>
            <w:pPr>
              <w:spacing w:after="40" w:line="240" w:lineRule="auto"/>
            </w:pPr>
            <w:r>
              <w:rPr>
                <w:color w:val="000000"/>
                <w:sz w:val="22"/>
              </w:rPr>
              <w:t>Tin nhắn trong một phiên chat</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1 - 1</w:t>
            </w:r>
          </w:p>
        </w:tc>
        <w:tc>
          <w:tcPr>
            <w:tcW w:type="dxa" w:w="2351"/>
          </w:tcPr>
          <w:p>
            <w:pPr>
              <w:spacing w:after="40" w:line="240" w:lineRule="auto"/>
            </w:pPr>
            <w:r>
              <w:rPr>
                <w:color w:val="000000"/>
                <w:sz w:val="22"/>
              </w:rPr>
              <w:t>github_profiles</w:t>
            </w:r>
          </w:p>
        </w:tc>
        <w:tc>
          <w:tcPr>
            <w:tcW w:type="dxa" w:w="2351"/>
          </w:tcPr>
          <w:p>
            <w:pPr>
              <w:spacing w:after="40" w:line="240" w:lineRule="auto"/>
            </w:pPr>
            <w:r>
              <w:rPr>
                <w:color w:val="000000"/>
                <w:sz w:val="22"/>
              </w:rPr>
              <w:t>Mỗi người dùng có tối đa một hồ sơ GitHub</w:t>
            </w:r>
          </w:p>
        </w:tc>
      </w:tr>
      <w:tr>
        <w:tc>
          <w:tcPr>
            <w:tcW w:type="dxa" w:w="2351"/>
          </w:tcPr>
          <w:p>
            <w:pPr>
              <w:spacing w:after="40" w:line="240" w:lineRule="auto"/>
            </w:pPr>
            <w:r>
              <w:rPr>
                <w:color w:val="000000"/>
                <w:sz w:val="22"/>
              </w:rPr>
              <w:t>github_profiles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project_repositories</w:t>
            </w:r>
          </w:p>
        </w:tc>
        <w:tc>
          <w:tcPr>
            <w:tcW w:type="dxa" w:w="2351"/>
          </w:tcPr>
          <w:p>
            <w:pPr>
              <w:spacing w:after="40" w:line="240" w:lineRule="auto"/>
            </w:pPr>
            <w:r>
              <w:rPr>
                <w:color w:val="000000"/>
                <w:sz w:val="22"/>
              </w:rPr>
              <w:t>Các repository đã đồng bộ</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activity_logs</w:t>
            </w:r>
          </w:p>
        </w:tc>
        <w:tc>
          <w:tcPr>
            <w:tcW w:type="dxa" w:w="2351"/>
          </w:tcPr>
          <w:p>
            <w:pPr>
              <w:spacing w:after="40" w:line="240" w:lineRule="auto"/>
            </w:pPr>
            <w:r>
              <w:rPr>
                <w:color w:val="000000"/>
                <w:sz w:val="22"/>
              </w:rPr>
              <w:t>Nhật ký hoạt động</w:t>
            </w:r>
          </w:p>
        </w:tc>
      </w:tr>
      <w:tr>
        <w:tc>
          <w:tcPr>
            <w:tcW w:type="dxa" w:w="2351"/>
          </w:tcPr>
          <w:p>
            <w:pPr>
              <w:spacing w:after="40" w:line="240" w:lineRule="auto"/>
            </w:pPr>
            <w:r>
              <w:rPr>
                <w:color w:val="000000"/>
                <w:sz w:val="22"/>
              </w:rPr>
              <w:t>users</w:t>
            </w:r>
          </w:p>
        </w:tc>
        <w:tc>
          <w:tcPr>
            <w:tcW w:type="dxa" w:w="2351"/>
          </w:tcPr>
          <w:p>
            <w:pPr>
              <w:spacing w:after="40" w:line="240" w:lineRule="auto"/>
            </w:pPr>
            <w:r>
              <w:rPr>
                <w:color w:val="000000"/>
                <w:sz w:val="22"/>
              </w:rPr>
              <w:t>1 - n</w:t>
            </w:r>
          </w:p>
        </w:tc>
        <w:tc>
          <w:tcPr>
            <w:tcW w:type="dxa" w:w="2351"/>
          </w:tcPr>
          <w:p>
            <w:pPr>
              <w:spacing w:after="40" w:line="240" w:lineRule="auto"/>
            </w:pPr>
            <w:r>
              <w:rPr>
                <w:color w:val="000000"/>
                <w:sz w:val="22"/>
              </w:rPr>
              <w:t>password_reset_tokens</w:t>
            </w:r>
          </w:p>
        </w:tc>
        <w:tc>
          <w:tcPr>
            <w:tcW w:type="dxa" w:w="2351"/>
          </w:tcPr>
          <w:p>
            <w:pPr>
              <w:spacing w:after="40" w:line="240" w:lineRule="auto"/>
            </w:pPr>
            <w:r>
              <w:rPr>
                <w:color w:val="000000"/>
                <w:sz w:val="22"/>
              </w:rPr>
              <w:t>Token đặt lại mật khẩu</w:t>
            </w:r>
          </w:p>
        </w:tc>
      </w:tr>
    </w:tbl>
    <w:p/>
    <w:p>
      <w:pPr>
        <w:ind w:firstLine="283"/>
        <w:jc w:val="both"/>
      </w:pPr>
      <w:r>
        <w:rPr>
          <w:color w:val="000000"/>
        </w:rPr>
        <w:t>Bảng job_trends đứng độc lập, không có khoá ngoại tới các bảng khác, do dữ liệu được thay thế toàn bộ sau mỗi lần cào.</w:t>
      </w:r>
    </w:p>
    <w:p>
      <w:pPr>
        <w:pStyle w:val="Heading2"/>
      </w:pPr>
      <w:r>
        <w:rPr>
          <w:color w:val="000000"/>
        </w:rPr>
        <w:t>7.2 Từ điển dữ liệu</w:t>
      </w:r>
    </w:p>
    <w:p>
      <w:pPr>
        <w:ind w:left="340"/>
        <w:jc w:val="both"/>
      </w:pPr>
      <w:r>
        <w:rPr>
          <w:i/>
          <w:color w:val="000000"/>
        </w:rPr>
        <w:t xml:space="preserve">Cột </w:t>
      </w:r>
      <w:r>
        <w:rPr>
          <w:b/>
          <w:i/>
          <w:color w:val="000000"/>
        </w:rPr>
        <w:t>Ràng buộc</w:t>
      </w:r>
      <w:r>
        <w:rPr>
          <w:i/>
          <w:color w:val="000000"/>
        </w:rPr>
        <w:t xml:space="preserve"> là căn cứ trực tiếp cho kiểm thử giá trị biên (BVA) và kiểm thử tính toàn vẹn dữ liệu.</w:t>
      </w:r>
    </w:p>
    <w:p>
      <w:pPr>
        <w:pStyle w:val="Heading3"/>
      </w:pPr>
      <w:r>
        <w:rPr>
          <w:color w:val="000000"/>
        </w:rPr>
        <w:t xml:space="preserve">7.2.1 </w:t>
      </w:r>
      <w:r>
        <w:rPr>
          <w:rFonts w:ascii="Consolas" w:hAnsi="Consolas"/>
          <w:color w:val="000000"/>
          <w:sz w:val="22"/>
        </w:rPr>
        <w:t>users</w:t>
      </w:r>
      <w:r>
        <w:rPr>
          <w:color w:val="000000"/>
        </w:rPr>
        <w:t xml:space="preserve"> - Người dùng</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shd w:val="clear" w:fill="E8E8E8"/>
          </w:tcPr>
          <w:p>
            <w:pPr>
              <w:spacing w:after="40" w:line="240" w:lineRule="auto"/>
            </w:pPr>
            <w:r>
              <w:rPr>
                <w:b/>
                <w:color w:val="000000"/>
                <w:sz w:val="22"/>
              </w:rPr>
              <w:t>Trường</w:t>
            </w:r>
          </w:p>
        </w:tc>
        <w:tc>
          <w:tcPr>
            <w:tcW w:type="dxa" w:w="1881"/>
            <w:shd w:val="clear" w:fill="E8E8E8"/>
          </w:tcPr>
          <w:p>
            <w:pPr>
              <w:spacing w:after="40" w:line="240" w:lineRule="auto"/>
            </w:pPr>
            <w:r>
              <w:rPr>
                <w:b/>
                <w:color w:val="000000"/>
                <w:sz w:val="22"/>
              </w:rPr>
              <w:t>Kiểu</w:t>
            </w:r>
          </w:p>
        </w:tc>
        <w:tc>
          <w:tcPr>
            <w:tcW w:type="dxa" w:w="1881"/>
            <w:shd w:val="clear" w:fill="E8E8E8"/>
          </w:tcPr>
          <w:p>
            <w:pPr>
              <w:spacing w:after="40" w:line="240" w:lineRule="auto"/>
            </w:pPr>
            <w:r>
              <w:rPr>
                <w:b/>
                <w:color w:val="000000"/>
                <w:sz w:val="22"/>
              </w:rPr>
              <w:t>Bắt buộc</w:t>
            </w:r>
          </w:p>
        </w:tc>
        <w:tc>
          <w:tcPr>
            <w:tcW w:type="dxa" w:w="1881"/>
            <w:shd w:val="clear" w:fill="E8E8E8"/>
          </w:tcPr>
          <w:p>
            <w:pPr>
              <w:spacing w:after="40" w:line="240" w:lineRule="auto"/>
            </w:pPr>
            <w:r>
              <w:rPr>
                <w:b/>
                <w:color w:val="000000"/>
                <w:sz w:val="22"/>
              </w:rPr>
              <w:t>Ràng buộc</w:t>
            </w:r>
          </w:p>
        </w:tc>
        <w:tc>
          <w:tcPr>
            <w:tcW w:type="dxa" w:w="1881"/>
            <w:shd w:val="clear" w:fill="E8E8E8"/>
          </w:tcPr>
          <w:p>
            <w:pPr>
              <w:spacing w:after="40" w:line="240" w:lineRule="auto"/>
            </w:pPr>
            <w:r>
              <w:rPr>
                <w:b/>
                <w:color w:val="000000"/>
                <w:sz w:val="22"/>
              </w:rPr>
              <w:t>Ghi chú kiểm thử</w:t>
            </w:r>
          </w:p>
        </w:tc>
      </w:tr>
      <w:tr>
        <w:tc>
          <w:tcPr>
            <w:tcW w:type="dxa" w:w="1881"/>
          </w:tcPr>
          <w:p>
            <w:pPr>
              <w:spacing w:after="40" w:line="240" w:lineRule="auto"/>
            </w:pPr>
            <w:r>
              <w:rPr>
                <w:rFonts w:ascii="Consolas" w:hAnsi="Consolas"/>
                <w:color w:val="000000"/>
                <w:sz w:val="18"/>
              </w:rPr>
              <w:t>id</w:t>
            </w:r>
          </w:p>
        </w:tc>
        <w:tc>
          <w:tcPr>
            <w:tcW w:type="dxa" w:w="1881"/>
          </w:tcPr>
          <w:p>
            <w:pPr>
              <w:spacing w:after="40" w:line="240" w:lineRule="auto"/>
            </w:pPr>
            <w:r>
              <w:rPr>
                <w:color w:val="000000"/>
                <w:sz w:val="22"/>
              </w:rPr>
              <w:t>BIGINT</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Khoá chính, tự tăng</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full_name</w:t>
            </w:r>
          </w:p>
        </w:tc>
        <w:tc>
          <w:tcPr>
            <w:tcW w:type="dxa" w:w="1881"/>
          </w:tcPr>
          <w:p>
            <w:pPr>
              <w:spacing w:after="40" w:line="240" w:lineRule="auto"/>
            </w:pPr>
            <w:r>
              <w:rPr>
                <w:color w:val="000000"/>
                <w:sz w:val="22"/>
              </w:rPr>
              <w:t>VARCHAR(100)</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Không rỗng</w:t>
            </w:r>
          </w:p>
        </w:tc>
        <w:tc>
          <w:tcPr>
            <w:tcW w:type="dxa" w:w="1881"/>
          </w:tcPr>
          <w:p>
            <w:pPr>
              <w:spacing w:after="40" w:line="240" w:lineRule="auto"/>
            </w:pPr>
            <w:r>
              <w:rPr>
                <w:color w:val="000000"/>
                <w:sz w:val="22"/>
              </w:rPr>
              <w:t>Biên: 0 / 1 / 100 / 101 ký tự</w:t>
            </w:r>
          </w:p>
        </w:tc>
      </w:tr>
      <w:tr>
        <w:tc>
          <w:tcPr>
            <w:tcW w:type="dxa" w:w="1881"/>
          </w:tcPr>
          <w:p>
            <w:pPr>
              <w:spacing w:after="40" w:line="240" w:lineRule="auto"/>
            </w:pPr>
            <w:r>
              <w:rPr>
                <w:rFonts w:ascii="Consolas" w:hAnsi="Consolas"/>
                <w:color w:val="000000"/>
                <w:sz w:val="18"/>
              </w:rPr>
              <w:t>email</w:t>
            </w:r>
          </w:p>
        </w:tc>
        <w:tc>
          <w:tcPr>
            <w:tcW w:type="dxa" w:w="1881"/>
          </w:tcPr>
          <w:p>
            <w:pPr>
              <w:spacing w:after="40" w:line="240" w:lineRule="auto"/>
            </w:pPr>
            <w:r>
              <w:rPr>
                <w:color w:val="000000"/>
                <w:sz w:val="22"/>
              </w:rPr>
              <w:t>VARCHAR(150)</w:t>
            </w:r>
          </w:p>
        </w:tc>
        <w:tc>
          <w:tcPr>
            <w:tcW w:type="dxa" w:w="1881"/>
          </w:tcPr>
          <w:p>
            <w:pPr>
              <w:spacing w:after="40" w:line="240" w:lineRule="auto"/>
            </w:pPr>
            <w:r>
              <w:rPr>
                <w:color w:val="000000"/>
                <w:sz w:val="22"/>
              </w:rPr>
              <w:t>Có</w:t>
            </w:r>
          </w:p>
        </w:tc>
        <w:tc>
          <w:tcPr>
            <w:tcW w:type="dxa" w:w="1881"/>
          </w:tcPr>
          <w:p>
            <w:pPr>
              <w:spacing w:after="40" w:line="240" w:lineRule="auto"/>
            </w:pPr>
            <w:r>
              <w:rPr>
                <w:b/>
                <w:color w:val="000000"/>
                <w:sz w:val="22"/>
              </w:rPr>
              <w:t>Duy nhất</w:t>
            </w:r>
            <w:r>
              <w:rPr>
                <w:color w:val="000000"/>
                <w:sz w:val="22"/>
              </w:rPr>
              <w:t>, định dạng email</w:t>
            </w:r>
          </w:p>
        </w:tc>
        <w:tc>
          <w:tcPr>
            <w:tcW w:type="dxa" w:w="1881"/>
          </w:tcPr>
          <w:p>
            <w:pPr>
              <w:spacing w:after="40" w:line="240" w:lineRule="auto"/>
            </w:pPr>
            <w:r>
              <w:rPr>
                <w:color w:val="000000"/>
                <w:sz w:val="22"/>
              </w:rPr>
              <w:t>Biên: 150 / 151 ký tự; ký tự Unicode</w:t>
            </w:r>
          </w:p>
        </w:tc>
      </w:tr>
      <w:tr>
        <w:tc>
          <w:tcPr>
            <w:tcW w:type="dxa" w:w="1881"/>
          </w:tcPr>
          <w:p>
            <w:pPr>
              <w:spacing w:after="40" w:line="240" w:lineRule="auto"/>
            </w:pPr>
            <w:r>
              <w:rPr>
                <w:rFonts w:ascii="Consolas" w:hAnsi="Consolas"/>
                <w:color w:val="000000"/>
                <w:sz w:val="18"/>
              </w:rPr>
              <w:t>password_hash</w:t>
            </w:r>
          </w:p>
        </w:tc>
        <w:tc>
          <w:tcPr>
            <w:tcW w:type="dxa" w:w="1881"/>
          </w:tcPr>
          <w:p>
            <w:pPr>
              <w:spacing w:after="40" w:line="240" w:lineRule="auto"/>
            </w:pPr>
            <w:r>
              <w:rPr>
                <w:color w:val="000000"/>
                <w:sz w:val="22"/>
              </w:rPr>
              <w:t>VARCHAR(255)</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 xml:space="preserve">BCrypt; </w:t>
            </w:r>
            <w:r>
              <w:rPr>
                <w:rFonts w:ascii="Consolas" w:hAnsi="Consolas"/>
                <w:color w:val="000000"/>
                <w:sz w:val="18"/>
              </w:rPr>
              <w:t>null</w:t>
            </w:r>
            <w:r>
              <w:rPr>
                <w:color w:val="000000"/>
                <w:sz w:val="22"/>
              </w:rPr>
              <w:t xml:space="preserve"> với tài khoản Google</w:t>
            </w:r>
          </w:p>
        </w:tc>
        <w:tc>
          <w:tcPr>
            <w:tcW w:type="dxa" w:w="1881"/>
          </w:tcPr>
          <w:p>
            <w:pPr>
              <w:spacing w:after="40" w:line="240" w:lineRule="auto"/>
            </w:pPr>
            <w:r>
              <w:rPr>
                <w:color w:val="000000"/>
                <w:sz w:val="22"/>
              </w:rPr>
              <w:t>Không được là bản rõ</w:t>
            </w:r>
          </w:p>
        </w:tc>
      </w:tr>
      <w:tr>
        <w:tc>
          <w:tcPr>
            <w:tcW w:type="dxa" w:w="1881"/>
          </w:tcPr>
          <w:p>
            <w:pPr>
              <w:spacing w:after="40" w:line="240" w:lineRule="auto"/>
            </w:pPr>
            <w:r>
              <w:rPr>
                <w:rFonts w:ascii="Consolas" w:hAnsi="Consolas"/>
                <w:color w:val="000000"/>
                <w:sz w:val="18"/>
              </w:rPr>
              <w:t>auth_provider</w:t>
            </w:r>
          </w:p>
        </w:tc>
        <w:tc>
          <w:tcPr>
            <w:tcW w:type="dxa" w:w="1881"/>
          </w:tcPr>
          <w:p>
            <w:pPr>
              <w:spacing w:after="40" w:line="240" w:lineRule="auto"/>
            </w:pPr>
            <w:r>
              <w:rPr>
                <w:color w:val="000000"/>
                <w:sz w:val="22"/>
              </w:rPr>
              <w:t>VARCHAR(20)</w:t>
            </w:r>
          </w:p>
        </w:tc>
        <w:tc>
          <w:tcPr>
            <w:tcW w:type="dxa" w:w="1881"/>
          </w:tcPr>
          <w:p>
            <w:pPr>
              <w:spacing w:after="40" w:line="240" w:lineRule="auto"/>
            </w:pPr>
            <w:r>
              <w:rPr>
                <w:color w:val="000000"/>
                <w:sz w:val="22"/>
              </w:rPr>
              <w:t>Có</w:t>
            </w:r>
          </w:p>
        </w:tc>
        <w:tc>
          <w:tcPr>
            <w:tcW w:type="dxa" w:w="1881"/>
          </w:tcPr>
          <w:p>
            <w:pPr>
              <w:spacing w:after="40" w:line="240" w:lineRule="auto"/>
            </w:pPr>
            <w:r>
              <w:rPr>
                <w:rFonts w:ascii="Consolas" w:hAnsi="Consolas"/>
                <w:color w:val="000000"/>
                <w:sz w:val="18"/>
              </w:rPr>
              <w:t>LOCAL</w:t>
            </w:r>
            <w:r>
              <w:rPr>
                <w:color w:val="000000"/>
                <w:sz w:val="22"/>
              </w:rPr>
              <w:t xml:space="preserve"> \</w:t>
            </w:r>
          </w:p>
        </w:tc>
        <w:tc>
          <w:tcPr>
            <w:tcW w:type="dxa" w:w="1881"/>
          </w:tcPr>
          <w:p>
            <w:pPr>
              <w:spacing w:after="40" w:line="240" w:lineRule="auto"/>
            </w:pPr>
            <w:r>
              <w:rPr>
                <w:rFonts w:ascii="Consolas" w:hAnsi="Consolas"/>
                <w:color w:val="000000"/>
                <w:sz w:val="18"/>
              </w:rPr>
              <w:t>GOOGLE</w:t>
            </w:r>
          </w:p>
        </w:tc>
      </w:tr>
      <w:tr>
        <w:tc>
          <w:tcPr>
            <w:tcW w:type="dxa" w:w="1881"/>
          </w:tcPr>
          <w:p>
            <w:pPr>
              <w:spacing w:after="40" w:line="240" w:lineRule="auto"/>
            </w:pPr>
            <w:r>
              <w:rPr>
                <w:rFonts w:ascii="Consolas" w:hAnsi="Consolas"/>
                <w:color w:val="000000"/>
                <w:sz w:val="18"/>
              </w:rPr>
              <w:t>role_id</w:t>
            </w:r>
          </w:p>
        </w:tc>
        <w:tc>
          <w:tcPr>
            <w:tcW w:type="dxa" w:w="1881"/>
          </w:tcPr>
          <w:p>
            <w:pPr>
              <w:spacing w:after="40" w:line="240" w:lineRule="auto"/>
            </w:pPr>
            <w:r>
              <w:rPr>
                <w:color w:val="000000"/>
                <w:sz w:val="22"/>
              </w:rPr>
              <w:t>BIGINT</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 xml:space="preserve">Khoá ngoại → </w:t>
            </w:r>
            <w:r>
              <w:rPr>
                <w:rFonts w:ascii="Consolas" w:hAnsi="Consolas"/>
                <w:color w:val="000000"/>
                <w:sz w:val="18"/>
              </w:rPr>
              <w:t>roles</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github_username</w:t>
            </w:r>
          </w:p>
        </w:tc>
        <w:tc>
          <w:tcPr>
            <w:tcW w:type="dxa" w:w="1881"/>
          </w:tcPr>
          <w:p>
            <w:pPr>
              <w:spacing w:after="40" w:line="240" w:lineRule="auto"/>
            </w:pPr>
            <w:r>
              <w:rPr>
                <w:color w:val="000000"/>
                <w:sz w:val="22"/>
              </w:rPr>
              <w:t>VARCHAR(100)</w:t>
            </w:r>
          </w:p>
        </w:tc>
        <w:tc>
          <w:tcPr>
            <w:tcW w:type="dxa" w:w="1881"/>
          </w:tcPr>
          <w:p>
            <w:pPr>
              <w:spacing w:after="40" w:line="240" w:lineRule="auto"/>
            </w:pPr>
            <w:r>
              <w:rPr>
                <w:color w:val="000000"/>
                <w:sz w:val="22"/>
              </w:rPr>
              <w:t>Không</w:t>
            </w:r>
          </w:p>
        </w:tc>
        <w:tc>
          <w:tcPr>
            <w:tcW w:type="dxa" w:w="1881"/>
          </w:tcPr>
          <w:p>
            <w:pPr>
              <w:spacing w:after="40" w:line="240" w:lineRule="auto"/>
            </w:pP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transcript_path</w:t>
            </w:r>
          </w:p>
        </w:tc>
        <w:tc>
          <w:tcPr>
            <w:tcW w:type="dxa" w:w="1881"/>
          </w:tcPr>
          <w:p>
            <w:pPr>
              <w:spacing w:after="40" w:line="240" w:lineRule="auto"/>
            </w:pPr>
            <w:r>
              <w:rPr>
                <w:color w:val="000000"/>
                <w:sz w:val="22"/>
              </w:rPr>
              <w:t>VARCHAR(255)</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Đường dẫn tệp bảng điểm</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gpa</w:t>
            </w:r>
          </w:p>
        </w:tc>
        <w:tc>
          <w:tcPr>
            <w:tcW w:type="dxa" w:w="1881"/>
          </w:tcPr>
          <w:p>
            <w:pPr>
              <w:spacing w:after="40" w:line="240" w:lineRule="auto"/>
            </w:pPr>
            <w:r>
              <w:rPr>
                <w:color w:val="000000"/>
                <w:sz w:val="22"/>
              </w:rPr>
              <w:t>DOUBLE</w:t>
            </w:r>
          </w:p>
        </w:tc>
        <w:tc>
          <w:tcPr>
            <w:tcW w:type="dxa" w:w="1881"/>
          </w:tcPr>
          <w:p>
            <w:pPr>
              <w:spacing w:after="40" w:line="240" w:lineRule="auto"/>
            </w:pPr>
            <w:r>
              <w:rPr>
                <w:color w:val="000000"/>
                <w:sz w:val="22"/>
              </w:rPr>
              <w:t>Không</w:t>
            </w:r>
          </w:p>
        </w:tc>
        <w:tc>
          <w:tcPr>
            <w:tcW w:type="dxa" w:w="1881"/>
          </w:tcPr>
          <w:p>
            <w:pPr>
              <w:spacing w:after="40" w:line="240" w:lineRule="auto"/>
            </w:pPr>
          </w:p>
        </w:tc>
        <w:tc>
          <w:tcPr>
            <w:tcW w:type="dxa" w:w="1881"/>
          </w:tcPr>
          <w:p>
            <w:pPr>
              <w:spacing w:after="40" w:line="240" w:lineRule="auto"/>
            </w:pPr>
            <w:r>
              <w:rPr>
                <w:color w:val="000000"/>
                <w:sz w:val="22"/>
              </w:rPr>
              <w:t>Biên: 0.0 / 4.0 / giá trị âm</w:t>
            </w:r>
          </w:p>
        </w:tc>
      </w:tr>
      <w:tr>
        <w:tc>
          <w:tcPr>
            <w:tcW w:type="dxa" w:w="1881"/>
          </w:tcPr>
          <w:p>
            <w:pPr>
              <w:spacing w:after="40" w:line="240" w:lineRule="auto"/>
            </w:pPr>
            <w:r>
              <w:rPr>
                <w:rFonts w:ascii="Consolas" w:hAnsi="Consolas"/>
                <w:color w:val="000000"/>
                <w:sz w:val="18"/>
              </w:rPr>
              <w:t>transcript_summary</w:t>
            </w:r>
          </w:p>
        </w:tc>
        <w:tc>
          <w:tcPr>
            <w:tcW w:type="dxa" w:w="1881"/>
          </w:tcPr>
          <w:p>
            <w:pPr>
              <w:spacing w:after="40" w:line="240" w:lineRule="auto"/>
            </w:pPr>
            <w:r>
              <w:rPr>
                <w:color w:val="000000"/>
                <w:sz w:val="22"/>
              </w:rPr>
              <w:t>TEXT</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Tóm tắt do AI sinh</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career_role_id</w:t>
            </w:r>
          </w:p>
        </w:tc>
        <w:tc>
          <w:tcPr>
            <w:tcW w:type="dxa" w:w="1881"/>
          </w:tcPr>
          <w:p>
            <w:pPr>
              <w:spacing w:after="40" w:line="240" w:lineRule="auto"/>
            </w:pPr>
            <w:r>
              <w:rPr>
                <w:color w:val="000000"/>
                <w:sz w:val="22"/>
              </w:rPr>
              <w:t>BIGINT</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 xml:space="preserve">Khoá ngoại → </w:t>
            </w:r>
            <w:r>
              <w:rPr>
                <w:rFonts w:ascii="Consolas" w:hAnsi="Consolas"/>
                <w:color w:val="000000"/>
                <w:sz w:val="18"/>
              </w:rPr>
              <w:t>career_role</w:t>
            </w:r>
          </w:p>
        </w:tc>
        <w:tc>
          <w:tcPr>
            <w:tcW w:type="dxa" w:w="1881"/>
          </w:tcPr>
          <w:p>
            <w:pPr>
              <w:spacing w:after="40" w:line="240" w:lineRule="auto"/>
            </w:pPr>
          </w:p>
        </w:tc>
      </w:tr>
      <w:tr>
        <w:tc>
          <w:tcPr>
            <w:tcW w:type="dxa" w:w="1881"/>
          </w:tcPr>
          <w:p>
            <w:pPr>
              <w:spacing w:after="40" w:line="240" w:lineRule="auto"/>
            </w:pPr>
            <w:r>
              <w:rPr>
                <w:rFonts w:ascii="Consolas" w:hAnsi="Consolas"/>
                <w:color w:val="000000"/>
                <w:sz w:val="18"/>
              </w:rPr>
              <w:t>enabled</w:t>
            </w:r>
          </w:p>
        </w:tc>
        <w:tc>
          <w:tcPr>
            <w:tcW w:type="dxa" w:w="1881"/>
          </w:tcPr>
          <w:p>
            <w:pPr>
              <w:spacing w:after="40" w:line="240" w:lineRule="auto"/>
            </w:pPr>
            <w:r>
              <w:rPr>
                <w:color w:val="000000"/>
                <w:sz w:val="22"/>
              </w:rPr>
              <w:t>BOOLEAN</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 xml:space="preserve">Mặc định </w:t>
            </w:r>
            <w:r>
              <w:rPr>
                <w:rFonts w:ascii="Consolas" w:hAnsi="Consolas"/>
                <w:color w:val="000000"/>
                <w:sz w:val="18"/>
              </w:rPr>
              <w:t>true</w:t>
            </w:r>
          </w:p>
        </w:tc>
        <w:tc>
          <w:tcPr>
            <w:tcW w:type="dxa" w:w="1881"/>
          </w:tcPr>
          <w:p>
            <w:pPr>
              <w:spacing w:after="40" w:line="240" w:lineRule="auto"/>
            </w:pPr>
            <w:r>
              <w:rPr>
                <w:rFonts w:ascii="Consolas" w:hAnsi="Consolas"/>
                <w:color w:val="000000"/>
                <w:sz w:val="18"/>
              </w:rPr>
              <w:t>false</w:t>
            </w:r>
            <w:r>
              <w:rPr>
                <w:color w:val="000000"/>
                <w:sz w:val="22"/>
              </w:rPr>
              <w:t xml:space="preserve"> → không đăng nhập được</w:t>
            </w:r>
          </w:p>
        </w:tc>
      </w:tr>
      <w:tr>
        <w:tc>
          <w:tcPr>
            <w:tcW w:type="dxa" w:w="1881"/>
          </w:tcPr>
          <w:p>
            <w:pPr>
              <w:spacing w:after="40" w:line="240" w:lineRule="auto"/>
            </w:pPr>
            <w:r>
              <w:rPr>
                <w:rFonts w:ascii="Consolas" w:hAnsi="Consolas"/>
                <w:color w:val="000000"/>
                <w:sz w:val="18"/>
              </w:rPr>
              <w:t>onboarding_completed</w:t>
            </w:r>
          </w:p>
        </w:tc>
        <w:tc>
          <w:tcPr>
            <w:tcW w:type="dxa" w:w="1881"/>
          </w:tcPr>
          <w:p>
            <w:pPr>
              <w:spacing w:after="40" w:line="240" w:lineRule="auto"/>
            </w:pPr>
            <w:r>
              <w:rPr>
                <w:color w:val="000000"/>
                <w:sz w:val="22"/>
              </w:rPr>
              <w:t>BOOLEAN</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 xml:space="preserve">Mặc định </w:t>
            </w:r>
            <w:r>
              <w:rPr>
                <w:rFonts w:ascii="Consolas" w:hAnsi="Consolas"/>
                <w:color w:val="000000"/>
                <w:sz w:val="18"/>
              </w:rPr>
              <w:t>false</w:t>
            </w:r>
          </w:p>
        </w:tc>
        <w:tc>
          <w:tcPr>
            <w:tcW w:type="dxa" w:w="1881"/>
          </w:tcPr>
          <w:p>
            <w:pPr>
              <w:spacing w:after="40" w:line="240" w:lineRule="auto"/>
            </w:pPr>
            <w:r>
              <w:rPr>
                <w:color w:val="000000"/>
                <w:sz w:val="22"/>
              </w:rPr>
              <w:t>Điều khiển interceptor</w:t>
            </w:r>
          </w:p>
        </w:tc>
      </w:tr>
      <w:tr>
        <w:tc>
          <w:tcPr>
            <w:tcW w:type="dxa" w:w="1881"/>
          </w:tcPr>
          <w:p>
            <w:pPr>
              <w:spacing w:after="40" w:line="240" w:lineRule="auto"/>
            </w:pPr>
            <w:r>
              <w:rPr>
                <w:rFonts w:ascii="Consolas" w:hAnsi="Consolas"/>
                <w:color w:val="000000"/>
                <w:sz w:val="18"/>
              </w:rPr>
              <w:t>created_at</w:t>
            </w:r>
            <w:r>
              <w:rPr>
                <w:color w:val="000000"/>
                <w:sz w:val="22"/>
              </w:rPr>
              <w:t xml:space="preserve"> / </w:t>
            </w:r>
            <w:r>
              <w:rPr>
                <w:rFonts w:ascii="Consolas" w:hAnsi="Consolas"/>
                <w:color w:val="000000"/>
                <w:sz w:val="18"/>
              </w:rPr>
              <w:t>updated_at</w:t>
            </w:r>
          </w:p>
        </w:tc>
        <w:tc>
          <w:tcPr>
            <w:tcW w:type="dxa" w:w="1881"/>
          </w:tcPr>
          <w:p>
            <w:pPr>
              <w:spacing w:after="40" w:line="240" w:lineRule="auto"/>
            </w:pPr>
            <w:r>
              <w:rPr>
                <w:color w:val="000000"/>
                <w:sz w:val="22"/>
              </w:rPr>
              <w:t>DATETIME</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Tự sinh</w:t>
            </w:r>
          </w:p>
        </w:tc>
        <w:tc>
          <w:tcPr>
            <w:tcW w:type="dxa" w:w="1881"/>
          </w:tcPr>
          <w:p>
            <w:pPr>
              <w:spacing w:after="40" w:line="240" w:lineRule="auto"/>
            </w:pPr>
          </w:p>
        </w:tc>
      </w:tr>
    </w:tbl>
    <w:p/>
    <w:p>
      <w:pPr>
        <w:pStyle w:val="Heading3"/>
      </w:pPr>
      <w:r>
        <w:rPr>
          <w:color w:val="000000"/>
        </w:rPr>
        <w:t xml:space="preserve">7.2.2 </w:t>
      </w:r>
      <w:r>
        <w:rPr>
          <w:rFonts w:ascii="Consolas" w:hAnsi="Consolas"/>
          <w:color w:val="000000"/>
          <w:sz w:val="22"/>
        </w:rPr>
        <w:t>roles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VARCHAR(20)</w:t>
            </w:r>
          </w:p>
        </w:tc>
        <w:tc>
          <w:tcPr>
            <w:tcW w:type="dxa" w:w="3135"/>
          </w:tcPr>
          <w:p>
            <w:pPr>
              <w:spacing w:after="40" w:line="240" w:lineRule="auto"/>
            </w:pPr>
            <w:r>
              <w:rPr>
                <w:b/>
                <w:color w:val="000000"/>
                <w:sz w:val="22"/>
              </w:rPr>
              <w:t>Duy nhất</w:t>
            </w:r>
            <w:r>
              <w:rPr>
                <w:color w:val="000000"/>
                <w:sz w:val="22"/>
              </w:rPr>
              <w:t>, ∈ {</w:t>
            </w:r>
            <w:r>
              <w:rPr>
                <w:rFonts w:ascii="Consolas" w:hAnsi="Consolas"/>
                <w:color w:val="000000"/>
                <w:sz w:val="18"/>
              </w:rPr>
              <w:t>ADMIN</w:t>
            </w:r>
            <w:r>
              <w:rPr>
                <w:color w:val="000000"/>
                <w:sz w:val="22"/>
              </w:rPr>
              <w:t xml:space="preserve">, </w:t>
            </w:r>
            <w:r>
              <w:rPr>
                <w:rFonts w:ascii="Consolas" w:hAnsi="Consolas"/>
                <w:color w:val="000000"/>
                <w:sz w:val="18"/>
              </w:rPr>
              <w:t>COUNSELOR</w:t>
            </w:r>
            <w:r>
              <w:rPr>
                <w:color w:val="000000"/>
                <w:sz w:val="22"/>
              </w:rPr>
              <w:t xml:space="preserve">, </w:t>
            </w:r>
            <w:r>
              <w:rPr>
                <w:rFonts w:ascii="Consolas" w:hAnsi="Consolas"/>
                <w:color w:val="000000"/>
                <w:sz w:val="18"/>
              </w:rPr>
              <w:t>STUDENT</w:t>
            </w:r>
            <w:r>
              <w:rPr>
                <w:color w:val="000000"/>
                <w:sz w:val="22"/>
              </w:rPr>
              <w:t>}</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VARCHAR(100)</w:t>
            </w:r>
          </w:p>
        </w:tc>
        <w:tc>
          <w:tcPr>
            <w:tcW w:type="dxa" w:w="3135"/>
          </w:tcPr>
          <w:p>
            <w:pPr>
              <w:spacing w:after="40" w:line="240" w:lineRule="auto"/>
            </w:pPr>
          </w:p>
        </w:tc>
      </w:tr>
    </w:tbl>
    <w:p/>
    <w:p>
      <w:pPr>
        <w:pStyle w:val="Heading3"/>
      </w:pPr>
      <w:r>
        <w:rPr>
          <w:color w:val="000000"/>
        </w:rPr>
        <w:t xml:space="preserve">7.2.3 </w:t>
      </w:r>
      <w:r>
        <w:rPr>
          <w:rFonts w:ascii="Consolas" w:hAnsi="Consolas"/>
          <w:color w:val="000000"/>
          <w:sz w:val="22"/>
        </w:rPr>
        <w:t>skills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VARCHAR(100)</w:t>
            </w:r>
          </w:p>
        </w:tc>
        <w:tc>
          <w:tcPr>
            <w:tcW w:type="dxa" w:w="3135"/>
          </w:tcPr>
          <w:p>
            <w:pPr>
              <w:spacing w:after="40" w:line="240" w:lineRule="auto"/>
            </w:pPr>
            <w:r>
              <w:rPr>
                <w:color w:val="000000"/>
                <w:sz w:val="22"/>
              </w:rPr>
              <w:t>Bắt buộc, duy nhất</w:t>
            </w:r>
          </w:p>
        </w:tc>
      </w:tr>
      <w:tr>
        <w:tc>
          <w:tcPr>
            <w:tcW w:type="dxa" w:w="3135"/>
          </w:tcPr>
          <w:p>
            <w:pPr>
              <w:spacing w:after="40" w:line="240" w:lineRule="auto"/>
            </w:pPr>
            <w:r>
              <w:rPr>
                <w:rFonts w:ascii="Consolas" w:hAnsi="Consolas"/>
                <w:color w:val="000000"/>
                <w:sz w:val="18"/>
              </w:rPr>
              <w:t>category</w:t>
            </w:r>
          </w:p>
        </w:tc>
        <w:tc>
          <w:tcPr>
            <w:tcW w:type="dxa" w:w="3135"/>
          </w:tcPr>
          <w:p>
            <w:pPr>
              <w:spacing w:after="40" w:line="240" w:lineRule="auto"/>
            </w:pPr>
            <w:r>
              <w:rPr>
                <w:color w:val="000000"/>
                <w:sz w:val="22"/>
              </w:rPr>
              <w:t>VARCHAR(50)</w:t>
            </w:r>
          </w:p>
        </w:tc>
        <w:tc>
          <w:tcPr>
            <w:tcW w:type="dxa" w:w="3135"/>
          </w:tcPr>
          <w:p>
            <w:pPr>
              <w:spacing w:after="40" w:line="240" w:lineRule="auto"/>
            </w:pPr>
            <w:r>
              <w:rPr>
                <w:color w:val="000000"/>
                <w:sz w:val="22"/>
              </w:rPr>
              <w:t>Nhóm hiển thị: Ngôn ngữ, Frontend, Backend, Database, Mobile, Data &amp; AI, DevOps &amp; Cloud, Network, Tools, Nền tảng</w:t>
            </w:r>
          </w:p>
        </w:tc>
      </w:tr>
    </w:tbl>
    <w:p/>
    <w:p>
      <w:pPr>
        <w:pStyle w:val="Heading3"/>
      </w:pPr>
      <w:r>
        <w:rPr>
          <w:color w:val="000000"/>
        </w:rPr>
        <w:t xml:space="preserve">7.2.4 </w:t>
      </w:r>
      <w:r>
        <w:rPr>
          <w:rFonts w:ascii="Consolas" w:hAnsi="Consolas"/>
          <w:color w:val="000000"/>
          <w:sz w:val="22"/>
        </w:rPr>
        <w:t>career_role</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VARCHAR(100)</w:t>
            </w:r>
          </w:p>
        </w:tc>
        <w:tc>
          <w:tcPr>
            <w:tcW w:type="dxa" w:w="3135"/>
          </w:tcPr>
          <w:p>
            <w:pPr>
              <w:spacing w:after="40" w:line="240" w:lineRule="auto"/>
            </w:pPr>
            <w:r>
              <w:rPr>
                <w:color w:val="000000"/>
                <w:sz w:val="22"/>
              </w:rPr>
              <w:t>Bắt buộc, duy nhất</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VARCHAR(1000)</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expected_salary_range</w:t>
            </w:r>
          </w:p>
        </w:tc>
        <w:tc>
          <w:tcPr>
            <w:tcW w:type="dxa" w:w="3135"/>
          </w:tcPr>
          <w:p>
            <w:pPr>
              <w:spacing w:after="40" w:line="240" w:lineRule="auto"/>
            </w:pPr>
            <w:r>
              <w:rPr>
                <w:color w:val="000000"/>
                <w:sz w:val="22"/>
              </w:rPr>
              <w:t>VARCHAR(100)</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market_demand</w:t>
            </w:r>
          </w:p>
        </w:tc>
        <w:tc>
          <w:tcPr>
            <w:tcW w:type="dxa" w:w="3135"/>
          </w:tcPr>
          <w:p>
            <w:pPr>
              <w:spacing w:after="40" w:line="240" w:lineRule="auto"/>
            </w:pPr>
            <w:r>
              <w:rPr>
                <w:color w:val="000000"/>
                <w:sz w:val="22"/>
              </w:rPr>
              <w:t>VARCHAR(50)</w:t>
            </w:r>
          </w:p>
        </w:tc>
        <w:tc>
          <w:tcPr>
            <w:tcW w:type="dxa" w:w="3135"/>
          </w:tcPr>
          <w:p>
            <w:pPr>
              <w:spacing w:after="40" w:line="240" w:lineRule="auto"/>
            </w:pPr>
          </w:p>
        </w:tc>
      </w:tr>
    </w:tbl>
    <w:p/>
    <w:p>
      <w:pPr>
        <w:pStyle w:val="Heading3"/>
      </w:pPr>
      <w:r>
        <w:rPr>
          <w:color w:val="000000"/>
        </w:rPr>
        <w:t xml:space="preserve">7.2.5 </w:t>
      </w:r>
      <w:r>
        <w:rPr>
          <w:rFonts w:ascii="Consolas" w:hAnsi="Consolas"/>
          <w:color w:val="000000"/>
          <w:sz w:val="22"/>
        </w:rPr>
        <w:t>skill_tree_templates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VARCHAR(150)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TEXT</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target_role_id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 xml:space="preserve">Khoá ngoại → </w:t>
            </w:r>
            <w:r>
              <w:rPr>
                <w:rFonts w:ascii="Consolas" w:hAnsi="Consolas"/>
                <w:color w:val="000000"/>
                <w:sz w:val="18"/>
              </w:rPr>
              <w:t>career_role</w:t>
            </w:r>
          </w:p>
        </w:tc>
      </w:tr>
      <w:tr>
        <w:tc>
          <w:tcPr>
            <w:tcW w:type="dxa" w:w="3135"/>
          </w:tcPr>
          <w:p>
            <w:pPr>
              <w:spacing w:after="40" w:line="240" w:lineRule="auto"/>
            </w:pPr>
            <w:r>
              <w:rPr>
                <w:rFonts w:ascii="Consolas" w:hAnsi="Consolas"/>
                <w:color w:val="000000"/>
                <w:sz w:val="18"/>
              </w:rPr>
              <w:t>active</w:t>
            </w:r>
          </w:p>
        </w:tc>
        <w:tc>
          <w:tcPr>
            <w:tcW w:type="dxa" w:w="3135"/>
          </w:tcPr>
          <w:p>
            <w:pPr>
              <w:spacing w:after="40" w:line="240" w:lineRule="auto"/>
            </w:pPr>
            <w:r>
              <w:rPr>
                <w:color w:val="000000"/>
                <w:sz w:val="22"/>
              </w:rPr>
              <w:t>BOOLEAN</w:t>
            </w:r>
          </w:p>
        </w:tc>
        <w:tc>
          <w:tcPr>
            <w:tcW w:type="dxa" w:w="3135"/>
          </w:tcPr>
          <w:p>
            <w:pPr>
              <w:spacing w:after="40" w:line="240" w:lineRule="auto"/>
            </w:pPr>
            <w:r>
              <w:rPr>
                <w:color w:val="000000"/>
                <w:sz w:val="22"/>
              </w:rPr>
              <w:t xml:space="preserve">Bắt buộc, mặc định </w:t>
            </w:r>
            <w:r>
              <w:rPr>
                <w:rFonts w:ascii="Consolas" w:hAnsi="Consolas"/>
                <w:color w:val="000000"/>
                <w:sz w:val="18"/>
              </w:rPr>
              <w:t>true</w:t>
            </w:r>
            <w:r>
              <w:rPr>
                <w:color w:val="000000"/>
                <w:sz w:val="22"/>
              </w:rPr>
              <w:t xml:space="preserve"> - chỉ template </w:t>
            </w:r>
            <w:r>
              <w:rPr>
                <w:rFonts w:ascii="Consolas" w:hAnsi="Consolas"/>
                <w:color w:val="000000"/>
                <w:sz w:val="18"/>
              </w:rPr>
              <w:t>active</w:t>
            </w:r>
            <w:r>
              <w:rPr>
                <w:color w:val="000000"/>
                <w:sz w:val="22"/>
              </w:rPr>
              <w:t xml:space="preserve"> mới được dùng để sinh roadmap</w:t>
            </w:r>
          </w:p>
        </w:tc>
      </w:tr>
      <w:tr>
        <w:tc>
          <w:tcPr>
            <w:tcW w:type="dxa" w:w="3135"/>
          </w:tcPr>
          <w:p>
            <w:pPr>
              <w:spacing w:after="40" w:line="240" w:lineRule="auto"/>
            </w:pPr>
            <w:r>
              <w:rPr>
                <w:rFonts w:ascii="Consolas" w:hAnsi="Consolas"/>
                <w:color w:val="000000"/>
                <w:sz w:val="18"/>
              </w:rPr>
              <w:t>created_at</w:t>
            </w:r>
            <w:r>
              <w:rPr>
                <w:color w:val="000000"/>
                <w:sz w:val="22"/>
              </w:rPr>
              <w:t xml:space="preserve"> / </w:t>
            </w:r>
            <w:r>
              <w:rPr>
                <w:rFonts w:ascii="Consolas" w:hAnsi="Consolas"/>
                <w:color w:val="000000"/>
                <w:sz w:val="18"/>
              </w:rPr>
              <w:t>updated_at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Tự sinh</w:t>
            </w:r>
          </w:p>
        </w:tc>
      </w:tr>
    </w:tbl>
    <w:p/>
    <w:p>
      <w:pPr>
        <w:pStyle w:val="Heading3"/>
      </w:pPr>
      <w:r>
        <w:rPr>
          <w:color w:val="000000"/>
        </w:rPr>
        <w:t xml:space="preserve">7.2.6 </w:t>
      </w:r>
      <w:r>
        <w:rPr>
          <w:rFonts w:ascii="Consolas" w:hAnsi="Consolas"/>
          <w:color w:val="000000"/>
          <w:sz w:val="22"/>
        </w:rPr>
        <w:t>skill_nodes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template_id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 xml:space="preserve">Bắt buộc; duy nhất theo cặp </w:t>
            </w:r>
            <w:r>
              <w:rPr>
                <w:rFonts w:ascii="Consolas" w:hAnsi="Consolas"/>
                <w:color w:val="000000"/>
                <w:sz w:val="18"/>
              </w:rPr>
              <w:t>(template_id, skill_id)</w:t>
            </w:r>
          </w:p>
        </w:tc>
      </w:tr>
      <w:tr>
        <w:tc>
          <w:tcPr>
            <w:tcW w:type="dxa" w:w="3135"/>
          </w:tcPr>
          <w:p>
            <w:pPr>
              <w:spacing w:after="40" w:line="240" w:lineRule="auto"/>
            </w:pPr>
            <w:r>
              <w:rPr>
                <w:rFonts w:ascii="Consolas" w:hAnsi="Consolas"/>
                <w:color w:val="000000"/>
                <w:sz w:val="18"/>
              </w:rPr>
              <w:t>skill_id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parent_id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 xml:space="preserve">Node cha, có thể </w:t>
            </w:r>
            <w:r>
              <w:rPr>
                <w:rFonts w:ascii="Consolas" w:hAnsi="Consolas"/>
                <w:color w:val="000000"/>
                <w:sz w:val="18"/>
              </w:rPr>
              <w:t>null</w:t>
            </w:r>
          </w:p>
        </w:tc>
      </w:tr>
      <w:tr>
        <w:tc>
          <w:tcPr>
            <w:tcW w:type="dxa" w:w="3135"/>
          </w:tcPr>
          <w:p>
            <w:pPr>
              <w:spacing w:after="40" w:line="240" w:lineRule="auto"/>
            </w:pPr>
            <w:r>
              <w:rPr>
                <w:rFonts w:ascii="Consolas" w:hAnsi="Consolas"/>
                <w:color w:val="000000"/>
                <w:sz w:val="18"/>
              </w:rPr>
              <w:t>title</w:t>
            </w:r>
          </w:p>
        </w:tc>
        <w:tc>
          <w:tcPr>
            <w:tcW w:type="dxa" w:w="3135"/>
          </w:tcPr>
          <w:p>
            <w:pPr>
              <w:spacing w:after="40" w:line="240" w:lineRule="auto"/>
            </w:pPr>
            <w:r>
              <w:rPr>
                <w:color w:val="000000"/>
                <w:sz w:val="22"/>
              </w:rPr>
              <w:t>VARCHAR(150)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TEXT</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tier</w:t>
            </w:r>
          </w:p>
        </w:tc>
        <w:tc>
          <w:tcPr>
            <w:tcW w:type="dxa" w:w="3135"/>
          </w:tcPr>
          <w:p>
            <w:pPr>
              <w:spacing w:after="40" w:line="240" w:lineRule="auto"/>
            </w:pPr>
            <w:r>
              <w:rPr>
                <w:color w:val="000000"/>
                <w:sz w:val="22"/>
              </w:rPr>
              <w:t>INT</w:t>
            </w:r>
          </w:p>
        </w:tc>
        <w:tc>
          <w:tcPr>
            <w:tcW w:type="dxa" w:w="3135"/>
          </w:tcPr>
          <w:p>
            <w:pPr>
              <w:spacing w:after="40" w:line="240" w:lineRule="auto"/>
            </w:pPr>
            <w:r>
              <w:rPr>
                <w:color w:val="000000"/>
                <w:sz w:val="22"/>
              </w:rPr>
              <w:t xml:space="preserve">Bắt buộc, mặc định </w:t>
            </w:r>
            <w:r>
              <w:rPr>
                <w:rFonts w:ascii="Consolas" w:hAnsi="Consolas"/>
                <w:color w:val="000000"/>
                <w:sz w:val="18"/>
              </w:rPr>
              <w:t>1</w:t>
            </w:r>
            <w:r>
              <w:rPr>
                <w:color w:val="000000"/>
                <w:sz w:val="22"/>
              </w:rPr>
              <w:t>; hợp lệ: 1 \</w:t>
            </w:r>
          </w:p>
        </w:tc>
      </w:tr>
      <w:tr>
        <w:tc>
          <w:tcPr>
            <w:tcW w:type="dxa" w:w="3135"/>
          </w:tcPr>
          <w:p>
            <w:pPr>
              <w:spacing w:after="40" w:line="240" w:lineRule="auto"/>
            </w:pPr>
            <w:r>
              <w:rPr>
                <w:rFonts w:ascii="Consolas" w:hAnsi="Consolas"/>
                <w:color w:val="000000"/>
                <w:sz w:val="18"/>
              </w:rPr>
              <w:t>order_index</w:t>
            </w:r>
          </w:p>
        </w:tc>
        <w:tc>
          <w:tcPr>
            <w:tcW w:type="dxa" w:w="3135"/>
          </w:tcPr>
          <w:p>
            <w:pPr>
              <w:spacing w:after="40" w:line="240" w:lineRule="auto"/>
            </w:pPr>
            <w:r>
              <w:rPr>
                <w:color w:val="000000"/>
                <w:sz w:val="22"/>
              </w:rPr>
              <w:t>INT</w:t>
            </w:r>
          </w:p>
        </w:tc>
        <w:tc>
          <w:tcPr>
            <w:tcW w:type="dxa" w:w="3135"/>
          </w:tcPr>
          <w:p>
            <w:pPr>
              <w:spacing w:after="40" w:line="240" w:lineRule="auto"/>
            </w:pPr>
            <w:r>
              <w:rPr>
                <w:color w:val="000000"/>
                <w:sz w:val="22"/>
              </w:rPr>
              <w:t xml:space="preserve">Bắt buộc, mặc định </w:t>
            </w:r>
            <w:r>
              <w:rPr>
                <w:rFonts w:ascii="Consolas" w:hAnsi="Consolas"/>
                <w:color w:val="000000"/>
                <w:sz w:val="18"/>
              </w:rPr>
              <w:t>0</w:t>
            </w:r>
          </w:p>
        </w:tc>
      </w:tr>
      <w:tr>
        <w:tc>
          <w:tcPr>
            <w:tcW w:type="dxa" w:w="3135"/>
          </w:tcPr>
          <w:p>
            <w:pPr>
              <w:spacing w:after="40" w:line="240" w:lineRule="auto"/>
            </w:pPr>
            <w:r>
              <w:rPr>
                <w:rFonts w:ascii="Consolas" w:hAnsi="Consolas"/>
                <w:color w:val="000000"/>
                <w:sz w:val="18"/>
              </w:rPr>
              <w:t>required_level</w:t>
            </w:r>
          </w:p>
        </w:tc>
        <w:tc>
          <w:tcPr>
            <w:tcW w:type="dxa" w:w="3135"/>
          </w:tcPr>
          <w:p>
            <w:pPr>
              <w:spacing w:after="40" w:line="240" w:lineRule="auto"/>
            </w:pPr>
            <w:r>
              <w:rPr>
                <w:color w:val="000000"/>
                <w:sz w:val="22"/>
              </w:rPr>
              <w:t>INT</w:t>
            </w:r>
          </w:p>
        </w:tc>
        <w:tc>
          <w:tcPr>
            <w:tcW w:type="dxa" w:w="3135"/>
          </w:tcPr>
          <w:p>
            <w:pPr>
              <w:spacing w:after="40" w:line="240" w:lineRule="auto"/>
            </w:pPr>
            <w:r>
              <w:rPr>
                <w:color w:val="000000"/>
                <w:sz w:val="22"/>
              </w:rPr>
              <w:t xml:space="preserve">Bắt buộc, mặc định </w:t>
            </w:r>
            <w:r>
              <w:rPr>
                <w:rFonts w:ascii="Consolas" w:hAnsi="Consolas"/>
                <w:color w:val="000000"/>
                <w:sz w:val="18"/>
              </w:rPr>
              <w:t>1</w:t>
            </w:r>
          </w:p>
        </w:tc>
      </w:tr>
      <w:tr>
        <w:tc>
          <w:tcPr>
            <w:tcW w:type="dxa" w:w="3135"/>
          </w:tcPr>
          <w:p>
            <w:pPr>
              <w:spacing w:after="40" w:line="240" w:lineRule="auto"/>
            </w:pPr>
            <w:r>
              <w:rPr>
                <w:rFonts w:ascii="Consolas" w:hAnsi="Consolas"/>
                <w:color w:val="000000"/>
                <w:sz w:val="18"/>
              </w:rPr>
              <w:t>custom_node</w:t>
            </w:r>
          </w:p>
        </w:tc>
        <w:tc>
          <w:tcPr>
            <w:tcW w:type="dxa" w:w="3135"/>
          </w:tcPr>
          <w:p>
            <w:pPr>
              <w:spacing w:after="40" w:line="240" w:lineRule="auto"/>
            </w:pPr>
            <w:r>
              <w:rPr>
                <w:color w:val="000000"/>
                <w:sz w:val="22"/>
              </w:rPr>
              <w:t>BOOLEAN</w:t>
            </w:r>
          </w:p>
        </w:tc>
        <w:tc>
          <w:tcPr>
            <w:tcW w:type="dxa" w:w="3135"/>
          </w:tcPr>
          <w:p>
            <w:pPr>
              <w:spacing w:after="40" w:line="240" w:lineRule="auto"/>
            </w:pPr>
            <w:r>
              <w:rPr>
                <w:color w:val="000000"/>
                <w:sz w:val="22"/>
              </w:rPr>
              <w:t xml:space="preserve">Mặc định </w:t>
            </w:r>
            <w:r>
              <w:rPr>
                <w:rFonts w:ascii="Consolas" w:hAnsi="Consolas"/>
                <w:color w:val="000000"/>
                <w:sz w:val="18"/>
              </w:rPr>
              <w:t>false</w:t>
            </w:r>
          </w:p>
        </w:tc>
      </w:tr>
    </w:tbl>
    <w:p/>
    <w:p>
      <w:pPr>
        <w:pStyle w:val="Heading3"/>
      </w:pPr>
      <w:r>
        <w:rPr>
          <w:color w:val="000000"/>
        </w:rPr>
        <w:t xml:space="preserve">7.2.7 </w:t>
      </w:r>
      <w:r>
        <w:rPr>
          <w:rFonts w:ascii="Consolas" w:hAnsi="Consolas"/>
          <w:color w:val="000000"/>
          <w:sz w:val="22"/>
        </w:rPr>
        <w:t>learning_resources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skill_node_id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title</w:t>
            </w:r>
          </w:p>
        </w:tc>
        <w:tc>
          <w:tcPr>
            <w:tcW w:type="dxa" w:w="3135"/>
          </w:tcPr>
          <w:p>
            <w:pPr>
              <w:spacing w:after="40" w:line="240" w:lineRule="auto"/>
            </w:pPr>
            <w:r>
              <w:rPr>
                <w:color w:val="000000"/>
                <w:sz w:val="22"/>
              </w:rPr>
              <w:t>VARCHAR(200)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url</w:t>
            </w:r>
          </w:p>
        </w:tc>
        <w:tc>
          <w:tcPr>
            <w:tcW w:type="dxa" w:w="3135"/>
          </w:tcPr>
          <w:p>
            <w:pPr>
              <w:spacing w:after="40" w:line="240" w:lineRule="auto"/>
            </w:pPr>
            <w:r>
              <w:rPr>
                <w:color w:val="000000"/>
                <w:sz w:val="22"/>
              </w:rPr>
              <w:t>VARCHAR(500)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resource_type</w:t>
            </w:r>
          </w:p>
        </w:tc>
        <w:tc>
          <w:tcPr>
            <w:tcW w:type="dxa" w:w="3135"/>
          </w:tcPr>
          <w:p>
            <w:pPr>
              <w:spacing w:after="40" w:line="240" w:lineRule="auto"/>
            </w:pPr>
            <w:r>
              <w:rPr>
                <w:color w:val="000000"/>
                <w:sz w:val="22"/>
              </w:rPr>
              <w:t>VARCHAR(50)</w:t>
            </w:r>
          </w:p>
        </w:tc>
        <w:tc>
          <w:tcPr>
            <w:tcW w:type="dxa" w:w="3135"/>
          </w:tcPr>
          <w:p>
            <w:pPr>
              <w:spacing w:after="40" w:line="240" w:lineRule="auto"/>
            </w:pPr>
            <w:r>
              <w:rPr>
                <w:color w:val="000000"/>
                <w:sz w:val="22"/>
              </w:rPr>
              <w:t>Bắt buộc; ∈ {</w:t>
            </w:r>
            <w:r>
              <w:rPr>
                <w:rFonts w:ascii="Consolas" w:hAnsi="Consolas"/>
                <w:color w:val="000000"/>
                <w:sz w:val="18"/>
              </w:rPr>
              <w:t>VIDEO</w:t>
            </w:r>
            <w:r>
              <w:rPr>
                <w:color w:val="000000"/>
                <w:sz w:val="22"/>
              </w:rPr>
              <w:t xml:space="preserve">, </w:t>
            </w:r>
            <w:r>
              <w:rPr>
                <w:rFonts w:ascii="Consolas" w:hAnsi="Consolas"/>
                <w:color w:val="000000"/>
                <w:sz w:val="18"/>
              </w:rPr>
              <w:t>ARTICLE</w:t>
            </w:r>
            <w:r>
              <w:rPr>
                <w:color w:val="000000"/>
                <w:sz w:val="22"/>
              </w:rPr>
              <w:t xml:space="preserve">, </w:t>
            </w:r>
            <w:r>
              <w:rPr>
                <w:rFonts w:ascii="Consolas" w:hAnsi="Consolas"/>
                <w:color w:val="000000"/>
                <w:sz w:val="18"/>
              </w:rPr>
              <w:t>COURSE</w:t>
            </w:r>
            <w:r>
              <w:rPr>
                <w:color w:val="000000"/>
                <w:sz w:val="22"/>
              </w:rPr>
              <w:t xml:space="preserve">, </w:t>
            </w:r>
            <w:r>
              <w:rPr>
                <w:rFonts w:ascii="Consolas" w:hAnsi="Consolas"/>
                <w:color w:val="000000"/>
                <w:sz w:val="18"/>
              </w:rPr>
              <w:t>DOCUMENTATION</w:t>
            </w:r>
            <w:r>
              <w:rPr>
                <w:color w:val="000000"/>
                <w:sz w:val="22"/>
              </w:rPr>
              <w:t xml:space="preserve">, </w:t>
            </w:r>
            <w:r>
              <w:rPr>
                <w:rFonts w:ascii="Consolas" w:hAnsi="Consolas"/>
                <w:color w:val="000000"/>
                <w:sz w:val="18"/>
              </w:rPr>
              <w:t>BOOK</w:t>
            </w:r>
            <w:r>
              <w:rPr>
                <w:color w:val="000000"/>
                <w:sz w:val="22"/>
              </w:rPr>
              <w:t xml:space="preserve">, </w:t>
            </w:r>
            <w:r>
              <w:rPr>
                <w:rFonts w:ascii="Consolas" w:hAnsi="Consolas"/>
                <w:color w:val="000000"/>
                <w:sz w:val="18"/>
              </w:rPr>
              <w:t>SLIDES</w:t>
            </w:r>
            <w:r>
              <w:rPr>
                <w:color w:val="000000"/>
                <w:sz w:val="22"/>
              </w:rPr>
              <w:t>}</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VARCHAR(1000)</w:t>
            </w:r>
          </w:p>
        </w:tc>
        <w:tc>
          <w:tcPr>
            <w:tcW w:type="dxa" w:w="3135"/>
          </w:tcPr>
          <w:p>
            <w:pPr>
              <w:spacing w:after="40" w:line="240" w:lineRule="auto"/>
            </w:pPr>
          </w:p>
        </w:tc>
      </w:tr>
    </w:tbl>
    <w:p/>
    <w:p>
      <w:pPr>
        <w:pStyle w:val="Heading3"/>
      </w:pPr>
      <w:r>
        <w:rPr>
          <w:color w:val="000000"/>
        </w:rPr>
        <w:t xml:space="preserve">7.2.8 </w:t>
      </w:r>
      <w:r>
        <w:rPr>
          <w:rFonts w:ascii="Consolas" w:hAnsi="Consolas"/>
          <w:color w:val="000000"/>
          <w:sz w:val="22"/>
        </w:rPr>
        <w:t>user_node_progress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user_id</w:t>
            </w:r>
            <w:r>
              <w:rPr>
                <w:color w:val="000000"/>
                <w:sz w:val="22"/>
              </w:rPr>
              <w:t xml:space="preserve"> + </w:t>
            </w:r>
            <w:r>
              <w:rPr>
                <w:rFonts w:ascii="Consolas" w:hAnsi="Consolas"/>
                <w:color w:val="000000"/>
                <w:sz w:val="18"/>
              </w:rPr>
              <w:t>skill_node_id</w:t>
            </w:r>
          </w:p>
        </w:tc>
        <w:tc>
          <w:tcPr>
            <w:tcW w:type="dxa" w:w="3135"/>
          </w:tcPr>
          <w:p>
            <w:pPr>
              <w:spacing w:after="40" w:line="240" w:lineRule="auto"/>
            </w:pPr>
            <w:r>
              <w:rPr>
                <w:color w:val="000000"/>
                <w:sz w:val="22"/>
              </w:rPr>
              <w:t>BIGINT</w:t>
            </w:r>
          </w:p>
        </w:tc>
        <w:tc>
          <w:tcPr>
            <w:tcW w:type="dxa" w:w="3135"/>
          </w:tcPr>
          <w:p>
            <w:pPr>
              <w:spacing w:after="40" w:line="240" w:lineRule="auto"/>
            </w:pPr>
            <w:r>
              <w:rPr>
                <w:b/>
                <w:color w:val="000000"/>
                <w:sz w:val="22"/>
              </w:rPr>
              <w:t>Duy nhất theo cặp</w:t>
            </w:r>
          </w:p>
        </w:tc>
      </w:tr>
      <w:tr>
        <w:tc>
          <w:tcPr>
            <w:tcW w:type="dxa" w:w="3135"/>
          </w:tcPr>
          <w:p>
            <w:pPr>
              <w:spacing w:after="40" w:line="240" w:lineRule="auto"/>
            </w:pPr>
            <w:r>
              <w:rPr>
                <w:rFonts w:ascii="Consolas" w:hAnsi="Consolas"/>
                <w:color w:val="000000"/>
                <w:sz w:val="18"/>
              </w:rPr>
              <w:t>status</w:t>
            </w:r>
          </w:p>
        </w:tc>
        <w:tc>
          <w:tcPr>
            <w:tcW w:type="dxa" w:w="3135"/>
          </w:tcPr>
          <w:p>
            <w:pPr>
              <w:spacing w:after="40" w:line="240" w:lineRule="auto"/>
            </w:pPr>
            <w:r>
              <w:rPr>
                <w:color w:val="000000"/>
                <w:sz w:val="22"/>
              </w:rPr>
              <w:t>VARCHAR(30)</w:t>
            </w:r>
          </w:p>
        </w:tc>
        <w:tc>
          <w:tcPr>
            <w:tcW w:type="dxa" w:w="3135"/>
          </w:tcPr>
          <w:p>
            <w:pPr>
              <w:spacing w:after="40" w:line="240" w:lineRule="auto"/>
            </w:pPr>
            <w:r>
              <w:rPr>
                <w:color w:val="000000"/>
                <w:sz w:val="22"/>
              </w:rPr>
              <w:t>Bắt buộc; ∈ {</w:t>
            </w:r>
            <w:r>
              <w:rPr>
                <w:rFonts w:ascii="Consolas" w:hAnsi="Consolas"/>
                <w:color w:val="000000"/>
                <w:sz w:val="18"/>
              </w:rPr>
              <w:t>NOT_STARTED</w:t>
            </w:r>
            <w:r>
              <w:rPr>
                <w:color w:val="000000"/>
                <w:sz w:val="22"/>
              </w:rPr>
              <w:t xml:space="preserve">, </w:t>
            </w:r>
            <w:r>
              <w:rPr>
                <w:rFonts w:ascii="Consolas" w:hAnsi="Consolas"/>
                <w:color w:val="000000"/>
                <w:sz w:val="18"/>
              </w:rPr>
              <w:t>IN_PROGRESS</w:t>
            </w:r>
            <w:r>
              <w:rPr>
                <w:color w:val="000000"/>
                <w:sz w:val="22"/>
              </w:rPr>
              <w:t xml:space="preserve">, </w:t>
            </w:r>
            <w:r>
              <w:rPr>
                <w:rFonts w:ascii="Consolas" w:hAnsi="Consolas"/>
                <w:color w:val="000000"/>
                <w:sz w:val="18"/>
              </w:rPr>
              <w:t>DONE</w:t>
            </w:r>
            <w:r>
              <w:rPr>
                <w:color w:val="000000"/>
                <w:sz w:val="22"/>
              </w:rPr>
              <w:t xml:space="preserve">}; mặc định </w:t>
            </w:r>
            <w:r>
              <w:rPr>
                <w:rFonts w:ascii="Consolas" w:hAnsi="Consolas"/>
                <w:color w:val="000000"/>
                <w:sz w:val="18"/>
              </w:rPr>
              <w:t>NOT_STARTED</w:t>
            </w:r>
          </w:p>
        </w:tc>
      </w:tr>
      <w:tr>
        <w:tc>
          <w:tcPr>
            <w:tcW w:type="dxa" w:w="3135"/>
          </w:tcPr>
          <w:p>
            <w:pPr>
              <w:spacing w:after="40" w:line="240" w:lineRule="auto"/>
            </w:pPr>
            <w:r>
              <w:rPr>
                <w:rFonts w:ascii="Consolas" w:hAnsi="Consolas"/>
                <w:color w:val="000000"/>
                <w:sz w:val="18"/>
              </w:rPr>
              <w:t>completed_at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 xml:space="preserve">Có giá trị khi </w:t>
            </w:r>
            <w:r>
              <w:rPr>
                <w:rFonts w:ascii="Consolas" w:hAnsi="Consolas"/>
                <w:color w:val="000000"/>
                <w:sz w:val="18"/>
              </w:rPr>
              <w:t>status = DONE</w:t>
            </w:r>
          </w:p>
        </w:tc>
      </w:tr>
      <w:tr>
        <w:tc>
          <w:tcPr>
            <w:tcW w:type="dxa" w:w="3135"/>
          </w:tcPr>
          <w:p>
            <w:pPr>
              <w:spacing w:after="40" w:line="240" w:lineRule="auto"/>
            </w:pPr>
            <w:r>
              <w:rPr>
                <w:rFonts w:ascii="Consolas" w:hAnsi="Consolas"/>
                <w:color w:val="000000"/>
                <w:sz w:val="18"/>
              </w:rPr>
              <w:t>created_at</w:t>
            </w:r>
            <w:r>
              <w:rPr>
                <w:color w:val="000000"/>
                <w:sz w:val="22"/>
              </w:rPr>
              <w:t xml:space="preserve"> / </w:t>
            </w:r>
            <w:r>
              <w:rPr>
                <w:rFonts w:ascii="Consolas" w:hAnsi="Consolas"/>
                <w:color w:val="000000"/>
                <w:sz w:val="18"/>
              </w:rPr>
              <w:t>updated_at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Tự sinh</w:t>
            </w:r>
          </w:p>
        </w:tc>
      </w:tr>
    </w:tbl>
    <w:p/>
    <w:p>
      <w:pPr>
        <w:pStyle w:val="Heading3"/>
      </w:pPr>
      <w:r>
        <w:rPr>
          <w:color w:val="000000"/>
        </w:rPr>
        <w:t xml:space="preserve">7.2.9 </w:t>
      </w:r>
      <w:r>
        <w:rPr>
          <w:rFonts w:ascii="Consolas" w:hAnsi="Consolas"/>
          <w:color w:val="000000"/>
          <w:sz w:val="22"/>
        </w:rPr>
        <w:t>skill_gap_reports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Khoá chính</w:t>
            </w:r>
          </w:p>
        </w:tc>
      </w:tr>
      <w:tr>
        <w:tc>
          <w:tcPr>
            <w:tcW w:type="dxa" w:w="3135"/>
          </w:tcPr>
          <w:p>
            <w:pPr>
              <w:spacing w:after="40" w:line="240" w:lineRule="auto"/>
            </w:pPr>
            <w:r>
              <w:rPr>
                <w:rFonts w:ascii="Consolas" w:hAnsi="Consolas"/>
                <w:color w:val="000000"/>
                <w:sz w:val="18"/>
              </w:rPr>
              <w:t>user_id</w:t>
            </w:r>
            <w:r>
              <w:rPr>
                <w:color w:val="000000"/>
                <w:sz w:val="22"/>
              </w:rPr>
              <w:t xml:space="preserve">, </w:t>
            </w:r>
            <w:r>
              <w:rPr>
                <w:rFonts w:ascii="Consolas" w:hAnsi="Consolas"/>
                <w:color w:val="000000"/>
                <w:sz w:val="18"/>
              </w:rPr>
              <w:t>template_id</w:t>
            </w:r>
          </w:p>
        </w:tc>
        <w:tc>
          <w:tcPr>
            <w:tcW w:type="dxa" w:w="3135"/>
          </w:tcPr>
          <w:p>
            <w:pPr>
              <w:spacing w:after="40" w:line="240" w:lineRule="auto"/>
            </w:pPr>
            <w:r>
              <w:rPr>
                <w:color w:val="000000"/>
                <w:sz w:val="22"/>
              </w:rPr>
              <w:t>BIGINT</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summary</w:t>
            </w:r>
          </w:p>
        </w:tc>
        <w:tc>
          <w:tcPr>
            <w:tcW w:type="dxa" w:w="3135"/>
          </w:tcPr>
          <w:p>
            <w:pPr>
              <w:spacing w:after="40" w:line="240" w:lineRule="auto"/>
            </w:pPr>
            <w:r>
              <w:rPr>
                <w:color w:val="000000"/>
                <w:sz w:val="22"/>
              </w:rPr>
              <w:t>VARCHAR(500)</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pdf_path</w:t>
            </w:r>
          </w:p>
        </w:tc>
        <w:tc>
          <w:tcPr>
            <w:tcW w:type="dxa" w:w="3135"/>
          </w:tcPr>
          <w:p>
            <w:pPr>
              <w:spacing w:after="40" w:line="240" w:lineRule="auto"/>
            </w:pPr>
            <w:r>
              <w:rPr>
                <w:color w:val="000000"/>
                <w:sz w:val="22"/>
              </w:rPr>
              <w:t>VARCHAR(500)</w:t>
            </w:r>
          </w:p>
        </w:tc>
        <w:tc>
          <w:tcPr>
            <w:tcW w:type="dxa" w:w="3135"/>
          </w:tcPr>
          <w:p>
            <w:pPr>
              <w:spacing w:after="40" w:line="240" w:lineRule="auto"/>
            </w:pPr>
            <w:r>
              <w:rPr>
                <w:color w:val="000000"/>
                <w:sz w:val="22"/>
              </w:rPr>
              <w:t>Đường dẫn tệp PDF đã sinh</w:t>
            </w:r>
          </w:p>
        </w:tc>
      </w:tr>
      <w:tr>
        <w:tc>
          <w:tcPr>
            <w:tcW w:type="dxa" w:w="3135"/>
          </w:tcPr>
          <w:p>
            <w:pPr>
              <w:spacing w:after="40" w:line="240" w:lineRule="auto"/>
            </w:pPr>
            <w:r>
              <w:rPr>
                <w:rFonts w:ascii="Consolas" w:hAnsi="Consolas"/>
                <w:color w:val="000000"/>
                <w:sz w:val="18"/>
              </w:rPr>
              <w:t>required_skill_count</w:t>
            </w:r>
            <w:r>
              <w:rPr>
                <w:color w:val="000000"/>
                <w:sz w:val="22"/>
              </w:rPr>
              <w:t xml:space="preserve">, </w:t>
            </w:r>
            <w:r>
              <w:rPr>
                <w:rFonts w:ascii="Consolas" w:hAnsi="Consolas"/>
                <w:color w:val="000000"/>
                <w:sz w:val="18"/>
              </w:rPr>
              <w:t>matched_skill_count</w:t>
            </w:r>
            <w:r>
              <w:rPr>
                <w:color w:val="000000"/>
                <w:sz w:val="22"/>
              </w:rPr>
              <w:t xml:space="preserve">, </w:t>
            </w:r>
            <w:r>
              <w:rPr>
                <w:rFonts w:ascii="Consolas" w:hAnsi="Consolas"/>
                <w:color w:val="000000"/>
                <w:sz w:val="18"/>
              </w:rPr>
              <w:t>missing_skill_count</w:t>
            </w:r>
          </w:p>
        </w:tc>
        <w:tc>
          <w:tcPr>
            <w:tcW w:type="dxa" w:w="3135"/>
          </w:tcPr>
          <w:p>
            <w:pPr>
              <w:spacing w:after="40" w:line="240" w:lineRule="auto"/>
            </w:pPr>
            <w:r>
              <w:rPr>
                <w:color w:val="000000"/>
                <w:sz w:val="22"/>
              </w:rPr>
              <w:t>INT</w:t>
            </w:r>
          </w:p>
        </w:tc>
        <w:tc>
          <w:tcPr>
            <w:tcW w:type="dxa" w:w="3135"/>
          </w:tcPr>
          <w:p>
            <w:pPr>
              <w:spacing w:after="40" w:line="240" w:lineRule="auto"/>
            </w:pPr>
            <w:r>
              <w:rPr>
                <w:color w:val="000000"/>
                <w:sz w:val="22"/>
              </w:rPr>
              <w:t xml:space="preserve">Thoả </w:t>
            </w:r>
            <w:r>
              <w:rPr>
                <w:b/>
                <w:color w:val="000000"/>
                <w:sz w:val="22"/>
              </w:rPr>
              <w:t>BR-30</w:t>
            </w:r>
          </w:p>
        </w:tc>
      </w:tr>
      <w:tr>
        <w:tc>
          <w:tcPr>
            <w:tcW w:type="dxa" w:w="3135"/>
          </w:tcPr>
          <w:p>
            <w:pPr>
              <w:spacing w:after="40" w:line="240" w:lineRule="auto"/>
            </w:pPr>
            <w:r>
              <w:rPr>
                <w:rFonts w:ascii="Consolas" w:hAnsi="Consolas"/>
                <w:color w:val="000000"/>
                <w:sz w:val="18"/>
              </w:rPr>
              <w:t>matched_skill_names</w:t>
            </w:r>
            <w:r>
              <w:rPr>
                <w:color w:val="000000"/>
                <w:sz w:val="22"/>
              </w:rPr>
              <w:t xml:space="preserve">, </w:t>
            </w:r>
            <w:r>
              <w:rPr>
                <w:rFonts w:ascii="Consolas" w:hAnsi="Consolas"/>
                <w:color w:val="000000"/>
                <w:sz w:val="18"/>
              </w:rPr>
              <w:t>missing_skill_names</w:t>
            </w:r>
          </w:p>
        </w:tc>
        <w:tc>
          <w:tcPr>
            <w:tcW w:type="dxa" w:w="3135"/>
          </w:tcPr>
          <w:p>
            <w:pPr>
              <w:spacing w:after="40" w:line="240" w:lineRule="auto"/>
            </w:pPr>
            <w:r>
              <w:rPr>
                <w:color w:val="000000"/>
                <w:sz w:val="22"/>
              </w:rPr>
              <w:t>TEXT</w:t>
            </w:r>
          </w:p>
        </w:tc>
        <w:tc>
          <w:tcPr>
            <w:tcW w:type="dxa" w:w="3135"/>
          </w:tcPr>
          <w:p>
            <w:pPr>
              <w:spacing w:after="40" w:line="240" w:lineRule="auto"/>
            </w:pPr>
            <w:r>
              <w:rPr>
                <w:color w:val="000000"/>
                <w:sz w:val="22"/>
              </w:rPr>
              <w:t>Danh sách phân tách bằng dấu phẩy</w:t>
            </w:r>
          </w:p>
        </w:tc>
      </w:tr>
      <w:tr>
        <w:tc>
          <w:tcPr>
            <w:tcW w:type="dxa" w:w="3135"/>
          </w:tcPr>
          <w:p>
            <w:pPr>
              <w:spacing w:after="40" w:line="240" w:lineRule="auto"/>
            </w:pPr>
            <w:r>
              <w:rPr>
                <w:rFonts w:ascii="Consolas" w:hAnsi="Consolas"/>
                <w:color w:val="000000"/>
                <w:sz w:val="18"/>
              </w:rPr>
              <w:t>created_at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Tự sinh</w:t>
            </w:r>
          </w:p>
        </w:tc>
      </w:tr>
    </w:tbl>
    <w:p/>
    <w:p>
      <w:pPr>
        <w:pStyle w:val="Heading3"/>
      </w:pPr>
      <w:r>
        <w:rPr>
          <w:color w:val="000000"/>
        </w:rPr>
        <w:t xml:space="preserve">7.2.10 </w:t>
      </w:r>
      <w:r>
        <w:rPr>
          <w:rFonts w:ascii="Consolas" w:hAnsi="Consolas"/>
          <w:color w:val="000000"/>
          <w:sz w:val="22"/>
        </w:rPr>
        <w:t>mentor_sessions</w:t>
      </w:r>
      <w:r>
        <w:rPr>
          <w:color w:val="000000"/>
        </w:rPr>
        <w:t xml:space="preserve"> / </w:t>
      </w:r>
      <w:r>
        <w:rPr>
          <w:rFonts w:ascii="Consolas" w:hAnsi="Consolas"/>
          <w:color w:val="000000"/>
          <w:sz w:val="22"/>
        </w:rPr>
        <w:t>chat_messages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Bảng</w:t>
            </w:r>
          </w:p>
        </w:tc>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mentor_sessions</w:t>
            </w:r>
          </w:p>
        </w:tc>
        <w:tc>
          <w:tcPr>
            <w:tcW w:type="dxa" w:w="3135"/>
          </w:tcPr>
          <w:p>
            <w:pPr>
              <w:spacing w:after="40" w:line="240" w:lineRule="auto"/>
            </w:pPr>
            <w:r>
              <w:rPr>
                <w:rFonts w:ascii="Consolas" w:hAnsi="Consolas"/>
                <w:color w:val="000000"/>
                <w:sz w:val="18"/>
              </w:rPr>
              <w:t>user_id</w:t>
            </w:r>
          </w:p>
        </w:tc>
        <w:tc>
          <w:tcPr>
            <w:tcW w:type="dxa" w:w="3135"/>
          </w:tcPr>
          <w:p>
            <w:pPr>
              <w:spacing w:after="40" w:line="240" w:lineRule="auto"/>
            </w:pPr>
            <w:r>
              <w:rPr>
                <w:color w:val="000000"/>
                <w:sz w:val="22"/>
              </w:rPr>
              <w:t>Bắt buộc</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title</w:t>
            </w:r>
          </w:p>
        </w:tc>
        <w:tc>
          <w:tcPr>
            <w:tcW w:type="dxa" w:w="3135"/>
          </w:tcPr>
          <w:p>
            <w:pPr>
              <w:spacing w:after="40" w:line="240" w:lineRule="auto"/>
            </w:pPr>
            <w:r>
              <w:rPr>
                <w:color w:val="000000"/>
                <w:sz w:val="22"/>
              </w:rPr>
              <w:t>Đặt từ 60 ký tự đầu của câu hỏi đầu tiên</w:t>
            </w:r>
          </w:p>
        </w:tc>
      </w:tr>
      <w:tr>
        <w:tc>
          <w:tcPr>
            <w:tcW w:type="dxa" w:w="3135"/>
          </w:tcPr>
          <w:p>
            <w:pPr>
              <w:spacing w:after="40" w:line="240" w:lineRule="auto"/>
            </w:pPr>
            <w:r>
              <w:rPr>
                <w:rFonts w:ascii="Consolas" w:hAnsi="Consolas"/>
                <w:color w:val="000000"/>
                <w:sz w:val="18"/>
              </w:rPr>
              <w:t>chat_messages</w:t>
            </w:r>
          </w:p>
        </w:tc>
        <w:tc>
          <w:tcPr>
            <w:tcW w:type="dxa" w:w="3135"/>
          </w:tcPr>
          <w:p>
            <w:pPr>
              <w:spacing w:after="40" w:line="240" w:lineRule="auto"/>
            </w:pPr>
            <w:r>
              <w:rPr>
                <w:rFonts w:ascii="Consolas" w:hAnsi="Consolas"/>
                <w:color w:val="000000"/>
                <w:sz w:val="18"/>
              </w:rPr>
              <w:t>session_id</w:t>
            </w:r>
          </w:p>
        </w:tc>
        <w:tc>
          <w:tcPr>
            <w:tcW w:type="dxa" w:w="3135"/>
          </w:tcPr>
          <w:p>
            <w:pPr>
              <w:spacing w:after="40" w:line="240" w:lineRule="auto"/>
            </w:pPr>
            <w:r>
              <w:rPr>
                <w:color w:val="000000"/>
                <w:sz w:val="22"/>
              </w:rPr>
              <w:t>Bắt buộc</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sender</w:t>
            </w:r>
          </w:p>
        </w:tc>
        <w:tc>
          <w:tcPr>
            <w:tcW w:type="dxa" w:w="3135"/>
          </w:tcPr>
          <w:p>
            <w:pPr>
              <w:spacing w:after="40" w:line="240" w:lineRule="auto"/>
            </w:pPr>
            <w:r>
              <w:rPr>
                <w:color w:val="000000"/>
                <w:sz w:val="22"/>
              </w:rPr>
              <w:t>∈ {</w:t>
            </w:r>
            <w:r>
              <w:rPr>
                <w:rFonts w:ascii="Consolas" w:hAnsi="Consolas"/>
                <w:color w:val="000000"/>
                <w:sz w:val="18"/>
              </w:rPr>
              <w:t>USER</w:t>
            </w:r>
            <w:r>
              <w:rPr>
                <w:color w:val="000000"/>
                <w:sz w:val="22"/>
              </w:rPr>
              <w:t xml:space="preserve">, </w:t>
            </w:r>
            <w:r>
              <w:rPr>
                <w:rFonts w:ascii="Consolas" w:hAnsi="Consolas"/>
                <w:color w:val="000000"/>
                <w:sz w:val="18"/>
              </w:rPr>
              <w:t>AI</w:t>
            </w:r>
            <w:r>
              <w:rPr>
                <w:color w:val="000000"/>
                <w:sz w:val="22"/>
              </w:rPr>
              <w:t>}</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content</w:t>
            </w:r>
          </w:p>
        </w:tc>
        <w:tc>
          <w:tcPr>
            <w:tcW w:type="dxa" w:w="3135"/>
          </w:tcPr>
          <w:p>
            <w:pPr>
              <w:spacing w:after="40" w:line="240" w:lineRule="auto"/>
            </w:pPr>
            <w:r>
              <w:rPr>
                <w:color w:val="000000"/>
                <w:sz w:val="22"/>
              </w:rPr>
              <w:t>TEXT</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created_at</w:t>
            </w:r>
          </w:p>
        </w:tc>
        <w:tc>
          <w:tcPr>
            <w:tcW w:type="dxa" w:w="3135"/>
          </w:tcPr>
          <w:p>
            <w:pPr>
              <w:spacing w:after="40" w:line="240" w:lineRule="auto"/>
            </w:pPr>
            <w:r>
              <w:rPr>
                <w:color w:val="000000"/>
                <w:sz w:val="22"/>
              </w:rPr>
              <w:t>Dùng để sắp xếp hội thoại</w:t>
            </w:r>
          </w:p>
        </w:tc>
      </w:tr>
    </w:tbl>
    <w:p/>
    <w:p>
      <w:pPr>
        <w:pStyle w:val="Heading3"/>
      </w:pPr>
      <w:r>
        <w:rPr>
          <w:color w:val="000000"/>
        </w:rPr>
        <w:t xml:space="preserve">7.2.11 </w:t>
      </w:r>
      <w:r>
        <w:rPr>
          <w:rFonts w:ascii="Consolas" w:hAnsi="Consolas"/>
          <w:color w:val="000000"/>
          <w:sz w:val="22"/>
        </w:rPr>
        <w:t>github_profiles</w:t>
      </w:r>
      <w:r>
        <w:rPr>
          <w:color w:val="000000"/>
        </w:rPr>
        <w:t xml:space="preserve"> / </w:t>
      </w:r>
      <w:r>
        <w:rPr>
          <w:rFonts w:ascii="Consolas" w:hAnsi="Consolas"/>
          <w:color w:val="000000"/>
          <w:sz w:val="22"/>
        </w:rPr>
        <w:t>project_repositories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Bảng</w:t>
            </w:r>
          </w:p>
        </w:tc>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github_profiles</w:t>
            </w:r>
          </w:p>
        </w:tc>
        <w:tc>
          <w:tcPr>
            <w:tcW w:type="dxa" w:w="3135"/>
          </w:tcPr>
          <w:p>
            <w:pPr>
              <w:spacing w:after="40" w:line="240" w:lineRule="auto"/>
            </w:pPr>
            <w:r>
              <w:rPr>
                <w:rFonts w:ascii="Consolas" w:hAnsi="Consolas"/>
                <w:color w:val="000000"/>
                <w:sz w:val="18"/>
              </w:rPr>
              <w:t>user_id</w:t>
            </w:r>
          </w:p>
        </w:tc>
        <w:tc>
          <w:tcPr>
            <w:tcW w:type="dxa" w:w="3135"/>
          </w:tcPr>
          <w:p>
            <w:pPr>
              <w:spacing w:after="40" w:line="240" w:lineRule="auto"/>
            </w:pPr>
            <w:r>
              <w:rPr>
                <w:b/>
                <w:color w:val="000000"/>
                <w:sz w:val="22"/>
              </w:rPr>
              <w:t>Duy nhất</w:t>
            </w:r>
            <w:r>
              <w:rPr>
                <w:color w:val="000000"/>
                <w:sz w:val="22"/>
              </w:rPr>
              <w:t xml:space="preserve"> (một người dùng một hồ sơ)</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slug</w:t>
            </w:r>
          </w:p>
        </w:tc>
        <w:tc>
          <w:tcPr>
            <w:tcW w:type="dxa" w:w="3135"/>
          </w:tcPr>
          <w:p>
            <w:pPr>
              <w:spacing w:after="40" w:line="240" w:lineRule="auto"/>
            </w:pPr>
            <w:r>
              <w:rPr>
                <w:b/>
                <w:color w:val="000000"/>
                <w:sz w:val="22"/>
              </w:rPr>
              <w:t>Duy nhất</w:t>
            </w:r>
            <w:r>
              <w:rPr>
                <w:color w:val="000000"/>
                <w:sz w:val="22"/>
              </w:rPr>
              <w:t xml:space="preserve">, ≤ 120 ký tự - dùng cho </w:t>
            </w:r>
            <w:r>
              <w:rPr>
                <w:rFonts w:ascii="Consolas" w:hAnsi="Consolas"/>
                <w:color w:val="000000"/>
                <w:sz w:val="18"/>
              </w:rPr>
              <w:t>/p/{slug}</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github_username</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project_repositories</w:t>
            </w:r>
          </w:p>
        </w:tc>
        <w:tc>
          <w:tcPr>
            <w:tcW w:type="dxa" w:w="3135"/>
          </w:tcPr>
          <w:p>
            <w:pPr>
              <w:spacing w:after="40" w:line="240" w:lineRule="auto"/>
            </w:pPr>
            <w:r>
              <w:rPr>
                <w:rFonts w:ascii="Consolas" w:hAnsi="Consolas"/>
                <w:color w:val="000000"/>
                <w:sz w:val="18"/>
              </w:rPr>
              <w:t>repo_name</w:t>
            </w:r>
          </w:p>
        </w:tc>
        <w:tc>
          <w:tcPr>
            <w:tcW w:type="dxa" w:w="3135"/>
          </w:tcPr>
          <w:p>
            <w:pPr>
              <w:spacing w:after="40" w:line="240" w:lineRule="auto"/>
            </w:pPr>
            <w:r>
              <w:rPr>
                <w:color w:val="000000"/>
                <w:sz w:val="22"/>
              </w:rPr>
              <w:t>Bắt buộc</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html_url</w:t>
            </w:r>
            <w:r>
              <w:rPr>
                <w:color w:val="000000"/>
                <w:sz w:val="22"/>
              </w:rPr>
              <w:t xml:space="preserve">, </w:t>
            </w:r>
            <w:r>
              <w:rPr>
                <w:rFonts w:ascii="Consolas" w:hAnsi="Consolas"/>
                <w:color w:val="000000"/>
                <w:sz w:val="18"/>
              </w:rPr>
              <w:t>description</w:t>
            </w:r>
            <w:r>
              <w:rPr>
                <w:color w:val="000000"/>
                <w:sz w:val="22"/>
              </w:rPr>
              <w:t xml:space="preserve">, </w:t>
            </w:r>
            <w:r>
              <w:rPr>
                <w:rFonts w:ascii="Consolas" w:hAnsi="Consolas"/>
                <w:color w:val="000000"/>
                <w:sz w:val="18"/>
              </w:rPr>
              <w:t>ai_summary</w:t>
            </w:r>
          </w:p>
        </w:tc>
        <w:tc>
          <w:tcPr>
            <w:tcW w:type="dxa" w:w="3135"/>
          </w:tcPr>
          <w:p>
            <w:pPr>
              <w:spacing w:after="40" w:line="240" w:lineRule="auto"/>
            </w:pP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stars</w:t>
            </w:r>
          </w:p>
        </w:tc>
        <w:tc>
          <w:tcPr>
            <w:tcW w:type="dxa" w:w="3135"/>
          </w:tcPr>
          <w:p>
            <w:pPr>
              <w:spacing w:after="40" w:line="240" w:lineRule="auto"/>
            </w:pPr>
            <w:r>
              <w:rPr>
                <w:color w:val="000000"/>
                <w:sz w:val="22"/>
              </w:rPr>
              <w:t>INT, mặc định 0</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is_public</w:t>
            </w:r>
          </w:p>
        </w:tc>
        <w:tc>
          <w:tcPr>
            <w:tcW w:type="dxa" w:w="3135"/>
          </w:tcPr>
          <w:p>
            <w:pPr>
              <w:spacing w:after="40" w:line="240" w:lineRule="auto"/>
            </w:pPr>
            <w:r>
              <w:rPr>
                <w:color w:val="000000"/>
                <w:sz w:val="22"/>
              </w:rPr>
              <w:t xml:space="preserve">BOOLEAN, mặc định </w:t>
            </w:r>
            <w:r>
              <w:rPr>
                <w:rFonts w:ascii="Consolas" w:hAnsi="Consolas"/>
                <w:color w:val="000000"/>
                <w:sz w:val="18"/>
              </w:rPr>
              <w:t>true</w:t>
            </w:r>
            <w:r>
              <w:rPr>
                <w:color w:val="000000"/>
                <w:sz w:val="22"/>
              </w:rPr>
              <w:t xml:space="preserve"> - quyết định hiển thị trên trang công khai</w:t>
            </w:r>
          </w:p>
        </w:tc>
      </w:tr>
    </w:tbl>
    <w:p/>
    <w:p>
      <w:pPr>
        <w:pStyle w:val="Heading3"/>
      </w:pPr>
      <w:r>
        <w:rPr>
          <w:color w:val="000000"/>
        </w:rPr>
        <w:t xml:space="preserve">7.2.12 </w:t>
      </w:r>
      <w:r>
        <w:rPr>
          <w:rFonts w:ascii="Consolas" w:hAnsi="Consolas"/>
          <w:color w:val="000000"/>
          <w:sz w:val="22"/>
        </w:rPr>
        <w:t>job_trends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source</w:t>
            </w:r>
          </w:p>
        </w:tc>
        <w:tc>
          <w:tcPr>
            <w:tcW w:type="dxa" w:w="3135"/>
          </w:tcPr>
          <w:p>
            <w:pPr>
              <w:spacing w:after="40" w:line="240" w:lineRule="auto"/>
            </w:pPr>
            <w:r>
              <w:rPr>
                <w:color w:val="000000"/>
                <w:sz w:val="22"/>
              </w:rPr>
              <w:t>VARCHAR(50)</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job_title</w:t>
            </w:r>
          </w:p>
        </w:tc>
        <w:tc>
          <w:tcPr>
            <w:tcW w:type="dxa" w:w="3135"/>
          </w:tcPr>
          <w:p>
            <w:pPr>
              <w:spacing w:after="40" w:line="240" w:lineRule="auto"/>
            </w:pPr>
            <w:r>
              <w:rPr>
                <w:color w:val="000000"/>
                <w:sz w:val="22"/>
              </w:rPr>
              <w:t>VARCHAR(255)</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company</w:t>
            </w:r>
          </w:p>
        </w:tc>
        <w:tc>
          <w:tcPr>
            <w:tcW w:type="dxa" w:w="3135"/>
          </w:tcPr>
          <w:p>
            <w:pPr>
              <w:spacing w:after="40" w:line="240" w:lineRule="auto"/>
            </w:pPr>
            <w:r>
              <w:rPr>
                <w:color w:val="000000"/>
                <w:sz w:val="22"/>
              </w:rPr>
              <w:t>VARCHAR(150)</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raw_description</w:t>
            </w:r>
          </w:p>
        </w:tc>
        <w:tc>
          <w:tcPr>
            <w:tcW w:type="dxa" w:w="3135"/>
          </w:tcPr>
          <w:p>
            <w:pPr>
              <w:spacing w:after="40" w:line="240" w:lineRule="auto"/>
            </w:pPr>
            <w:r>
              <w:rPr>
                <w:color w:val="000000"/>
                <w:sz w:val="22"/>
              </w:rPr>
              <w:t>VARCHAR(4000)</w:t>
            </w:r>
          </w:p>
        </w:tc>
        <w:tc>
          <w:tcPr>
            <w:tcW w:type="dxa" w:w="3135"/>
          </w:tcPr>
          <w:p>
            <w:pPr>
              <w:spacing w:after="40" w:line="240" w:lineRule="auto"/>
            </w:pPr>
            <w:r>
              <w:rPr>
                <w:color w:val="000000"/>
                <w:sz w:val="22"/>
              </w:rPr>
              <w:t>Lưu tối đa 3.900 ký tự</w:t>
            </w:r>
          </w:p>
        </w:tc>
      </w:tr>
      <w:tr>
        <w:tc>
          <w:tcPr>
            <w:tcW w:type="dxa" w:w="3135"/>
          </w:tcPr>
          <w:p>
            <w:pPr>
              <w:spacing w:after="40" w:line="240" w:lineRule="auto"/>
            </w:pPr>
            <w:r>
              <w:rPr>
                <w:rFonts w:ascii="Consolas" w:hAnsi="Consolas"/>
                <w:color w:val="000000"/>
                <w:sz w:val="18"/>
              </w:rPr>
              <w:t>created_at</w:t>
            </w:r>
          </w:p>
        </w:tc>
        <w:tc>
          <w:tcPr>
            <w:tcW w:type="dxa" w:w="3135"/>
          </w:tcPr>
          <w:p>
            <w:pPr>
              <w:spacing w:after="40" w:line="240" w:lineRule="auto"/>
            </w:pPr>
            <w:r>
              <w:rPr>
                <w:color w:val="000000"/>
                <w:sz w:val="22"/>
              </w:rPr>
              <w:t>DATETIME</w:t>
            </w:r>
          </w:p>
        </w:tc>
        <w:tc>
          <w:tcPr>
            <w:tcW w:type="dxa" w:w="3135"/>
          </w:tcPr>
          <w:p>
            <w:pPr>
              <w:spacing w:after="40" w:line="240" w:lineRule="auto"/>
            </w:pPr>
            <w:r>
              <w:rPr>
                <w:color w:val="000000"/>
                <w:sz w:val="22"/>
              </w:rPr>
              <w:t>Tự sinh</w:t>
            </w:r>
          </w:p>
        </w:tc>
      </w:tr>
    </w:tbl>
    <w:p/>
    <w:p>
      <w:pPr>
        <w:pStyle w:val="Heading3"/>
      </w:pPr>
      <w:r>
        <w:rPr>
          <w:color w:val="000000"/>
        </w:rPr>
        <w:t xml:space="preserve">7.2.13 </w:t>
      </w:r>
      <w:r>
        <w:rPr>
          <w:rFonts w:ascii="Consolas" w:hAnsi="Consolas"/>
          <w:color w:val="000000"/>
          <w:sz w:val="22"/>
        </w:rPr>
        <w:t>activity_logs</w:t>
      </w:r>
      <w:r>
        <w:rPr>
          <w:color w:val="000000"/>
        </w:rPr>
        <w:t xml:space="preserve"> / </w:t>
      </w:r>
      <w:r>
        <w:rPr>
          <w:rFonts w:ascii="Consolas" w:hAnsi="Consolas"/>
          <w:color w:val="000000"/>
          <w:sz w:val="22"/>
        </w:rPr>
        <w:t>password_reset_tokens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Bảng</w:t>
            </w:r>
          </w:p>
        </w:tc>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Ràng buộc</w:t>
            </w:r>
          </w:p>
        </w:tc>
      </w:tr>
      <w:tr>
        <w:tc>
          <w:tcPr>
            <w:tcW w:type="dxa" w:w="3135"/>
          </w:tcPr>
          <w:p>
            <w:pPr>
              <w:spacing w:after="40" w:line="240" w:lineRule="auto"/>
            </w:pPr>
            <w:r>
              <w:rPr>
                <w:rFonts w:ascii="Consolas" w:hAnsi="Consolas"/>
                <w:color w:val="000000"/>
                <w:sz w:val="18"/>
              </w:rPr>
              <w:t>activity_logs</w:t>
            </w:r>
          </w:p>
        </w:tc>
        <w:tc>
          <w:tcPr>
            <w:tcW w:type="dxa" w:w="3135"/>
          </w:tcPr>
          <w:p>
            <w:pPr>
              <w:spacing w:after="40" w:line="240" w:lineRule="auto"/>
            </w:pPr>
            <w:r>
              <w:rPr>
                <w:rFonts w:ascii="Consolas" w:hAnsi="Consolas"/>
                <w:color w:val="000000"/>
                <w:sz w:val="18"/>
              </w:rPr>
              <w:t>type</w:t>
            </w:r>
          </w:p>
        </w:tc>
        <w:tc>
          <w:tcPr>
            <w:tcW w:type="dxa" w:w="3135"/>
          </w:tcPr>
          <w:p>
            <w:pPr>
              <w:spacing w:after="40" w:line="240" w:lineRule="auto"/>
            </w:pPr>
            <w:r>
              <w:rPr>
                <w:color w:val="000000"/>
                <w:sz w:val="22"/>
              </w:rPr>
              <w:t xml:space="preserve">VARCHAR(50); </w:t>
            </w:r>
            <w:r>
              <w:rPr>
                <w:rFonts w:ascii="Consolas" w:hAnsi="Consolas"/>
                <w:color w:val="000000"/>
                <w:sz w:val="18"/>
              </w:rPr>
              <w:t>LOGIN</w:t>
            </w:r>
            <w:r>
              <w:rPr>
                <w:color w:val="000000"/>
                <w:sz w:val="22"/>
              </w:rPr>
              <w:t xml:space="preserve"> \</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VARCHAR(500)</w:t>
            </w:r>
          </w:p>
        </w:tc>
      </w:tr>
      <w:tr>
        <w:tc>
          <w:tcPr>
            <w:tcW w:type="dxa" w:w="3135"/>
          </w:tcPr>
          <w:p>
            <w:pPr>
              <w:spacing w:after="40" w:line="240" w:lineRule="auto"/>
            </w:pPr>
            <w:r>
              <w:rPr>
                <w:rFonts w:ascii="Consolas" w:hAnsi="Consolas"/>
                <w:color w:val="000000"/>
                <w:sz w:val="18"/>
              </w:rPr>
              <w:t>password_reset_tokens</w:t>
            </w:r>
          </w:p>
        </w:tc>
        <w:tc>
          <w:tcPr>
            <w:tcW w:type="dxa" w:w="3135"/>
          </w:tcPr>
          <w:p>
            <w:pPr>
              <w:spacing w:after="40" w:line="240" w:lineRule="auto"/>
            </w:pPr>
            <w:r>
              <w:rPr>
                <w:rFonts w:ascii="Consolas" w:hAnsi="Consolas"/>
                <w:color w:val="000000"/>
                <w:sz w:val="18"/>
              </w:rPr>
              <w:t>token</w:t>
            </w:r>
          </w:p>
        </w:tc>
        <w:tc>
          <w:tcPr>
            <w:tcW w:type="dxa" w:w="3135"/>
          </w:tcPr>
          <w:p>
            <w:pPr>
              <w:spacing w:after="40" w:line="240" w:lineRule="auto"/>
            </w:pPr>
            <w:r>
              <w:rPr>
                <w:b/>
                <w:color w:val="000000"/>
                <w:sz w:val="22"/>
              </w:rPr>
              <w:t>Duy nhất</w:t>
            </w:r>
            <w:r>
              <w:rPr>
                <w:color w:val="000000"/>
                <w:sz w:val="22"/>
              </w:rPr>
              <w:t>, ≤ 100 ký tự</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expires_at</w:t>
            </w:r>
          </w:p>
        </w:tc>
        <w:tc>
          <w:tcPr>
            <w:tcW w:type="dxa" w:w="3135"/>
          </w:tcPr>
          <w:p>
            <w:pPr>
              <w:spacing w:after="40" w:line="240" w:lineRule="auto"/>
            </w:pPr>
            <w:r>
              <w:rPr>
                <w:color w:val="000000"/>
                <w:sz w:val="22"/>
              </w:rPr>
              <w:t>Bắt buộc</w:t>
            </w:r>
          </w:p>
        </w:tc>
      </w:tr>
      <w:tr>
        <w:tc>
          <w:tcPr>
            <w:tcW w:type="dxa" w:w="3135"/>
          </w:tcPr>
          <w:p>
            <w:pPr>
              <w:spacing w:after="40" w:line="240" w:lineRule="auto"/>
            </w:pPr>
          </w:p>
        </w:tc>
        <w:tc>
          <w:tcPr>
            <w:tcW w:type="dxa" w:w="3135"/>
          </w:tcPr>
          <w:p>
            <w:pPr>
              <w:spacing w:after="40" w:line="240" w:lineRule="auto"/>
            </w:pPr>
            <w:r>
              <w:rPr>
                <w:rFonts w:ascii="Consolas" w:hAnsi="Consolas"/>
                <w:color w:val="000000"/>
                <w:sz w:val="18"/>
              </w:rPr>
              <w:t>used</w:t>
            </w:r>
          </w:p>
        </w:tc>
        <w:tc>
          <w:tcPr>
            <w:tcW w:type="dxa" w:w="3135"/>
          </w:tcPr>
          <w:p>
            <w:pPr>
              <w:spacing w:after="40" w:line="240" w:lineRule="auto"/>
            </w:pPr>
            <w:r>
              <w:rPr>
                <w:color w:val="000000"/>
                <w:sz w:val="22"/>
              </w:rPr>
              <w:t xml:space="preserve">BOOLEAN - token hợp lệ khi chưa dùng </w:t>
            </w:r>
            <w:r>
              <w:rPr>
                <w:b/>
                <w:color w:val="000000"/>
                <w:sz w:val="22"/>
              </w:rPr>
              <w:t>và</w:t>
            </w:r>
            <w:r>
              <w:rPr>
                <w:color w:val="000000"/>
                <w:sz w:val="22"/>
              </w:rPr>
              <w:t xml:space="preserve"> chưa hết hạn</w:t>
            </w:r>
          </w:p>
        </w:tc>
      </w:tr>
    </w:tbl>
    <w:p/>
    <w:p>
      <w:pPr>
        <w:pStyle w:val="Heading2"/>
      </w:pPr>
      <w:r>
        <w:rPr>
          <w:color w:val="000000"/>
        </w:rPr>
        <w:t>7.3 Miền giá trị các kiểu liệt kê (Enum)</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Enum</w:t>
            </w:r>
          </w:p>
        </w:tc>
        <w:tc>
          <w:tcPr>
            <w:tcW w:type="dxa" w:w="3135"/>
            <w:shd w:val="clear" w:fill="E8E8E8"/>
          </w:tcPr>
          <w:p>
            <w:pPr>
              <w:spacing w:after="40" w:line="240" w:lineRule="auto"/>
            </w:pPr>
            <w:r>
              <w:rPr>
                <w:b/>
                <w:color w:val="000000"/>
                <w:sz w:val="22"/>
              </w:rPr>
              <w:t>Giá trị hợp lệ</w:t>
            </w:r>
          </w:p>
        </w:tc>
        <w:tc>
          <w:tcPr>
            <w:tcW w:type="dxa" w:w="3135"/>
            <w:shd w:val="clear" w:fill="E8E8E8"/>
          </w:tcPr>
          <w:p>
            <w:pPr>
              <w:spacing w:after="40" w:line="240" w:lineRule="auto"/>
            </w:pPr>
            <w:r>
              <w:rPr>
                <w:b/>
                <w:color w:val="000000"/>
                <w:sz w:val="22"/>
              </w:rPr>
              <w:t>Dùng tại</w:t>
            </w:r>
          </w:p>
        </w:tc>
      </w:tr>
      <w:tr>
        <w:tc>
          <w:tcPr>
            <w:tcW w:type="dxa" w:w="3135"/>
          </w:tcPr>
          <w:p>
            <w:pPr>
              <w:spacing w:after="40" w:line="240" w:lineRule="auto"/>
            </w:pPr>
            <w:r>
              <w:rPr>
                <w:rFonts w:ascii="Consolas" w:hAnsi="Consolas"/>
                <w:color w:val="000000"/>
                <w:sz w:val="18"/>
              </w:rPr>
              <w:t>RoleName</w:t>
            </w:r>
          </w:p>
        </w:tc>
        <w:tc>
          <w:tcPr>
            <w:tcW w:type="dxa" w:w="3135"/>
          </w:tcPr>
          <w:p>
            <w:pPr>
              <w:spacing w:after="40" w:line="240" w:lineRule="auto"/>
            </w:pPr>
            <w:r>
              <w:rPr>
                <w:rFonts w:ascii="Consolas" w:hAnsi="Consolas"/>
                <w:color w:val="000000"/>
                <w:sz w:val="18"/>
              </w:rPr>
              <w:t>ADMIN</w:t>
            </w:r>
            <w:r>
              <w:rPr>
                <w:color w:val="000000"/>
                <w:sz w:val="22"/>
              </w:rPr>
              <w:t xml:space="preserve">, </w:t>
            </w:r>
            <w:r>
              <w:rPr>
                <w:rFonts w:ascii="Consolas" w:hAnsi="Consolas"/>
                <w:color w:val="000000"/>
                <w:sz w:val="18"/>
              </w:rPr>
              <w:t>COUNSELOR</w:t>
            </w:r>
            <w:r>
              <w:rPr>
                <w:color w:val="000000"/>
                <w:sz w:val="22"/>
              </w:rPr>
              <w:t xml:space="preserve">, </w:t>
            </w:r>
            <w:r>
              <w:rPr>
                <w:rFonts w:ascii="Consolas" w:hAnsi="Consolas"/>
                <w:color w:val="000000"/>
                <w:sz w:val="18"/>
              </w:rPr>
              <w:t>STUDENT</w:t>
            </w:r>
          </w:p>
        </w:tc>
        <w:tc>
          <w:tcPr>
            <w:tcW w:type="dxa" w:w="3135"/>
          </w:tcPr>
          <w:p>
            <w:pPr>
              <w:spacing w:after="40" w:line="240" w:lineRule="auto"/>
            </w:pPr>
            <w:r>
              <w:rPr>
                <w:color w:val="000000"/>
                <w:sz w:val="22"/>
              </w:rPr>
              <w:t>Phân quyền</w:t>
            </w:r>
          </w:p>
        </w:tc>
      </w:tr>
      <w:tr>
        <w:tc>
          <w:tcPr>
            <w:tcW w:type="dxa" w:w="3135"/>
          </w:tcPr>
          <w:p>
            <w:pPr>
              <w:spacing w:after="40" w:line="240" w:lineRule="auto"/>
            </w:pPr>
            <w:r>
              <w:rPr>
                <w:rFonts w:ascii="Consolas" w:hAnsi="Consolas"/>
                <w:color w:val="000000"/>
                <w:sz w:val="18"/>
              </w:rPr>
              <w:t>AuthProvider</w:t>
            </w:r>
          </w:p>
        </w:tc>
        <w:tc>
          <w:tcPr>
            <w:tcW w:type="dxa" w:w="3135"/>
          </w:tcPr>
          <w:p>
            <w:pPr>
              <w:spacing w:after="40" w:line="240" w:lineRule="auto"/>
            </w:pPr>
            <w:r>
              <w:rPr>
                <w:rFonts w:ascii="Consolas" w:hAnsi="Consolas"/>
                <w:color w:val="000000"/>
                <w:sz w:val="18"/>
              </w:rPr>
              <w:t>LOCAL</w:t>
            </w:r>
            <w:r>
              <w:rPr>
                <w:color w:val="000000"/>
                <w:sz w:val="22"/>
              </w:rPr>
              <w:t xml:space="preserve">, </w:t>
            </w:r>
            <w:r>
              <w:rPr>
                <w:rFonts w:ascii="Consolas" w:hAnsi="Consolas"/>
                <w:color w:val="000000"/>
                <w:sz w:val="18"/>
              </w:rPr>
              <w:t>GOOGLE</w:t>
            </w:r>
          </w:p>
        </w:tc>
        <w:tc>
          <w:tcPr>
            <w:tcW w:type="dxa" w:w="3135"/>
          </w:tcPr>
          <w:p>
            <w:pPr>
              <w:spacing w:after="40" w:line="240" w:lineRule="auto"/>
            </w:pPr>
            <w:r>
              <w:rPr>
                <w:color w:val="000000"/>
                <w:sz w:val="22"/>
              </w:rPr>
              <w:t>Nguồn xác thực</w:t>
            </w:r>
          </w:p>
        </w:tc>
      </w:tr>
      <w:tr>
        <w:tc>
          <w:tcPr>
            <w:tcW w:type="dxa" w:w="3135"/>
          </w:tcPr>
          <w:p>
            <w:pPr>
              <w:spacing w:after="40" w:line="240" w:lineRule="auto"/>
            </w:pPr>
            <w:r>
              <w:rPr>
                <w:rFonts w:ascii="Consolas" w:hAnsi="Consolas"/>
                <w:color w:val="000000"/>
                <w:sz w:val="18"/>
              </w:rPr>
              <w:t>ProgressStatus</w:t>
            </w:r>
          </w:p>
        </w:tc>
        <w:tc>
          <w:tcPr>
            <w:tcW w:type="dxa" w:w="3135"/>
          </w:tcPr>
          <w:p>
            <w:pPr>
              <w:spacing w:after="40" w:line="240" w:lineRule="auto"/>
            </w:pPr>
            <w:r>
              <w:rPr>
                <w:rFonts w:ascii="Consolas" w:hAnsi="Consolas"/>
                <w:color w:val="000000"/>
                <w:sz w:val="18"/>
              </w:rPr>
              <w:t>NOT_STARTED</w:t>
            </w:r>
            <w:r>
              <w:rPr>
                <w:color w:val="000000"/>
                <w:sz w:val="22"/>
              </w:rPr>
              <w:t xml:space="preserve">, </w:t>
            </w:r>
            <w:r>
              <w:rPr>
                <w:rFonts w:ascii="Consolas" w:hAnsi="Consolas"/>
                <w:color w:val="000000"/>
                <w:sz w:val="18"/>
              </w:rPr>
              <w:t>IN_PROGRESS</w:t>
            </w:r>
            <w:r>
              <w:rPr>
                <w:color w:val="000000"/>
                <w:sz w:val="22"/>
              </w:rPr>
              <w:t xml:space="preserve">, </w:t>
            </w:r>
            <w:r>
              <w:rPr>
                <w:rFonts w:ascii="Consolas" w:hAnsi="Consolas"/>
                <w:color w:val="000000"/>
                <w:sz w:val="18"/>
              </w:rPr>
              <w:t>DONE</w:t>
            </w:r>
          </w:p>
        </w:tc>
        <w:tc>
          <w:tcPr>
            <w:tcW w:type="dxa" w:w="3135"/>
          </w:tcPr>
          <w:p>
            <w:pPr>
              <w:spacing w:after="40" w:line="240" w:lineRule="auto"/>
            </w:pPr>
            <w:r>
              <w:rPr>
                <w:color w:val="000000"/>
                <w:sz w:val="22"/>
              </w:rPr>
              <w:t>Tiến độ roadmap</w:t>
            </w:r>
          </w:p>
        </w:tc>
      </w:tr>
      <w:tr>
        <w:tc>
          <w:tcPr>
            <w:tcW w:type="dxa" w:w="3135"/>
          </w:tcPr>
          <w:p>
            <w:pPr>
              <w:spacing w:after="40" w:line="240" w:lineRule="auto"/>
            </w:pPr>
            <w:r>
              <w:rPr>
                <w:rFonts w:ascii="Consolas" w:hAnsi="Consolas"/>
                <w:color w:val="000000"/>
                <w:sz w:val="18"/>
              </w:rPr>
              <w:t>Sender</w:t>
            </w:r>
          </w:p>
        </w:tc>
        <w:tc>
          <w:tcPr>
            <w:tcW w:type="dxa" w:w="3135"/>
          </w:tcPr>
          <w:p>
            <w:pPr>
              <w:spacing w:after="40" w:line="240" w:lineRule="auto"/>
            </w:pPr>
            <w:r>
              <w:rPr>
                <w:rFonts w:ascii="Consolas" w:hAnsi="Consolas"/>
                <w:color w:val="000000"/>
                <w:sz w:val="18"/>
              </w:rPr>
              <w:t>USER</w:t>
            </w:r>
            <w:r>
              <w:rPr>
                <w:color w:val="000000"/>
                <w:sz w:val="22"/>
              </w:rPr>
              <w:t xml:space="preserve">, </w:t>
            </w:r>
            <w:r>
              <w:rPr>
                <w:rFonts w:ascii="Consolas" w:hAnsi="Consolas"/>
                <w:color w:val="000000"/>
                <w:sz w:val="18"/>
              </w:rPr>
              <w:t>AI</w:t>
            </w:r>
          </w:p>
        </w:tc>
        <w:tc>
          <w:tcPr>
            <w:tcW w:type="dxa" w:w="3135"/>
          </w:tcPr>
          <w:p>
            <w:pPr>
              <w:spacing w:after="40" w:line="240" w:lineRule="auto"/>
            </w:pPr>
            <w:r>
              <w:rPr>
                <w:color w:val="000000"/>
                <w:sz w:val="22"/>
              </w:rPr>
              <w:t>Tin nhắn chat</w:t>
            </w:r>
          </w:p>
        </w:tc>
      </w:tr>
      <w:tr>
        <w:tc>
          <w:tcPr>
            <w:tcW w:type="dxa" w:w="3135"/>
          </w:tcPr>
          <w:p>
            <w:pPr>
              <w:spacing w:after="40" w:line="240" w:lineRule="auto"/>
            </w:pPr>
            <w:r>
              <w:rPr>
                <w:rFonts w:ascii="Consolas" w:hAnsi="Consolas"/>
                <w:color w:val="000000"/>
                <w:sz w:val="18"/>
              </w:rPr>
              <w:t>Tier</w:t>
            </w:r>
            <w:r>
              <w:rPr>
                <w:color w:val="000000"/>
                <w:sz w:val="22"/>
              </w:rPr>
              <w:t xml:space="preserve"> </w:t>
            </w:r>
            <w:r>
              <w:rPr>
                <w:i/>
                <w:color w:val="000000"/>
                <w:sz w:val="22"/>
              </w:rPr>
              <w:t>(số nguyên)</w:t>
            </w:r>
          </w:p>
        </w:tc>
        <w:tc>
          <w:tcPr>
            <w:tcW w:type="dxa" w:w="3135"/>
          </w:tcPr>
          <w:p>
            <w:pPr>
              <w:spacing w:after="40" w:line="240" w:lineRule="auto"/>
            </w:pPr>
            <w:r>
              <w:rPr>
                <w:rFonts w:ascii="Consolas" w:hAnsi="Consolas"/>
                <w:color w:val="000000"/>
                <w:sz w:val="18"/>
              </w:rPr>
              <w:t>1</w:t>
            </w:r>
            <w:r>
              <w:rPr>
                <w:color w:val="000000"/>
                <w:sz w:val="22"/>
              </w:rPr>
              <w:t xml:space="preserve"> Nền tảng, </w:t>
            </w:r>
            <w:r>
              <w:rPr>
                <w:rFonts w:ascii="Consolas" w:hAnsi="Consolas"/>
                <w:color w:val="000000"/>
                <w:sz w:val="18"/>
              </w:rPr>
              <w:t>2</w:t>
            </w:r>
            <w:r>
              <w:rPr>
                <w:color w:val="000000"/>
                <w:sz w:val="22"/>
              </w:rPr>
              <w:t xml:space="preserve"> Cốt lõi, </w:t>
            </w:r>
            <w:r>
              <w:rPr>
                <w:rFonts w:ascii="Consolas" w:hAnsi="Consolas"/>
                <w:color w:val="000000"/>
                <w:sz w:val="18"/>
              </w:rPr>
              <w:t>3</w:t>
            </w:r>
            <w:r>
              <w:rPr>
                <w:color w:val="000000"/>
                <w:sz w:val="22"/>
              </w:rPr>
              <w:t xml:space="preserve"> Nâng cao</w:t>
            </w:r>
          </w:p>
        </w:tc>
        <w:tc>
          <w:tcPr>
            <w:tcW w:type="dxa" w:w="3135"/>
          </w:tcPr>
          <w:p>
            <w:pPr>
              <w:spacing w:after="40" w:line="240" w:lineRule="auto"/>
            </w:pPr>
            <w:r>
              <w:rPr>
                <w:color w:val="000000"/>
                <w:sz w:val="22"/>
              </w:rPr>
              <w:t>Cấu trúc Skill Tree</w:t>
            </w:r>
          </w:p>
        </w:tc>
      </w:tr>
      <w:tr>
        <w:tc>
          <w:tcPr>
            <w:tcW w:type="dxa" w:w="3135"/>
          </w:tcPr>
          <w:p>
            <w:pPr>
              <w:spacing w:after="40" w:line="240" w:lineRule="auto"/>
            </w:pPr>
            <w:r>
              <w:rPr>
                <w:rFonts w:ascii="Consolas" w:hAnsi="Consolas"/>
                <w:color w:val="000000"/>
                <w:sz w:val="18"/>
              </w:rPr>
              <w:t>ResourceType</w:t>
            </w:r>
          </w:p>
        </w:tc>
        <w:tc>
          <w:tcPr>
            <w:tcW w:type="dxa" w:w="3135"/>
          </w:tcPr>
          <w:p>
            <w:pPr>
              <w:spacing w:after="40" w:line="240" w:lineRule="auto"/>
            </w:pPr>
            <w:r>
              <w:rPr>
                <w:rFonts w:ascii="Consolas" w:hAnsi="Consolas"/>
                <w:color w:val="000000"/>
                <w:sz w:val="18"/>
              </w:rPr>
              <w:t>VIDEO</w:t>
            </w:r>
            <w:r>
              <w:rPr>
                <w:color w:val="000000"/>
                <w:sz w:val="22"/>
              </w:rPr>
              <w:t xml:space="preserve">, </w:t>
            </w:r>
            <w:r>
              <w:rPr>
                <w:rFonts w:ascii="Consolas" w:hAnsi="Consolas"/>
                <w:color w:val="000000"/>
                <w:sz w:val="18"/>
              </w:rPr>
              <w:t>ARTICLE</w:t>
            </w:r>
            <w:r>
              <w:rPr>
                <w:color w:val="000000"/>
                <w:sz w:val="22"/>
              </w:rPr>
              <w:t xml:space="preserve">, </w:t>
            </w:r>
            <w:r>
              <w:rPr>
                <w:rFonts w:ascii="Consolas" w:hAnsi="Consolas"/>
                <w:color w:val="000000"/>
                <w:sz w:val="18"/>
              </w:rPr>
              <w:t>COURSE</w:t>
            </w:r>
            <w:r>
              <w:rPr>
                <w:color w:val="000000"/>
                <w:sz w:val="22"/>
              </w:rPr>
              <w:t xml:space="preserve">, </w:t>
            </w:r>
            <w:r>
              <w:rPr>
                <w:rFonts w:ascii="Consolas" w:hAnsi="Consolas"/>
                <w:color w:val="000000"/>
                <w:sz w:val="18"/>
              </w:rPr>
              <w:t>DOCUMENTATION</w:t>
            </w:r>
            <w:r>
              <w:rPr>
                <w:color w:val="000000"/>
                <w:sz w:val="22"/>
              </w:rPr>
              <w:t xml:space="preserve">, </w:t>
            </w:r>
            <w:r>
              <w:rPr>
                <w:rFonts w:ascii="Consolas" w:hAnsi="Consolas"/>
                <w:color w:val="000000"/>
                <w:sz w:val="18"/>
              </w:rPr>
              <w:t>BOOK</w:t>
            </w:r>
            <w:r>
              <w:rPr>
                <w:color w:val="000000"/>
                <w:sz w:val="22"/>
              </w:rPr>
              <w:t xml:space="preserve">, </w:t>
            </w:r>
            <w:r>
              <w:rPr>
                <w:rFonts w:ascii="Consolas" w:hAnsi="Consolas"/>
                <w:color w:val="000000"/>
                <w:sz w:val="18"/>
              </w:rPr>
              <w:t>SLIDES</w:t>
            </w:r>
          </w:p>
        </w:tc>
        <w:tc>
          <w:tcPr>
            <w:tcW w:type="dxa" w:w="3135"/>
          </w:tcPr>
          <w:p>
            <w:pPr>
              <w:spacing w:after="40" w:line="240" w:lineRule="auto"/>
            </w:pPr>
            <w:r>
              <w:rPr>
                <w:color w:val="000000"/>
                <w:sz w:val="22"/>
              </w:rPr>
              <w:t>Tài liệu học</w:t>
            </w:r>
          </w:p>
        </w:tc>
      </w:tr>
    </w:tbl>
    <w:p/>
    <w:p>
      <w:pPr>
        <w:pStyle w:val="Heading2"/>
      </w:pPr>
      <w:r>
        <w:rPr>
          <w:color w:val="000000"/>
        </w:rPr>
        <w:t>7.4 Dữ liệu khởi tạo (Seed data)</w:t>
      </w:r>
    </w:p>
    <w:p>
      <w:pPr>
        <w:ind w:firstLine="283"/>
        <w:jc w:val="both"/>
      </w:pPr>
      <w:r>
        <w:rPr>
          <w:color w:val="000000"/>
        </w:rPr>
        <w:t>Hệ thống tự khởi tạo dữ liệu nền khi chạy lần đầu:</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Nhóm</w:t>
            </w:r>
          </w:p>
        </w:tc>
        <w:tc>
          <w:tcPr>
            <w:tcW w:type="dxa" w:w="4702"/>
            <w:shd w:val="clear" w:fill="E8E8E8"/>
          </w:tcPr>
          <w:p>
            <w:pPr>
              <w:spacing w:after="40" w:line="240" w:lineRule="auto"/>
            </w:pPr>
            <w:r>
              <w:rPr>
                <w:b/>
                <w:color w:val="000000"/>
                <w:sz w:val="22"/>
              </w:rPr>
              <w:t>Nội dung</w:t>
            </w:r>
          </w:p>
        </w:tc>
      </w:tr>
      <w:tr>
        <w:tc>
          <w:tcPr>
            <w:tcW w:type="dxa" w:w="4702"/>
          </w:tcPr>
          <w:p>
            <w:pPr>
              <w:spacing w:after="40" w:line="240" w:lineRule="auto"/>
            </w:pPr>
            <w:r>
              <w:rPr>
                <w:color w:val="000000"/>
                <w:sz w:val="22"/>
              </w:rPr>
              <w:t>Vai trò</w:t>
            </w:r>
          </w:p>
        </w:tc>
        <w:tc>
          <w:tcPr>
            <w:tcW w:type="dxa" w:w="4702"/>
          </w:tcPr>
          <w:p>
            <w:pPr>
              <w:spacing w:after="40" w:line="240" w:lineRule="auto"/>
            </w:pPr>
            <w:r>
              <w:rPr>
                <w:color w:val="000000"/>
                <w:sz w:val="22"/>
              </w:rPr>
              <w:t xml:space="preserve">3 bản ghi: </w:t>
            </w:r>
            <w:r>
              <w:rPr>
                <w:rFonts w:ascii="Consolas" w:hAnsi="Consolas"/>
                <w:color w:val="000000"/>
                <w:sz w:val="18"/>
              </w:rPr>
              <w:t>ADMIN</w:t>
            </w:r>
            <w:r>
              <w:rPr>
                <w:color w:val="000000"/>
                <w:sz w:val="22"/>
              </w:rPr>
              <w:t xml:space="preserve">, </w:t>
            </w:r>
            <w:r>
              <w:rPr>
                <w:rFonts w:ascii="Consolas" w:hAnsi="Consolas"/>
                <w:color w:val="000000"/>
                <w:sz w:val="18"/>
              </w:rPr>
              <w:t>COUNSELOR</w:t>
            </w:r>
            <w:r>
              <w:rPr>
                <w:color w:val="000000"/>
                <w:sz w:val="22"/>
              </w:rPr>
              <w:t xml:space="preserve">, </w:t>
            </w:r>
            <w:r>
              <w:rPr>
                <w:rFonts w:ascii="Consolas" w:hAnsi="Consolas"/>
                <w:color w:val="000000"/>
                <w:sz w:val="18"/>
              </w:rPr>
              <w:t>STUDENT</w:t>
            </w:r>
          </w:p>
        </w:tc>
      </w:tr>
      <w:tr>
        <w:tc>
          <w:tcPr>
            <w:tcW w:type="dxa" w:w="4702"/>
          </w:tcPr>
          <w:p>
            <w:pPr>
              <w:spacing w:after="40" w:line="240" w:lineRule="auto"/>
            </w:pPr>
            <w:r>
              <w:rPr>
                <w:color w:val="000000"/>
                <w:sz w:val="22"/>
              </w:rPr>
              <w:t>Tài khoản mẫu</w:t>
            </w:r>
          </w:p>
        </w:tc>
        <w:tc>
          <w:tcPr>
            <w:tcW w:type="dxa" w:w="4702"/>
          </w:tcPr>
          <w:p>
            <w:pPr>
              <w:spacing w:after="40" w:line="240" w:lineRule="auto"/>
            </w:pPr>
            <w:r>
              <w:rPr>
                <w:rFonts w:ascii="Consolas" w:hAnsi="Consolas"/>
                <w:color w:val="000000"/>
                <w:sz w:val="18"/>
              </w:rPr>
              <w:t>admin@gmail.com</w:t>
            </w:r>
            <w:r>
              <w:rPr>
                <w:color w:val="000000"/>
                <w:sz w:val="22"/>
              </w:rPr>
              <w:t xml:space="preserve"> / </w:t>
            </w:r>
            <w:r>
              <w:rPr>
                <w:rFonts w:ascii="Consolas" w:hAnsi="Consolas"/>
                <w:color w:val="000000"/>
                <w:sz w:val="18"/>
              </w:rPr>
              <w:t>student@gmail.com</w:t>
            </w:r>
            <w:r>
              <w:rPr>
                <w:color w:val="000000"/>
                <w:sz w:val="22"/>
              </w:rPr>
              <w:t xml:space="preserve"> / </w:t>
            </w:r>
            <w:r>
              <w:rPr>
                <w:rFonts w:ascii="Consolas" w:hAnsi="Consolas"/>
                <w:color w:val="000000"/>
                <w:sz w:val="18"/>
              </w:rPr>
              <w:t>counselor@gmail.com</w:t>
            </w:r>
            <w:r>
              <w:rPr>
                <w:color w:val="000000"/>
                <w:sz w:val="22"/>
              </w:rPr>
              <w:t xml:space="preserve">, mật khẩu mặc định </w:t>
            </w:r>
            <w:r>
              <w:rPr>
                <w:rFonts w:ascii="Consolas" w:hAnsi="Consolas"/>
                <w:color w:val="000000"/>
                <w:sz w:val="18"/>
              </w:rPr>
              <w:t>123456</w:t>
            </w:r>
            <w:r>
              <w:rPr>
                <w:color w:val="000000"/>
                <w:sz w:val="22"/>
              </w:rPr>
              <w:t xml:space="preserve"> (cấu hình qua biến môi trường)</w:t>
            </w:r>
          </w:p>
        </w:tc>
      </w:tr>
      <w:tr>
        <w:tc>
          <w:tcPr>
            <w:tcW w:type="dxa" w:w="4702"/>
          </w:tcPr>
          <w:p>
            <w:pPr>
              <w:spacing w:after="40" w:line="240" w:lineRule="auto"/>
            </w:pPr>
            <w:r>
              <w:rPr>
                <w:color w:val="000000"/>
                <w:sz w:val="22"/>
              </w:rPr>
              <w:t>Lộ trình</w:t>
            </w:r>
          </w:p>
        </w:tc>
        <w:tc>
          <w:tcPr>
            <w:tcW w:type="dxa" w:w="4702"/>
          </w:tcPr>
          <w:p>
            <w:pPr>
              <w:spacing w:after="40" w:line="240" w:lineRule="auto"/>
            </w:pPr>
            <w:r>
              <w:rPr>
                <w:color w:val="000000"/>
                <w:sz w:val="22"/>
              </w:rPr>
              <w:t xml:space="preserve">6 tệp JSON: </w:t>
            </w:r>
            <w:r>
              <w:rPr>
                <w:rFonts w:ascii="Consolas" w:hAnsi="Consolas"/>
                <w:color w:val="000000"/>
                <w:sz w:val="18"/>
              </w:rPr>
              <w:t>backend</w:t>
            </w:r>
            <w:r>
              <w:rPr>
                <w:color w:val="000000"/>
                <w:sz w:val="22"/>
              </w:rPr>
              <w:t xml:space="preserve">, </w:t>
            </w:r>
            <w:r>
              <w:rPr>
                <w:rFonts w:ascii="Consolas" w:hAnsi="Consolas"/>
                <w:color w:val="000000"/>
                <w:sz w:val="18"/>
              </w:rPr>
              <w:t>frontend</w:t>
            </w:r>
            <w:r>
              <w:rPr>
                <w:color w:val="000000"/>
                <w:sz w:val="22"/>
              </w:rPr>
              <w:t xml:space="preserve">, </w:t>
            </w:r>
            <w:r>
              <w:rPr>
                <w:rFonts w:ascii="Consolas" w:hAnsi="Consolas"/>
                <w:color w:val="000000"/>
                <w:sz w:val="18"/>
              </w:rPr>
              <w:t>mobile</w:t>
            </w:r>
            <w:r>
              <w:rPr>
                <w:color w:val="000000"/>
                <w:sz w:val="22"/>
              </w:rPr>
              <w:t xml:space="preserve">, </w:t>
            </w:r>
            <w:r>
              <w:rPr>
                <w:rFonts w:ascii="Consolas" w:hAnsi="Consolas"/>
                <w:color w:val="000000"/>
                <w:sz w:val="18"/>
              </w:rPr>
              <w:t>data</w:t>
            </w:r>
            <w:r>
              <w:rPr>
                <w:color w:val="000000"/>
                <w:sz w:val="22"/>
              </w:rPr>
              <w:t xml:space="preserve">, </w:t>
            </w:r>
            <w:r>
              <w:rPr>
                <w:rFonts w:ascii="Consolas" w:hAnsi="Consolas"/>
                <w:color w:val="000000"/>
                <w:sz w:val="18"/>
              </w:rPr>
              <w:t>devops</w:t>
            </w:r>
            <w:r>
              <w:rPr>
                <w:color w:val="000000"/>
                <w:sz w:val="22"/>
              </w:rPr>
              <w:t xml:space="preserve">, </w:t>
            </w:r>
            <w:r>
              <w:rPr>
                <w:rFonts w:ascii="Consolas" w:hAnsi="Consolas"/>
                <w:color w:val="000000"/>
                <w:sz w:val="18"/>
              </w:rPr>
              <w:t>cloud</w:t>
            </w:r>
            <w:r>
              <w:rPr>
                <w:color w:val="000000"/>
                <w:sz w:val="22"/>
              </w:rPr>
              <w:t xml:space="preserve"> - mỗi tệp gồm 1 vai trò nghề nghiệp + 1 template + N node kèm ≥ 2 liên kết học</w:t>
            </w:r>
          </w:p>
        </w:tc>
      </w:tr>
      <w:tr>
        <w:tc>
          <w:tcPr>
            <w:tcW w:type="dxa" w:w="4702"/>
          </w:tcPr>
          <w:p>
            <w:pPr>
              <w:spacing w:after="40" w:line="240" w:lineRule="auto"/>
            </w:pPr>
            <w:r>
              <w:rPr>
                <w:color w:val="000000"/>
                <w:sz w:val="22"/>
              </w:rPr>
              <w:t>Tin tuyển dụng</w:t>
            </w:r>
          </w:p>
        </w:tc>
        <w:tc>
          <w:tcPr>
            <w:tcW w:type="dxa" w:w="4702"/>
          </w:tcPr>
          <w:p>
            <w:pPr>
              <w:spacing w:after="40" w:line="240" w:lineRule="auto"/>
            </w:pPr>
            <w:r>
              <w:rPr>
                <w:color w:val="000000"/>
                <w:sz w:val="22"/>
              </w:rPr>
              <w:t>Dữ liệu mẫu cho Market Pulse trước lần cào đầu tiên</w:t>
            </w:r>
          </w:p>
        </w:tc>
      </w:tr>
    </w:tbl>
    <w:p/>
    <w:p>
      <w:pPr>
        <w:ind w:firstLine="283"/>
        <w:jc w:val="both"/>
      </w:pPr>
      <w:r>
        <w:rPr>
          <w:color w:val="000000"/>
        </w:rPr>
        <w:t>Yêu cầu bảo mật khi triển khai thực tế: phải đổi toàn bộ mật khẩu mặc định của tài khoản seed.</w:t>
      </w:r>
    </w:p>
    <w:p>
      <w:r>
        <w:br w:type="page"/>
      </w:r>
    </w:p>
    <w:p>
      <w:pPr>
        <w:pStyle w:val="Heading1"/>
        <w:jc w:val="center"/>
      </w:pPr>
      <w:r>
        <w:rPr>
          <w:color w:val="000000"/>
        </w:rPr>
        <w:t>8. YÊU CẦU PHI CHỨC NĂNG</w:t>
      </w:r>
    </w:p>
    <w:p>
      <w:pPr>
        <w:pStyle w:val="Heading2"/>
      </w:pPr>
      <w:r>
        <w:rPr>
          <w:color w:val="000000"/>
        </w:rPr>
        <w:t>8.1 Hiệu năng (Performance)</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Yêu cầu</w:t>
            </w:r>
          </w:p>
        </w:tc>
        <w:tc>
          <w:tcPr>
            <w:tcW w:type="dxa" w:w="2351"/>
            <w:shd w:val="clear" w:fill="E8E8E8"/>
          </w:tcPr>
          <w:p>
            <w:pPr>
              <w:spacing w:after="40" w:line="240" w:lineRule="auto"/>
            </w:pPr>
            <w:r>
              <w:rPr>
                <w:b/>
                <w:color w:val="000000"/>
                <w:sz w:val="22"/>
              </w:rPr>
              <w:t>Tiêu chí đo</w:t>
            </w:r>
          </w:p>
        </w:tc>
        <w:tc>
          <w:tcPr>
            <w:tcW w:type="dxa" w:w="2351"/>
            <w:shd w:val="clear" w:fill="E8E8E8"/>
          </w:tcPr>
          <w:p>
            <w:pPr>
              <w:spacing w:after="40" w:line="240" w:lineRule="auto"/>
            </w:pPr>
            <w:r>
              <w:rPr>
                <w:b/>
                <w:color w:val="000000"/>
                <w:sz w:val="22"/>
              </w:rPr>
              <w:t>Cách kiểm chứng</w:t>
            </w:r>
          </w:p>
        </w:tc>
      </w:tr>
      <w:tr>
        <w:tc>
          <w:tcPr>
            <w:tcW w:type="dxa" w:w="2351"/>
          </w:tcPr>
          <w:p>
            <w:pPr>
              <w:spacing w:after="40" w:line="240" w:lineRule="auto"/>
            </w:pPr>
            <w:r>
              <w:rPr>
                <w:color w:val="000000"/>
                <w:sz w:val="22"/>
              </w:rPr>
              <w:t>NFR-P01</w:t>
            </w:r>
          </w:p>
        </w:tc>
        <w:tc>
          <w:tcPr>
            <w:tcW w:type="dxa" w:w="2351"/>
          </w:tcPr>
          <w:p>
            <w:pPr>
              <w:spacing w:after="40" w:line="240" w:lineRule="auto"/>
            </w:pPr>
            <w:r>
              <w:rPr>
                <w:color w:val="000000"/>
                <w:sz w:val="22"/>
              </w:rPr>
              <w:t>Trang nội bộ không phụ thuộc dịch vụ ngoài phản hồi nhanh</w:t>
            </w:r>
          </w:p>
        </w:tc>
        <w:tc>
          <w:tcPr>
            <w:tcW w:type="dxa" w:w="2351"/>
          </w:tcPr>
          <w:p>
            <w:pPr>
              <w:spacing w:after="40" w:line="240" w:lineRule="auto"/>
            </w:pPr>
            <w:r>
              <w:rPr>
                <w:color w:val="000000"/>
                <w:sz w:val="22"/>
              </w:rPr>
              <w:t>&lt; 2 giây với 50 người dùng đồng thời</w:t>
            </w:r>
          </w:p>
        </w:tc>
        <w:tc>
          <w:tcPr>
            <w:tcW w:type="dxa" w:w="2351"/>
          </w:tcPr>
          <w:p>
            <w:pPr>
              <w:spacing w:after="40" w:line="240" w:lineRule="auto"/>
            </w:pPr>
            <w:r>
              <w:rPr>
                <w:color w:val="000000"/>
                <w:sz w:val="22"/>
              </w:rPr>
              <w:t>Kiểm thử tải bằng JMeter (CHƯA thực hiện — hiện mới đo 1 người dùng: dashboard 163ms, roadmap 142ms, profile 40ms); assertion responseTime trong Postman</w:t>
            </w:r>
            <w:r>
              <w:rPr>
                <w:rFonts w:ascii="Consolas" w:hAnsi="Consolas"/>
                <w:color w:val="000000"/>
                <w:sz w:val="18"/>
              </w:rPr>
            </w:r>
            <w:r>
              <w:rPr>
                <w:color w:val="000000"/>
                <w:sz w:val="22"/>
              </w:rPr>
            </w:r>
          </w:p>
        </w:tc>
      </w:tr>
      <w:tr>
        <w:tc>
          <w:tcPr>
            <w:tcW w:type="dxa" w:w="2351"/>
          </w:tcPr>
          <w:p>
            <w:pPr>
              <w:spacing w:after="40" w:line="240" w:lineRule="auto"/>
            </w:pPr>
            <w:r>
              <w:rPr>
                <w:color w:val="000000"/>
                <w:sz w:val="22"/>
              </w:rPr>
              <w:t>NFR-P02</w:t>
            </w:r>
          </w:p>
        </w:tc>
        <w:tc>
          <w:tcPr>
            <w:tcW w:type="dxa" w:w="2351"/>
          </w:tcPr>
          <w:p>
            <w:pPr>
              <w:spacing w:after="40" w:line="240" w:lineRule="auto"/>
            </w:pPr>
            <w:r>
              <w:rPr>
                <w:color w:val="000000"/>
                <w:sz w:val="22"/>
              </w:rPr>
              <w:t>Chức năng gọi LLM có thời gian phản hồi chấp nhận được</w:t>
            </w:r>
          </w:p>
        </w:tc>
        <w:tc>
          <w:tcPr>
            <w:tcW w:type="dxa" w:w="2351"/>
          </w:tcPr>
          <w:p>
            <w:pPr>
              <w:spacing w:after="40" w:line="240" w:lineRule="auto"/>
            </w:pPr>
            <w:r>
              <w:rPr>
                <w:color w:val="000000"/>
                <w:sz w:val="22"/>
              </w:rPr>
              <w:t>&lt; 15 giây (đã tính cơ chế thử lại)</w:t>
            </w:r>
          </w:p>
        </w:tc>
        <w:tc>
          <w:tcPr>
            <w:tcW w:type="dxa" w:w="2351"/>
          </w:tcPr>
          <w:p>
            <w:pPr>
              <w:spacing w:after="40" w:line="240" w:lineRule="auto"/>
            </w:pPr>
            <w:r>
              <w:rPr>
                <w:color w:val="000000"/>
                <w:sz w:val="22"/>
              </w:rPr>
              <w:t>TC-MEN-04</w:t>
            </w:r>
          </w:p>
        </w:tc>
      </w:tr>
      <w:tr>
        <w:tc>
          <w:tcPr>
            <w:tcW w:type="dxa" w:w="2351"/>
          </w:tcPr>
          <w:p>
            <w:pPr>
              <w:spacing w:after="40" w:line="240" w:lineRule="auto"/>
            </w:pPr>
            <w:r>
              <w:rPr>
                <w:color w:val="000000"/>
                <w:sz w:val="22"/>
              </w:rPr>
              <w:t>NFR-P03</w:t>
            </w:r>
          </w:p>
        </w:tc>
        <w:tc>
          <w:tcPr>
            <w:tcW w:type="dxa" w:w="2351"/>
          </w:tcPr>
          <w:p>
            <w:pPr>
              <w:spacing w:after="40" w:line="240" w:lineRule="auto"/>
            </w:pPr>
            <w:r>
              <w:rPr>
                <w:color w:val="000000"/>
                <w:sz w:val="22"/>
              </w:rPr>
              <w:t>Đồng bộ GitHub cho tài khoản ≤ 30 repository</w:t>
            </w:r>
          </w:p>
        </w:tc>
        <w:tc>
          <w:tcPr>
            <w:tcW w:type="dxa" w:w="2351"/>
          </w:tcPr>
          <w:p>
            <w:pPr>
              <w:spacing w:after="40" w:line="240" w:lineRule="auto"/>
            </w:pPr>
            <w:r>
              <w:rPr>
                <w:color w:val="000000"/>
                <w:sz w:val="22"/>
              </w:rPr>
              <w:t>&lt; 30 giây</w:t>
            </w:r>
          </w:p>
        </w:tc>
        <w:tc>
          <w:tcPr>
            <w:tcW w:type="dxa" w:w="2351"/>
          </w:tcPr>
          <w:p>
            <w:pPr>
              <w:spacing w:after="40" w:line="240" w:lineRule="auto"/>
            </w:pPr>
            <w:r>
              <w:rPr>
                <w:color w:val="000000"/>
                <w:sz w:val="22"/>
              </w:rPr>
              <w:t>TC-PF-02</w:t>
            </w:r>
          </w:p>
        </w:tc>
      </w:tr>
      <w:tr>
        <w:tc>
          <w:tcPr>
            <w:tcW w:type="dxa" w:w="2351"/>
          </w:tcPr>
          <w:p>
            <w:pPr>
              <w:spacing w:after="40" w:line="240" w:lineRule="auto"/>
            </w:pPr>
            <w:r>
              <w:rPr>
                <w:color w:val="000000"/>
                <w:sz w:val="22"/>
              </w:rPr>
              <w:t>NFR-P04</w:t>
            </w:r>
          </w:p>
        </w:tc>
        <w:tc>
          <w:tcPr>
            <w:tcW w:type="dxa" w:w="2351"/>
          </w:tcPr>
          <w:p>
            <w:pPr>
              <w:spacing w:after="40" w:line="240" w:lineRule="auto"/>
            </w:pPr>
            <w:r>
              <w:rPr>
                <w:color w:val="000000"/>
                <w:sz w:val="22"/>
              </w:rPr>
              <w:t>Sinh và tải báo cáo PDF</w:t>
            </w:r>
          </w:p>
        </w:tc>
        <w:tc>
          <w:tcPr>
            <w:tcW w:type="dxa" w:w="2351"/>
          </w:tcPr>
          <w:p>
            <w:pPr>
              <w:spacing w:after="40" w:line="240" w:lineRule="auto"/>
            </w:pPr>
            <w:r>
              <w:rPr>
                <w:color w:val="000000"/>
                <w:sz w:val="22"/>
              </w:rPr>
              <w:t>&lt; 5 giây</w:t>
            </w:r>
          </w:p>
        </w:tc>
        <w:tc>
          <w:tcPr>
            <w:tcW w:type="dxa" w:w="2351"/>
          </w:tcPr>
          <w:p>
            <w:pPr>
              <w:spacing w:after="40" w:line="240" w:lineRule="auto"/>
            </w:pPr>
            <w:r>
              <w:rPr>
                <w:color w:val="000000"/>
                <w:sz w:val="22"/>
              </w:rPr>
              <w:t>TC-SG-09</w:t>
            </w:r>
          </w:p>
        </w:tc>
      </w:tr>
      <w:tr>
        <w:tc>
          <w:tcPr>
            <w:tcW w:type="dxa" w:w="2351"/>
          </w:tcPr>
          <w:p>
            <w:pPr>
              <w:spacing w:after="40" w:line="240" w:lineRule="auto"/>
            </w:pPr>
            <w:r>
              <w:rPr>
                <w:color w:val="000000"/>
                <w:sz w:val="22"/>
              </w:rPr>
              <w:t>NFR-P05</w:t>
            </w:r>
          </w:p>
        </w:tc>
        <w:tc>
          <w:tcPr>
            <w:tcW w:type="dxa" w:w="2351"/>
          </w:tcPr>
          <w:p>
            <w:pPr>
              <w:spacing w:after="40" w:line="240" w:lineRule="auto"/>
            </w:pPr>
            <w:r>
              <w:rPr>
                <w:color w:val="000000"/>
                <w:sz w:val="22"/>
              </w:rPr>
              <w:t>Truy vấn danh sách roadmap không phát sinh vấn đề N+1</w:t>
            </w:r>
          </w:p>
        </w:tc>
        <w:tc>
          <w:tcPr>
            <w:tcW w:type="dxa" w:w="2351"/>
          </w:tcPr>
          <w:p>
            <w:pPr>
              <w:spacing w:after="40" w:line="240" w:lineRule="auto"/>
            </w:pPr>
            <w:r>
              <w:rPr>
                <w:color w:val="000000"/>
                <w:sz w:val="22"/>
              </w:rPr>
              <w:t>Số câu truy vấn không tăng tuyến tính theo số node</w:t>
            </w:r>
          </w:p>
        </w:tc>
        <w:tc>
          <w:tcPr>
            <w:tcW w:type="dxa" w:w="2351"/>
          </w:tcPr>
          <w:p>
            <w:pPr>
              <w:spacing w:after="40" w:line="240" w:lineRule="auto"/>
            </w:pPr>
            <w:r>
              <w:rPr>
                <w:color w:val="000000"/>
                <w:sz w:val="22"/>
              </w:rPr>
              <w:t xml:space="preserve">Bật </w:t>
            </w:r>
            <w:r>
              <w:rPr>
                <w:rFonts w:ascii="Consolas" w:hAnsi="Consolas"/>
                <w:color w:val="000000"/>
                <w:sz w:val="18"/>
              </w:rPr>
              <w:t>show-sql</w:t>
            </w:r>
            <w:r>
              <w:rPr>
                <w:color w:val="000000"/>
                <w:sz w:val="22"/>
              </w:rPr>
              <w:t>, đếm câu truy vấn</w:t>
            </w:r>
          </w:p>
        </w:tc>
      </w:tr>
      <w:tr>
        <w:tc>
          <w:tcPr>
            <w:tcW w:type="dxa" w:w="2351"/>
          </w:tcPr>
          <w:p>
            <w:pPr>
              <w:spacing w:after="40" w:line="240" w:lineRule="auto"/>
            </w:pPr>
            <w:r>
              <w:rPr>
                <w:color w:val="000000"/>
                <w:sz w:val="22"/>
              </w:rPr>
              <w:t>NFR-P06</w:t>
            </w:r>
          </w:p>
        </w:tc>
        <w:tc>
          <w:tcPr>
            <w:tcW w:type="dxa" w:w="2351"/>
          </w:tcPr>
          <w:p>
            <w:pPr>
              <w:spacing w:after="40" w:line="240" w:lineRule="auto"/>
            </w:pPr>
            <w:r>
              <w:rPr>
                <w:color w:val="000000"/>
                <w:sz w:val="22"/>
              </w:rPr>
              <w:t>Tác vụ cào dữ liệu chạy nền không làm chậm request người dùng</w:t>
            </w:r>
          </w:p>
        </w:tc>
        <w:tc>
          <w:tcPr>
            <w:tcW w:type="dxa" w:w="2351"/>
          </w:tcPr>
          <w:p>
            <w:pPr>
              <w:spacing w:after="40" w:line="240" w:lineRule="auto"/>
            </w:pPr>
            <w:r>
              <w:rPr>
                <w:color w:val="000000"/>
                <w:sz w:val="22"/>
              </w:rPr>
              <w:t>Không tăng thời gian phản hồi trung bình quá 10% trong khung 02:00</w:t>
            </w:r>
          </w:p>
        </w:tc>
        <w:tc>
          <w:tcPr>
            <w:tcW w:type="dxa" w:w="2351"/>
          </w:tcPr>
          <w:p>
            <w:pPr>
              <w:spacing w:after="40" w:line="240" w:lineRule="auto"/>
            </w:pPr>
            <w:r>
              <w:rPr>
                <w:color w:val="000000"/>
                <w:sz w:val="22"/>
              </w:rPr>
              <w:t>Giám sát log</w:t>
            </w:r>
          </w:p>
        </w:tc>
      </w:tr>
    </w:tbl>
    <w:p/>
    <w:p>
      <w:pPr>
        <w:pStyle w:val="Heading2"/>
      </w:pPr>
      <w:r>
        <w:rPr>
          <w:color w:val="000000"/>
        </w:rPr>
        <w:t>8.2 Bảo mật (Security)</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Mã</w:t>
            </w:r>
          </w:p>
        </w:tc>
        <w:tc>
          <w:tcPr>
            <w:tcW w:type="dxa" w:w="3135"/>
            <w:shd w:val="clear" w:fill="E8E8E8"/>
          </w:tcPr>
          <w:p>
            <w:pPr>
              <w:spacing w:after="40" w:line="240" w:lineRule="auto"/>
            </w:pPr>
            <w:r>
              <w:rPr>
                <w:b/>
                <w:color w:val="000000"/>
                <w:sz w:val="22"/>
              </w:rPr>
              <w:t>Yêu cầu</w:t>
            </w:r>
          </w:p>
        </w:tc>
        <w:tc>
          <w:tcPr>
            <w:tcW w:type="dxa" w:w="3135"/>
            <w:shd w:val="clear" w:fill="E8E8E8"/>
          </w:tcPr>
          <w:p>
            <w:pPr>
              <w:spacing w:after="40" w:line="240" w:lineRule="auto"/>
            </w:pPr>
            <w:r>
              <w:rPr>
                <w:b/>
                <w:color w:val="000000"/>
                <w:sz w:val="22"/>
              </w:rPr>
              <w:t>Cách kiểm chứng</w:t>
            </w:r>
          </w:p>
        </w:tc>
      </w:tr>
      <w:tr>
        <w:tc>
          <w:tcPr>
            <w:tcW w:type="dxa" w:w="3135"/>
          </w:tcPr>
          <w:p>
            <w:pPr>
              <w:spacing w:after="40" w:line="240" w:lineRule="auto"/>
            </w:pPr>
            <w:r>
              <w:rPr>
                <w:color w:val="000000"/>
                <w:sz w:val="22"/>
              </w:rPr>
              <w:t>NFR-S01</w:t>
            </w:r>
          </w:p>
        </w:tc>
        <w:tc>
          <w:tcPr>
            <w:tcW w:type="dxa" w:w="3135"/>
          </w:tcPr>
          <w:p>
            <w:pPr>
              <w:spacing w:after="40" w:line="240" w:lineRule="auto"/>
            </w:pPr>
            <w:r>
              <w:rPr>
                <w:color w:val="000000"/>
                <w:sz w:val="22"/>
              </w:rPr>
              <w:t>Mọi tài nguyên ngoài danh sách công khai (/, /login, /register, /forgot, /reset-password, /oauth2/**, /css/**, /js/**, /p/**, /error) đều yêu cầu xác thực</w:t>
            </w:r>
            <w:r>
              <w:rPr>
                <w:rFonts w:ascii="Consolas" w:hAnsi="Consolas"/>
                <w:color w:val="000000"/>
                <w:sz w:val="18"/>
              </w:rPr>
            </w:r>
            <w:r>
              <w:rPr>
                <w:color w:val="000000"/>
                <w:sz w:val="22"/>
              </w:rPr>
            </w:r>
            <w:r>
              <w:rPr>
                <w:rFonts w:ascii="Consolas" w:hAnsi="Consolas"/>
                <w:color w:val="000000"/>
                <w:sz w:val="18"/>
              </w:rPr>
            </w:r>
            <w:r>
              <w:rPr>
                <w:color w:val="000000"/>
                <w:sz w:val="22"/>
              </w:rPr>
            </w:r>
            <w:r>
              <w:rPr>
                <w:rFonts w:ascii="Consolas" w:hAnsi="Consolas"/>
                <w:color w:val="000000"/>
                <w:sz w:val="18"/>
              </w:rPr>
            </w:r>
            <w:r>
              <w:rPr>
                <w:color w:val="000000"/>
                <w:sz w:val="22"/>
              </w:rPr>
            </w:r>
            <w:r>
              <w:rPr>
                <w:rFonts w:ascii="Consolas" w:hAnsi="Consolas"/>
                <w:color w:val="000000"/>
                <w:sz w:val="18"/>
              </w:rPr>
            </w:r>
            <w:r>
              <w:rPr>
                <w:color w:val="000000"/>
                <w:sz w:val="22"/>
              </w:rPr>
            </w:r>
            <w:r>
              <w:rPr>
                <w:rFonts w:ascii="Consolas" w:hAnsi="Consolas"/>
                <w:color w:val="000000"/>
                <w:sz w:val="18"/>
              </w:rPr>
            </w:r>
            <w:r>
              <w:rPr>
                <w:color w:val="000000"/>
                <w:sz w:val="22"/>
              </w:rPr>
            </w:r>
            <w:r>
              <w:rPr>
                <w:rFonts w:ascii="Consolas" w:hAnsi="Consolas"/>
                <w:color w:val="000000"/>
                <w:sz w:val="18"/>
              </w:rPr>
            </w:r>
            <w:r>
              <w:rPr>
                <w:color w:val="000000"/>
                <w:sz w:val="22"/>
              </w:rPr>
            </w:r>
            <w:r>
              <w:rPr>
                <w:rFonts w:ascii="Consolas" w:hAnsi="Consolas"/>
                <w:color w:val="000000"/>
                <w:sz w:val="18"/>
              </w:rPr>
            </w:r>
            <w:r>
              <w:rPr>
                <w:color w:val="000000"/>
                <w:sz w:val="22"/>
              </w:rPr>
            </w:r>
            <w:r>
              <w:rPr>
                <w:rFonts w:ascii="Consolas" w:hAnsi="Consolas"/>
                <w:color w:val="000000"/>
                <w:sz w:val="18"/>
              </w:rPr>
            </w:r>
            <w:r>
              <w:rPr>
                <w:color w:val="000000"/>
                <w:sz w:val="22"/>
              </w:rPr>
            </w:r>
            <w:r>
              <w:rPr>
                <w:rFonts w:ascii="Consolas" w:hAnsi="Consolas"/>
                <w:color w:val="000000"/>
                <w:sz w:val="18"/>
              </w:rPr>
            </w:r>
            <w:r>
              <w:rPr>
                <w:color w:val="000000"/>
                <w:sz w:val="22"/>
              </w:rPr>
            </w:r>
          </w:p>
        </w:tc>
        <w:tc>
          <w:tcPr>
            <w:tcW w:type="dxa" w:w="3135"/>
          </w:tcPr>
          <w:p>
            <w:pPr>
              <w:spacing w:after="40" w:line="240" w:lineRule="auto"/>
            </w:pPr>
            <w:r>
              <w:rPr>
                <w:color w:val="000000"/>
                <w:sz w:val="22"/>
              </w:rPr>
              <w:t>TC-SEC-01, TC-SEC-02</w:t>
            </w:r>
          </w:p>
        </w:tc>
      </w:tr>
      <w:tr>
        <w:tc>
          <w:tcPr>
            <w:tcW w:type="dxa" w:w="3135"/>
          </w:tcPr>
          <w:p>
            <w:pPr>
              <w:spacing w:after="40" w:line="240" w:lineRule="auto"/>
            </w:pPr>
            <w:r>
              <w:rPr>
                <w:color w:val="000000"/>
                <w:sz w:val="22"/>
              </w:rPr>
              <w:t>NFR-S02</w:t>
            </w:r>
          </w:p>
        </w:tc>
        <w:tc>
          <w:tcPr>
            <w:tcW w:type="dxa" w:w="3135"/>
          </w:tcPr>
          <w:p>
            <w:pPr>
              <w:spacing w:after="40" w:line="240" w:lineRule="auto"/>
            </w:pPr>
            <w:r>
              <w:rPr>
                <w:color w:val="000000"/>
                <w:sz w:val="22"/>
              </w:rPr>
              <w:t>Chống CSRF: mọi request thay đổi trạng thái phải kèm token hợp lệ</w:t>
            </w:r>
          </w:p>
        </w:tc>
        <w:tc>
          <w:tcPr>
            <w:tcW w:type="dxa" w:w="3135"/>
          </w:tcPr>
          <w:p>
            <w:pPr>
              <w:spacing w:after="40" w:line="240" w:lineRule="auto"/>
            </w:pPr>
            <w:r>
              <w:rPr>
                <w:color w:val="000000"/>
                <w:sz w:val="22"/>
              </w:rPr>
              <w:t>TC-RM-07, TC-SEC-05</w:t>
            </w:r>
          </w:p>
        </w:tc>
      </w:tr>
      <w:tr>
        <w:tc>
          <w:tcPr>
            <w:tcW w:type="dxa" w:w="3135"/>
          </w:tcPr>
          <w:p>
            <w:pPr>
              <w:spacing w:after="40" w:line="240" w:lineRule="auto"/>
            </w:pPr>
            <w:r>
              <w:rPr>
                <w:color w:val="000000"/>
                <w:sz w:val="22"/>
              </w:rPr>
              <w:t>NFR-S03</w:t>
            </w:r>
          </w:p>
        </w:tc>
        <w:tc>
          <w:tcPr>
            <w:tcW w:type="dxa" w:w="3135"/>
          </w:tcPr>
          <w:p>
            <w:pPr>
              <w:spacing w:after="40" w:line="240" w:lineRule="auto"/>
            </w:pPr>
            <w:r>
              <w:rPr>
                <w:color w:val="000000"/>
                <w:sz w:val="22"/>
              </w:rPr>
              <w:t xml:space="preserve">Phân quyền theo vai trò: </w:t>
            </w:r>
            <w:r>
              <w:rPr>
                <w:rFonts w:ascii="Consolas" w:hAnsi="Consolas"/>
                <w:color w:val="000000"/>
                <w:sz w:val="18"/>
              </w:rPr>
              <w:t>STUDENT</w:t>
            </w:r>
            <w:r>
              <w:rPr>
                <w:color w:val="000000"/>
                <w:sz w:val="22"/>
              </w:rPr>
              <w:t xml:space="preserve"> không truy cập được </w:t>
            </w:r>
            <w:r>
              <w:rPr>
                <w:rFonts w:ascii="Consolas" w:hAnsi="Consolas"/>
                <w:color w:val="000000"/>
                <w:sz w:val="18"/>
              </w:rPr>
              <w:t>/admin/**</w:t>
            </w:r>
            <w:r>
              <w:rPr>
                <w:color w:val="000000"/>
                <w:sz w:val="22"/>
              </w:rPr>
              <w:t xml:space="preserve"> và </w:t>
            </w:r>
            <w:r>
              <w:rPr>
                <w:rFonts w:ascii="Consolas" w:hAnsi="Consolas"/>
                <w:color w:val="000000"/>
                <w:sz w:val="18"/>
              </w:rPr>
              <w:t>/counselor/**</w:t>
            </w:r>
          </w:p>
        </w:tc>
        <w:tc>
          <w:tcPr>
            <w:tcW w:type="dxa" w:w="3135"/>
          </w:tcPr>
          <w:p>
            <w:pPr>
              <w:spacing w:after="40" w:line="240" w:lineRule="auto"/>
            </w:pPr>
            <w:r>
              <w:rPr>
                <w:color w:val="000000"/>
                <w:sz w:val="22"/>
              </w:rPr>
              <w:t>TC-SEC-03, TC-SEC-04</w:t>
            </w:r>
          </w:p>
        </w:tc>
      </w:tr>
      <w:tr>
        <w:tc>
          <w:tcPr>
            <w:tcW w:type="dxa" w:w="3135"/>
          </w:tcPr>
          <w:p>
            <w:pPr>
              <w:spacing w:after="40" w:line="240" w:lineRule="auto"/>
            </w:pPr>
            <w:r>
              <w:rPr>
                <w:color w:val="000000"/>
                <w:sz w:val="22"/>
              </w:rPr>
              <w:t>NFR-S04</w:t>
            </w:r>
          </w:p>
        </w:tc>
        <w:tc>
          <w:tcPr>
            <w:tcW w:type="dxa" w:w="3135"/>
          </w:tcPr>
          <w:p>
            <w:pPr>
              <w:spacing w:after="40" w:line="240" w:lineRule="auto"/>
            </w:pPr>
            <w:r>
              <w:rPr>
                <w:color w:val="000000"/>
                <w:sz w:val="22"/>
              </w:rPr>
              <w:t>Chống SQL Injection nhờ truy vấn tham số hoá của JPA</w:t>
            </w:r>
          </w:p>
        </w:tc>
        <w:tc>
          <w:tcPr>
            <w:tcW w:type="dxa" w:w="3135"/>
          </w:tcPr>
          <w:p>
            <w:pPr>
              <w:spacing w:after="40" w:line="240" w:lineRule="auto"/>
            </w:pPr>
            <w:r>
              <w:rPr>
                <w:color w:val="000000"/>
                <w:sz w:val="22"/>
              </w:rPr>
              <w:t>TC-SEC-07</w:t>
            </w:r>
          </w:p>
        </w:tc>
      </w:tr>
      <w:tr>
        <w:tc>
          <w:tcPr>
            <w:tcW w:type="dxa" w:w="3135"/>
          </w:tcPr>
          <w:p>
            <w:pPr>
              <w:spacing w:after="40" w:line="240" w:lineRule="auto"/>
            </w:pPr>
            <w:r>
              <w:rPr>
                <w:color w:val="000000"/>
                <w:sz w:val="22"/>
              </w:rPr>
              <w:t>NFR-S05</w:t>
            </w:r>
          </w:p>
        </w:tc>
        <w:tc>
          <w:tcPr>
            <w:tcW w:type="dxa" w:w="3135"/>
          </w:tcPr>
          <w:p>
            <w:pPr>
              <w:spacing w:after="40" w:line="240" w:lineRule="auto"/>
            </w:pPr>
            <w:r>
              <w:rPr>
                <w:color w:val="000000"/>
                <w:sz w:val="22"/>
              </w:rPr>
              <w:t>Không để lộ stack trace, câu truy vấn SQL hay thông tin cấu hình trong phản hồi lỗi</w:t>
            </w:r>
          </w:p>
        </w:tc>
        <w:tc>
          <w:tcPr>
            <w:tcW w:type="dxa" w:w="3135"/>
          </w:tcPr>
          <w:p>
            <w:pPr>
              <w:spacing w:after="40" w:line="240" w:lineRule="auto"/>
            </w:pPr>
            <w:r>
              <w:rPr>
                <w:color w:val="000000"/>
                <w:sz w:val="22"/>
              </w:rPr>
              <w:t>Kiểm tra ở cấp collection cho mọi request</w:t>
            </w:r>
          </w:p>
        </w:tc>
      </w:tr>
      <w:tr>
        <w:tc>
          <w:tcPr>
            <w:tcW w:type="dxa" w:w="3135"/>
          </w:tcPr>
          <w:p>
            <w:pPr>
              <w:spacing w:after="40" w:line="240" w:lineRule="auto"/>
            </w:pPr>
            <w:r>
              <w:rPr>
                <w:color w:val="000000"/>
                <w:sz w:val="22"/>
              </w:rPr>
              <w:t>NFR-S06</w:t>
            </w:r>
          </w:p>
        </w:tc>
        <w:tc>
          <w:tcPr>
            <w:tcW w:type="dxa" w:w="3135"/>
          </w:tcPr>
          <w:p>
            <w:pPr>
              <w:spacing w:after="40" w:line="240" w:lineRule="auto"/>
            </w:pPr>
            <w:r>
              <w:rPr>
                <w:color w:val="000000"/>
                <w:sz w:val="22"/>
              </w:rPr>
              <w:t>Mật khẩu băm bằng BCrypt, không lưu bản rõ, không ghi ra log</w:t>
            </w:r>
          </w:p>
        </w:tc>
        <w:tc>
          <w:tcPr>
            <w:tcW w:type="dxa" w:w="3135"/>
          </w:tcPr>
          <w:p>
            <w:pPr>
              <w:spacing w:after="40" w:line="240" w:lineRule="auto"/>
            </w:pPr>
            <w:r>
              <w:rPr>
                <w:color w:val="000000"/>
                <w:sz w:val="22"/>
              </w:rPr>
              <w:t>Kiểm tra trực tiếp trong CSDL</w:t>
            </w:r>
          </w:p>
        </w:tc>
      </w:tr>
      <w:tr>
        <w:tc>
          <w:tcPr>
            <w:tcW w:type="dxa" w:w="3135"/>
          </w:tcPr>
          <w:p>
            <w:pPr>
              <w:spacing w:after="40" w:line="240" w:lineRule="auto"/>
            </w:pPr>
            <w:r>
              <w:rPr>
                <w:color w:val="000000"/>
                <w:sz w:val="22"/>
              </w:rPr>
              <w:t>NFR-S07</w:t>
            </w:r>
          </w:p>
        </w:tc>
        <w:tc>
          <w:tcPr>
            <w:tcW w:type="dxa" w:w="3135"/>
          </w:tcPr>
          <w:p>
            <w:pPr>
              <w:spacing w:after="40" w:line="240" w:lineRule="auto"/>
            </w:pPr>
            <w:r>
              <w:rPr>
                <w:color w:val="000000"/>
                <w:sz w:val="22"/>
              </w:rPr>
              <w:t>Chống dò tài khoản qua chức năng quên mật khẩu</w:t>
            </w:r>
          </w:p>
        </w:tc>
        <w:tc>
          <w:tcPr>
            <w:tcW w:type="dxa" w:w="3135"/>
          </w:tcPr>
          <w:p>
            <w:pPr>
              <w:spacing w:after="40" w:line="240" w:lineRule="auto"/>
            </w:pPr>
            <w:r>
              <w:rPr>
                <w:color w:val="000000"/>
                <w:sz w:val="22"/>
              </w:rPr>
              <w:t>TC-AUTH-11, TC-AUTH-12</w:t>
            </w:r>
          </w:p>
        </w:tc>
      </w:tr>
      <w:tr>
        <w:tc>
          <w:tcPr>
            <w:tcW w:type="dxa" w:w="3135"/>
          </w:tcPr>
          <w:p>
            <w:pPr>
              <w:spacing w:after="40" w:line="240" w:lineRule="auto"/>
            </w:pPr>
            <w:r>
              <w:rPr>
                <w:color w:val="000000"/>
                <w:sz w:val="22"/>
              </w:rPr>
              <w:t>NFR-S08</w:t>
            </w:r>
          </w:p>
        </w:tc>
        <w:tc>
          <w:tcPr>
            <w:tcW w:type="dxa" w:w="3135"/>
          </w:tcPr>
          <w:p>
            <w:pPr>
              <w:spacing w:after="40" w:line="240" w:lineRule="auto"/>
            </w:pPr>
            <w:r>
              <w:rPr>
                <w:color w:val="000000"/>
                <w:sz w:val="22"/>
              </w:rPr>
              <w:t>Cấp session mới sau khi đăng nhập (chống session fixation)</w:t>
            </w:r>
          </w:p>
        </w:tc>
        <w:tc>
          <w:tcPr>
            <w:tcW w:type="dxa" w:w="3135"/>
          </w:tcPr>
          <w:p>
            <w:pPr>
              <w:spacing w:after="40" w:line="240" w:lineRule="auto"/>
            </w:pPr>
            <w:r>
              <w:rPr>
                <w:color w:val="000000"/>
                <w:sz w:val="22"/>
              </w:rPr>
              <w:t>TC-AUTH-02</w:t>
            </w:r>
          </w:p>
        </w:tc>
      </w:tr>
      <w:tr>
        <w:tc>
          <w:tcPr>
            <w:tcW w:type="dxa" w:w="3135"/>
          </w:tcPr>
          <w:p>
            <w:pPr>
              <w:spacing w:after="40" w:line="240" w:lineRule="auto"/>
            </w:pPr>
            <w:r>
              <w:rPr>
                <w:color w:val="000000"/>
                <w:sz w:val="22"/>
              </w:rPr>
              <w:t>NFR-S09</w:t>
            </w:r>
          </w:p>
        </w:tc>
        <w:tc>
          <w:tcPr>
            <w:tcW w:type="dxa" w:w="3135"/>
          </w:tcPr>
          <w:p>
            <w:pPr>
              <w:spacing w:after="40" w:line="240" w:lineRule="auto"/>
            </w:pPr>
            <w:r>
              <w:rPr>
                <w:color w:val="000000"/>
                <w:sz w:val="22"/>
              </w:rPr>
              <w:t>Bí mật (khoá API, mật khẩu CSDL, secret OAuth) nạp từ biến môi trường, không đưa vào mã nguồn</w:t>
            </w:r>
          </w:p>
        </w:tc>
        <w:tc>
          <w:tcPr>
            <w:tcW w:type="dxa" w:w="3135"/>
          </w:tcPr>
          <w:p>
            <w:pPr>
              <w:spacing w:after="40" w:line="240" w:lineRule="auto"/>
            </w:pPr>
            <w:r>
              <w:rPr>
                <w:color w:val="000000"/>
                <w:sz w:val="22"/>
              </w:rPr>
              <w:t>Rà soát mã nguồn</w:t>
            </w:r>
          </w:p>
        </w:tc>
      </w:tr>
      <w:tr>
        <w:tc>
          <w:tcPr>
            <w:tcW w:type="dxa" w:w="3135"/>
          </w:tcPr>
          <w:p>
            <w:pPr>
              <w:spacing w:after="40" w:line="240" w:lineRule="auto"/>
            </w:pPr>
            <w:r>
              <w:rPr>
                <w:color w:val="000000"/>
                <w:sz w:val="22"/>
              </w:rPr>
              <w:t>NFR-S10</w:t>
            </w:r>
          </w:p>
        </w:tc>
        <w:tc>
          <w:tcPr>
            <w:tcW w:type="dxa" w:w="3135"/>
          </w:tcPr>
          <w:p>
            <w:pPr>
              <w:spacing w:after="40" w:line="240" w:lineRule="auto"/>
            </w:pPr>
            <w:r>
              <w:rPr>
                <w:color w:val="000000"/>
                <w:sz w:val="22"/>
              </w:rPr>
              <w:t>Tệp tải lên bị giới hạn dung lượng và lưu ngoài thư mục tài nguyên tĩnh</w:t>
            </w:r>
          </w:p>
        </w:tc>
        <w:tc>
          <w:tcPr>
            <w:tcW w:type="dxa" w:w="3135"/>
          </w:tcPr>
          <w:p>
            <w:pPr>
              <w:spacing w:after="40" w:line="240" w:lineRule="auto"/>
            </w:pPr>
            <w:r>
              <w:rPr>
                <w:color w:val="000000"/>
                <w:sz w:val="22"/>
              </w:rPr>
              <w:t>AC-1.3.3</w:t>
            </w:r>
          </w:p>
        </w:tc>
      </w:tr>
      <w:tr>
        <w:tc>
          <w:tcPr>
            <w:tcW w:type="dxa" w:w="3135"/>
          </w:tcPr>
          <w:p>
            <w:pPr>
              <w:spacing w:after="40" w:line="240" w:lineRule="auto"/>
            </w:pPr>
            <w:r>
              <w:rPr>
                <w:color w:val="000000"/>
                <w:sz w:val="22"/>
              </w:rPr>
              <w:t>NFR-S11</w:t>
            </w:r>
          </w:p>
        </w:tc>
        <w:tc>
          <w:tcPr>
            <w:tcW w:type="dxa" w:w="3135"/>
          </w:tcPr>
          <w:p>
            <w:pPr>
              <w:spacing w:after="40" w:line="240" w:lineRule="auto"/>
            </w:pPr>
            <w:r>
              <w:rPr>
                <w:color w:val="000000"/>
                <w:sz w:val="22"/>
              </w:rPr>
              <w:t>Trang E-Portfolio công khai không để lộ dữ liệu cá nhân nhạy cảm</w:t>
            </w:r>
          </w:p>
        </w:tc>
        <w:tc>
          <w:tcPr>
            <w:tcW w:type="dxa" w:w="3135"/>
          </w:tcPr>
          <w:p>
            <w:pPr>
              <w:spacing w:after="40" w:line="240" w:lineRule="auto"/>
            </w:pPr>
            <w:r>
              <w:rPr>
                <w:color w:val="000000"/>
                <w:sz w:val="22"/>
              </w:rPr>
              <w:t>AC-5.3.4</w:t>
            </w:r>
          </w:p>
        </w:tc>
      </w:tr>
    </w:tbl>
    <w:p/>
    <w:p>
      <w:pPr>
        <w:pStyle w:val="Heading2"/>
      </w:pPr>
      <w:r>
        <w:rPr>
          <w:color w:val="000000"/>
        </w:rPr>
        <w:t>8.3 Khả dụng và trải nghiệm (Usability)</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NFR-U01</w:t>
            </w:r>
          </w:p>
        </w:tc>
        <w:tc>
          <w:tcPr>
            <w:tcW w:type="dxa" w:w="4702"/>
          </w:tcPr>
          <w:p>
            <w:pPr>
              <w:spacing w:after="40" w:line="240" w:lineRule="auto"/>
            </w:pPr>
            <w:r>
              <w:rPr>
                <w:color w:val="000000"/>
                <w:sz w:val="22"/>
              </w:rPr>
              <w:t>Toàn bộ nhãn, thông báo lỗi và hướng dẫn hiển thị bằng tiếng Việt, không dùng mã lỗi kỹ thuật.</w:t>
            </w:r>
          </w:p>
        </w:tc>
      </w:tr>
      <w:tr>
        <w:tc>
          <w:tcPr>
            <w:tcW w:type="dxa" w:w="4702"/>
          </w:tcPr>
          <w:p>
            <w:pPr>
              <w:spacing w:after="40" w:line="240" w:lineRule="auto"/>
            </w:pPr>
            <w:r>
              <w:rPr>
                <w:color w:val="000000"/>
                <w:sz w:val="22"/>
              </w:rPr>
              <w:t>NFR-U02</w:t>
            </w:r>
          </w:p>
        </w:tc>
        <w:tc>
          <w:tcPr>
            <w:tcW w:type="dxa" w:w="4702"/>
          </w:tcPr>
          <w:p>
            <w:pPr>
              <w:spacing w:after="40" w:line="240" w:lineRule="auto"/>
            </w:pPr>
            <w:r>
              <w:rPr>
                <w:color w:val="000000"/>
                <w:sz w:val="22"/>
              </w:rPr>
              <w:t>Sinh viên hoàn tất onboarding trong ≤ 3 phút mà không cần hướng dẫn ngoài.</w:t>
            </w:r>
          </w:p>
        </w:tc>
      </w:tr>
      <w:tr>
        <w:tc>
          <w:tcPr>
            <w:tcW w:type="dxa" w:w="4702"/>
          </w:tcPr>
          <w:p>
            <w:pPr>
              <w:spacing w:after="40" w:line="240" w:lineRule="auto"/>
            </w:pPr>
            <w:r>
              <w:rPr>
                <w:color w:val="000000"/>
                <w:sz w:val="22"/>
              </w:rPr>
              <w:t>NFR-U03</w:t>
            </w:r>
          </w:p>
        </w:tc>
        <w:tc>
          <w:tcPr>
            <w:tcW w:type="dxa" w:w="4702"/>
          </w:tcPr>
          <w:p>
            <w:pPr>
              <w:spacing w:after="40" w:line="240" w:lineRule="auto"/>
            </w:pPr>
            <w:r>
              <w:rPr>
                <w:color w:val="000000"/>
                <w:sz w:val="22"/>
              </w:rPr>
              <w:t>Mọi trang chính đều truy cập được trong ≤ 2 lần nhấp từ Dashboard.</w:t>
            </w:r>
          </w:p>
        </w:tc>
      </w:tr>
      <w:tr>
        <w:tc>
          <w:tcPr>
            <w:tcW w:type="dxa" w:w="4702"/>
          </w:tcPr>
          <w:p>
            <w:pPr>
              <w:spacing w:after="40" w:line="240" w:lineRule="auto"/>
            </w:pPr>
            <w:r>
              <w:rPr>
                <w:color w:val="000000"/>
                <w:sz w:val="22"/>
              </w:rPr>
              <w:t>NFR-U04</w:t>
            </w:r>
          </w:p>
        </w:tc>
        <w:tc>
          <w:tcPr>
            <w:tcW w:type="dxa" w:w="4702"/>
          </w:tcPr>
          <w:p>
            <w:pPr>
              <w:spacing w:after="40" w:line="240" w:lineRule="auto"/>
            </w:pPr>
            <w:r>
              <w:rPr>
                <w:color w:val="000000"/>
                <w:sz w:val="22"/>
              </w:rPr>
              <w:t>Thao tác gây mất dữ liệu (xoá người dùng, xoá template) phải có bước xác nhận.</w:t>
            </w:r>
          </w:p>
        </w:tc>
      </w:tr>
      <w:tr>
        <w:tc>
          <w:tcPr>
            <w:tcW w:type="dxa" w:w="4702"/>
          </w:tcPr>
          <w:p>
            <w:pPr>
              <w:spacing w:after="40" w:line="240" w:lineRule="auto"/>
            </w:pPr>
            <w:r>
              <w:rPr>
                <w:color w:val="000000"/>
                <w:sz w:val="22"/>
              </w:rPr>
              <w:t>NFR-U05</w:t>
            </w:r>
          </w:p>
        </w:tc>
        <w:tc>
          <w:tcPr>
            <w:tcW w:type="dxa" w:w="4702"/>
          </w:tcPr>
          <w:p>
            <w:pPr>
              <w:spacing w:after="40" w:line="240" w:lineRule="auto"/>
            </w:pPr>
            <w:r>
              <w:rPr>
                <w:color w:val="000000"/>
                <w:sz w:val="22"/>
              </w:rPr>
              <w:t>Trạng thái đang xử lý (chờ AI trả lời, đang đồng bộ GitHub) phải hiển thị chỉ báo trực quan.</w:t>
            </w:r>
          </w:p>
        </w:tc>
      </w:tr>
    </w:tbl>
    <w:p/>
    <w:p>
      <w:pPr>
        <w:pStyle w:val="Heading2"/>
      </w:pPr>
      <w:r>
        <w:rPr>
          <w:color w:val="000000"/>
        </w:rPr>
        <w:t>8.4 Độ tin cậy (Reliability)</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Mã</w:t>
            </w:r>
          </w:p>
        </w:tc>
        <w:tc>
          <w:tcPr>
            <w:tcW w:type="dxa" w:w="3135"/>
            <w:shd w:val="clear" w:fill="E8E8E8"/>
          </w:tcPr>
          <w:p>
            <w:pPr>
              <w:spacing w:after="40" w:line="240" w:lineRule="auto"/>
            </w:pPr>
            <w:r>
              <w:rPr>
                <w:b/>
                <w:color w:val="000000"/>
                <w:sz w:val="22"/>
              </w:rPr>
              <w:t>Yêu cầu</w:t>
            </w:r>
          </w:p>
        </w:tc>
        <w:tc>
          <w:tcPr>
            <w:tcW w:type="dxa" w:w="3135"/>
            <w:shd w:val="clear" w:fill="E8E8E8"/>
          </w:tcPr>
          <w:p>
            <w:pPr>
              <w:spacing w:after="40" w:line="240" w:lineRule="auto"/>
            </w:pPr>
            <w:r>
              <w:rPr>
                <w:b/>
                <w:color w:val="000000"/>
                <w:sz w:val="22"/>
              </w:rPr>
              <w:t>Cách kiểm chứng</w:t>
            </w:r>
          </w:p>
        </w:tc>
      </w:tr>
      <w:tr>
        <w:tc>
          <w:tcPr>
            <w:tcW w:type="dxa" w:w="3135"/>
          </w:tcPr>
          <w:p>
            <w:pPr>
              <w:spacing w:after="40" w:line="240" w:lineRule="auto"/>
            </w:pPr>
            <w:r>
              <w:rPr>
                <w:color w:val="000000"/>
                <w:sz w:val="22"/>
              </w:rPr>
              <w:t>NFR-R01</w:t>
            </w:r>
          </w:p>
        </w:tc>
        <w:tc>
          <w:tcPr>
            <w:tcW w:type="dxa" w:w="3135"/>
          </w:tcPr>
          <w:p>
            <w:pPr>
              <w:spacing w:after="40" w:line="240" w:lineRule="auto"/>
            </w:pPr>
            <w:r>
              <w:rPr>
                <w:color w:val="000000"/>
                <w:sz w:val="22"/>
              </w:rPr>
              <w:t>Lỗi của dịch vụ ngoài không làm hỏng nghiệp vụ chính (suy giảm mềm)</w:t>
            </w:r>
          </w:p>
        </w:tc>
        <w:tc>
          <w:tcPr>
            <w:tcW w:type="dxa" w:w="3135"/>
          </w:tcPr>
          <w:p>
            <w:pPr>
              <w:spacing w:after="40" w:line="240" w:lineRule="auto"/>
            </w:pPr>
            <w:r>
              <w:rPr>
                <w:color w:val="000000"/>
                <w:sz w:val="22"/>
              </w:rPr>
              <w:t>Ngắt mạng/khoá sai khoá API rồi kiểm tra luồng</w:t>
            </w:r>
          </w:p>
        </w:tc>
      </w:tr>
      <w:tr>
        <w:tc>
          <w:tcPr>
            <w:tcW w:type="dxa" w:w="3135"/>
          </w:tcPr>
          <w:p>
            <w:pPr>
              <w:spacing w:after="40" w:line="240" w:lineRule="auto"/>
            </w:pPr>
            <w:r>
              <w:rPr>
                <w:color w:val="000000"/>
                <w:sz w:val="22"/>
              </w:rPr>
              <w:t>NFR-R02</w:t>
            </w:r>
          </w:p>
        </w:tc>
        <w:tc>
          <w:tcPr>
            <w:tcW w:type="dxa" w:w="3135"/>
          </w:tcPr>
          <w:p>
            <w:pPr>
              <w:spacing w:after="40" w:line="240" w:lineRule="auto"/>
            </w:pPr>
            <w:r>
              <w:rPr>
                <w:color w:val="000000"/>
                <w:sz w:val="22"/>
              </w:rPr>
              <w:t>Cào dữ liệu thất bại → giữ nguyên dữ liệu cũ</w:t>
            </w:r>
          </w:p>
        </w:tc>
        <w:tc>
          <w:tcPr>
            <w:tcW w:type="dxa" w:w="3135"/>
          </w:tcPr>
          <w:p>
            <w:pPr>
              <w:spacing w:after="40" w:line="240" w:lineRule="auto"/>
            </w:pPr>
            <w:r>
              <w:rPr>
                <w:color w:val="000000"/>
                <w:sz w:val="22"/>
              </w:rPr>
              <w:t>AC-4.1.2</w:t>
            </w:r>
          </w:p>
        </w:tc>
      </w:tr>
      <w:tr>
        <w:tc>
          <w:tcPr>
            <w:tcW w:type="dxa" w:w="3135"/>
          </w:tcPr>
          <w:p>
            <w:pPr>
              <w:spacing w:after="40" w:line="240" w:lineRule="auto"/>
            </w:pPr>
            <w:r>
              <w:rPr>
                <w:color w:val="000000"/>
                <w:sz w:val="22"/>
              </w:rPr>
              <w:t>NFR-R03</w:t>
            </w:r>
          </w:p>
        </w:tc>
        <w:tc>
          <w:tcPr>
            <w:tcW w:type="dxa" w:w="3135"/>
          </w:tcPr>
          <w:p>
            <w:pPr>
              <w:spacing w:after="40" w:line="240" w:lineRule="auto"/>
            </w:pPr>
            <w:r>
              <w:rPr>
                <w:color w:val="000000"/>
                <w:sz w:val="22"/>
              </w:rPr>
              <w:t>Không có endpoint nào trả HTTP 500 với dữ liệu đầu vào sai định dạng - phải trả 400/404 kèm thông báo</w:t>
            </w:r>
          </w:p>
        </w:tc>
        <w:tc>
          <w:tcPr>
            <w:tcW w:type="dxa" w:w="3135"/>
          </w:tcPr>
          <w:p>
            <w:pPr>
              <w:spacing w:after="40" w:line="240" w:lineRule="auto"/>
            </w:pPr>
            <w:r>
              <w:rPr>
                <w:color w:val="000000"/>
                <w:sz w:val="22"/>
              </w:rPr>
              <w:t>Bộ kiểm thử tiêu cực</w:t>
            </w:r>
          </w:p>
        </w:tc>
      </w:tr>
      <w:tr>
        <w:tc>
          <w:tcPr>
            <w:tcW w:type="dxa" w:w="3135"/>
          </w:tcPr>
          <w:p>
            <w:pPr>
              <w:spacing w:after="40" w:line="240" w:lineRule="auto"/>
            </w:pPr>
            <w:r>
              <w:rPr>
                <w:color w:val="000000"/>
                <w:sz w:val="22"/>
              </w:rPr>
              <w:t>NFR-R04</w:t>
            </w:r>
          </w:p>
        </w:tc>
        <w:tc>
          <w:tcPr>
            <w:tcW w:type="dxa" w:w="3135"/>
          </w:tcPr>
          <w:p>
            <w:pPr>
              <w:spacing w:after="40" w:line="240" w:lineRule="auto"/>
            </w:pPr>
            <w:r>
              <w:rPr>
                <w:color w:val="000000"/>
                <w:sz w:val="22"/>
              </w:rPr>
              <w:t>Giao dịch ghi dữ liệu là nguyên tử: lỗi giữa chừng không để lại dữ liệu dở dang</w:t>
            </w:r>
          </w:p>
        </w:tc>
        <w:tc>
          <w:tcPr>
            <w:tcW w:type="dxa" w:w="3135"/>
          </w:tcPr>
          <w:p>
            <w:pPr>
              <w:spacing w:after="40" w:line="240" w:lineRule="auto"/>
            </w:pPr>
            <w:r>
              <w:rPr>
                <w:color w:val="000000"/>
                <w:sz w:val="22"/>
              </w:rPr>
              <w:t>Kiểm thử tích hợp</w:t>
            </w:r>
          </w:p>
        </w:tc>
      </w:tr>
      <w:tr>
        <w:tc>
          <w:tcPr>
            <w:tcW w:type="dxa" w:w="3135"/>
          </w:tcPr>
          <w:p>
            <w:pPr>
              <w:spacing w:after="40" w:line="240" w:lineRule="auto"/>
            </w:pPr>
            <w:r>
              <w:rPr>
                <w:color w:val="000000"/>
                <w:sz w:val="22"/>
              </w:rPr>
              <w:t>NFR-R05</w:t>
            </w:r>
          </w:p>
        </w:tc>
        <w:tc>
          <w:tcPr>
            <w:tcW w:type="dxa" w:w="3135"/>
          </w:tcPr>
          <w:p>
            <w:pPr>
              <w:spacing w:after="40" w:line="240" w:lineRule="auto"/>
            </w:pPr>
            <w:r>
              <w:rPr>
                <w:color w:val="000000"/>
                <w:sz w:val="22"/>
              </w:rPr>
              <w:t>Tỉ lệ sẵn sàng của hệ thống trong giai đoạn nghiệm thu ≥ 99%</w:t>
            </w:r>
          </w:p>
        </w:tc>
        <w:tc>
          <w:tcPr>
            <w:tcW w:type="dxa" w:w="3135"/>
          </w:tcPr>
          <w:p>
            <w:pPr>
              <w:spacing w:after="40" w:line="240" w:lineRule="auto"/>
            </w:pPr>
            <w:r>
              <w:rPr>
                <w:color w:val="000000"/>
                <w:sz w:val="22"/>
              </w:rPr>
              <w:t>Nhật ký giám sát</w:t>
            </w:r>
          </w:p>
        </w:tc>
      </w:tr>
    </w:tbl>
    <w:p/>
    <w:p>
      <w:pPr>
        <w:pStyle w:val="Heading2"/>
      </w:pPr>
      <w:r>
        <w:rPr>
          <w:color w:val="000000"/>
        </w:rPr>
        <w:t>8.5 Tương thích (Compatibility)</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NFR-C01</w:t>
            </w:r>
          </w:p>
        </w:tc>
        <w:tc>
          <w:tcPr>
            <w:tcW w:type="dxa" w:w="4702"/>
          </w:tcPr>
          <w:p>
            <w:pPr>
              <w:spacing w:after="40" w:line="240" w:lineRule="auto"/>
            </w:pPr>
            <w:r>
              <w:rPr>
                <w:color w:val="000000"/>
                <w:sz w:val="22"/>
              </w:rPr>
              <w:t>Hoạt động đúng trên Chrome, Edge, Firefox phiên bản mới nhất và N-1.</w:t>
            </w:r>
          </w:p>
        </w:tc>
      </w:tr>
      <w:tr>
        <w:tc>
          <w:tcPr>
            <w:tcW w:type="dxa" w:w="4702"/>
          </w:tcPr>
          <w:p>
            <w:pPr>
              <w:spacing w:after="40" w:line="240" w:lineRule="auto"/>
            </w:pPr>
            <w:r>
              <w:rPr>
                <w:color w:val="000000"/>
                <w:sz w:val="22"/>
              </w:rPr>
              <w:t>NFR-C02</w:t>
            </w:r>
          </w:p>
        </w:tc>
        <w:tc>
          <w:tcPr>
            <w:tcW w:type="dxa" w:w="4702"/>
          </w:tcPr>
          <w:p>
            <w:pPr>
              <w:spacing w:after="40" w:line="240" w:lineRule="auto"/>
            </w:pPr>
            <w:r>
              <w:rPr>
                <w:color w:val="000000"/>
                <w:sz w:val="22"/>
              </w:rPr>
              <w:t>Bố cục hiển thị đúng ở độ phân giải ≥ 1366×768.</w:t>
            </w:r>
          </w:p>
        </w:tc>
      </w:tr>
      <w:tr>
        <w:tc>
          <w:tcPr>
            <w:tcW w:type="dxa" w:w="4702"/>
          </w:tcPr>
          <w:p>
            <w:pPr>
              <w:spacing w:after="40" w:line="240" w:lineRule="auto"/>
            </w:pPr>
            <w:r>
              <w:rPr>
                <w:color w:val="000000"/>
                <w:sz w:val="22"/>
              </w:rPr>
              <w:t>NFR-C03</w:t>
            </w:r>
          </w:p>
        </w:tc>
        <w:tc>
          <w:tcPr>
            <w:tcW w:type="dxa" w:w="4702"/>
          </w:tcPr>
          <w:p>
            <w:pPr>
              <w:spacing w:after="40" w:line="240" w:lineRule="auto"/>
            </w:pPr>
            <w:r>
              <w:rPr>
                <w:color w:val="000000"/>
                <w:sz w:val="22"/>
              </w:rPr>
              <w:t>Tương thích MySQL 8.x.</w:t>
            </w:r>
          </w:p>
        </w:tc>
      </w:tr>
      <w:tr>
        <w:tc>
          <w:tcPr>
            <w:tcW w:type="dxa" w:w="4702"/>
          </w:tcPr>
          <w:p>
            <w:pPr>
              <w:spacing w:after="40" w:line="240" w:lineRule="auto"/>
            </w:pPr>
            <w:r>
              <w:rPr>
                <w:color w:val="000000"/>
                <w:sz w:val="22"/>
              </w:rPr>
              <w:t>NFR-C04</w:t>
            </w:r>
          </w:p>
        </w:tc>
        <w:tc>
          <w:tcPr>
            <w:tcW w:type="dxa" w:w="4702"/>
          </w:tcPr>
          <w:p>
            <w:pPr>
              <w:spacing w:after="40" w:line="240" w:lineRule="auto"/>
            </w:pPr>
            <w:r>
              <w:rPr>
                <w:color w:val="000000"/>
                <w:sz w:val="22"/>
              </w:rPr>
              <w:t>Mọi API JSON dùng mã hoá UTF-8, hỗ trợ đầy đủ tiếng Việt có dấu.</w:t>
            </w:r>
          </w:p>
        </w:tc>
      </w:tr>
    </w:tbl>
    <w:p/>
    <w:p>
      <w:pPr>
        <w:pStyle w:val="Heading2"/>
      </w:pPr>
      <w:r>
        <w:rPr>
          <w:color w:val="000000"/>
        </w:rPr>
        <w:t>8.6 Khả năng bảo trì (Maintainability)</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Yêu cầu</w:t>
            </w:r>
          </w:p>
        </w:tc>
      </w:tr>
      <w:tr>
        <w:tc>
          <w:tcPr>
            <w:tcW w:type="dxa" w:w="4702"/>
          </w:tcPr>
          <w:p>
            <w:pPr>
              <w:spacing w:after="40" w:line="240" w:lineRule="auto"/>
            </w:pPr>
            <w:r>
              <w:rPr>
                <w:color w:val="000000"/>
                <w:sz w:val="22"/>
              </w:rPr>
              <w:t>NFR-M01</w:t>
            </w:r>
          </w:p>
        </w:tc>
        <w:tc>
          <w:tcPr>
            <w:tcW w:type="dxa" w:w="4702"/>
          </w:tcPr>
          <w:p>
            <w:pPr>
              <w:spacing w:after="40" w:line="240" w:lineRule="auto"/>
            </w:pPr>
            <w:r>
              <w:rPr>
                <w:color w:val="000000"/>
                <w:sz w:val="22"/>
              </w:rPr>
              <w:t>Mã nguồn tổ chức theo module nghiệp vụ (</w:t>
            </w:r>
            <w:r>
              <w:rPr>
                <w:rFonts w:ascii="Consolas" w:hAnsi="Consolas"/>
                <w:color w:val="000000"/>
                <w:sz w:val="18"/>
              </w:rPr>
              <w:t>kernel</w:t>
            </w:r>
            <w:r>
              <w:rPr>
                <w:color w:val="000000"/>
                <w:sz w:val="22"/>
              </w:rPr>
              <w:t xml:space="preserve">, </w:t>
            </w:r>
            <w:r>
              <w:rPr>
                <w:rFonts w:ascii="Consolas" w:hAnsi="Consolas"/>
                <w:color w:val="000000"/>
                <w:sz w:val="18"/>
              </w:rPr>
              <w:t>onboarding</w:t>
            </w:r>
            <w:r>
              <w:rPr>
                <w:color w:val="000000"/>
                <w:sz w:val="22"/>
              </w:rPr>
              <w:t xml:space="preserve">, </w:t>
            </w:r>
            <w:r>
              <w:rPr>
                <w:rFonts w:ascii="Consolas" w:hAnsi="Consolas"/>
                <w:color w:val="000000"/>
                <w:sz w:val="18"/>
              </w:rPr>
              <w:t>mentor</w:t>
            </w:r>
            <w:r>
              <w:rPr>
                <w:color w:val="000000"/>
                <w:sz w:val="22"/>
              </w:rPr>
              <w:t xml:space="preserve">, </w:t>
            </w:r>
            <w:r>
              <w:rPr>
                <w:rFonts w:ascii="Consolas" w:hAnsi="Consolas"/>
                <w:color w:val="000000"/>
                <w:sz w:val="18"/>
              </w:rPr>
              <w:t>roadmap</w:t>
            </w:r>
            <w:r>
              <w:rPr>
                <w:color w:val="000000"/>
                <w:sz w:val="22"/>
              </w:rPr>
              <w:t xml:space="preserve">, </w:t>
            </w:r>
            <w:r>
              <w:rPr>
                <w:rFonts w:ascii="Consolas" w:hAnsi="Consolas"/>
                <w:color w:val="000000"/>
                <w:sz w:val="18"/>
              </w:rPr>
              <w:t>marketpulse</w:t>
            </w:r>
            <w:r>
              <w:rPr>
                <w:color w:val="000000"/>
                <w:sz w:val="22"/>
              </w:rPr>
              <w:t xml:space="preserve">, </w:t>
            </w:r>
            <w:r>
              <w:rPr>
                <w:rFonts w:ascii="Consolas" w:hAnsi="Consolas"/>
                <w:color w:val="000000"/>
                <w:sz w:val="18"/>
              </w:rPr>
              <w:t>portfolio</w:t>
            </w:r>
            <w:r>
              <w:rPr>
                <w:color w:val="000000"/>
                <w:sz w:val="22"/>
              </w:rPr>
              <w:t xml:space="preserve">, </w:t>
            </w:r>
            <w:r>
              <w:rPr>
                <w:rFonts w:ascii="Consolas" w:hAnsi="Consolas"/>
                <w:color w:val="000000"/>
                <w:sz w:val="18"/>
              </w:rPr>
              <w:t>admin</w:t>
            </w:r>
            <w:r>
              <w:rPr>
                <w:color w:val="000000"/>
                <w:sz w:val="22"/>
              </w:rPr>
              <w:t>).</w:t>
            </w:r>
          </w:p>
        </w:tc>
      </w:tr>
      <w:tr>
        <w:tc>
          <w:tcPr>
            <w:tcW w:type="dxa" w:w="4702"/>
          </w:tcPr>
          <w:p>
            <w:pPr>
              <w:spacing w:after="40" w:line="240" w:lineRule="auto"/>
            </w:pPr>
            <w:r>
              <w:rPr>
                <w:color w:val="000000"/>
                <w:sz w:val="22"/>
              </w:rPr>
              <w:t>NFR-M02</w:t>
            </w:r>
          </w:p>
        </w:tc>
        <w:tc>
          <w:tcPr>
            <w:tcW w:type="dxa" w:w="4702"/>
          </w:tcPr>
          <w:p>
            <w:pPr>
              <w:spacing w:after="40" w:line="240" w:lineRule="auto"/>
            </w:pPr>
            <w:r>
              <w:rPr>
                <w:color w:val="000000"/>
                <w:sz w:val="22"/>
              </w:rPr>
              <w:t>Tách bạch ba tầng controller - service - repository; controller không truy cập repository trực tiếp cho nghiệp vụ phức tạp.</w:t>
            </w:r>
          </w:p>
        </w:tc>
      </w:tr>
      <w:tr>
        <w:tc>
          <w:tcPr>
            <w:tcW w:type="dxa" w:w="4702"/>
          </w:tcPr>
          <w:p>
            <w:pPr>
              <w:spacing w:after="40" w:line="240" w:lineRule="auto"/>
            </w:pPr>
            <w:r>
              <w:rPr>
                <w:color w:val="000000"/>
                <w:sz w:val="22"/>
              </w:rPr>
              <w:t>NFR-M03</w:t>
            </w:r>
          </w:p>
        </w:tc>
        <w:tc>
          <w:tcPr>
            <w:tcW w:type="dxa" w:w="4702"/>
          </w:tcPr>
          <w:p>
            <w:pPr>
              <w:spacing w:after="40" w:line="240" w:lineRule="auto"/>
            </w:pPr>
            <w:r>
              <w:rPr>
                <w:color w:val="000000"/>
                <w:sz w:val="22"/>
              </w:rPr>
              <w:t>Dữ liệu trả cho tầng web dùng DTO, không phơi trực tiếp entity ra ngoài API JSON.</w:t>
            </w:r>
          </w:p>
        </w:tc>
      </w:tr>
      <w:tr>
        <w:tc>
          <w:tcPr>
            <w:tcW w:type="dxa" w:w="4702"/>
          </w:tcPr>
          <w:p>
            <w:pPr>
              <w:spacing w:after="40" w:line="240" w:lineRule="auto"/>
            </w:pPr>
            <w:r>
              <w:rPr>
                <w:color w:val="000000"/>
                <w:sz w:val="22"/>
              </w:rPr>
              <w:t>NFR-M04</w:t>
            </w:r>
          </w:p>
        </w:tc>
        <w:tc>
          <w:tcPr>
            <w:tcW w:type="dxa" w:w="4702"/>
          </w:tcPr>
          <w:p>
            <w:pPr>
              <w:spacing w:after="40" w:line="240" w:lineRule="auto"/>
            </w:pPr>
            <w:r>
              <w:rPr>
                <w:color w:val="000000"/>
                <w:sz w:val="22"/>
              </w:rPr>
              <w:t xml:space="preserve">Cấu hình phụ thuộc môi trường tập trung tại </w:t>
            </w:r>
            <w:r>
              <w:rPr>
                <w:rFonts w:ascii="Consolas" w:hAnsi="Consolas"/>
                <w:color w:val="000000"/>
                <w:sz w:val="18"/>
              </w:rPr>
              <w:t>application.yml</w:t>
            </w:r>
            <w:r>
              <w:rPr>
                <w:color w:val="000000"/>
                <w:sz w:val="22"/>
              </w:rPr>
              <w:t xml:space="preserve"> + biến môi trường.</w:t>
            </w:r>
          </w:p>
        </w:tc>
      </w:tr>
      <w:tr>
        <w:tc>
          <w:tcPr>
            <w:tcW w:type="dxa" w:w="4702"/>
          </w:tcPr>
          <w:p>
            <w:pPr>
              <w:spacing w:after="40" w:line="240" w:lineRule="auto"/>
            </w:pPr>
            <w:r>
              <w:rPr>
                <w:color w:val="000000"/>
                <w:sz w:val="22"/>
              </w:rPr>
              <w:t>NFR-M05</w:t>
            </w:r>
          </w:p>
        </w:tc>
        <w:tc>
          <w:tcPr>
            <w:tcW w:type="dxa" w:w="4702"/>
          </w:tcPr>
          <w:p>
            <w:pPr>
              <w:spacing w:after="40" w:line="240" w:lineRule="auto"/>
            </w:pPr>
            <w:r>
              <w:rPr>
                <w:color w:val="000000"/>
                <w:sz w:val="22"/>
              </w:rPr>
              <w:t>Có bộ kiểm thử tự động chạy được bằng Newman từ Postman Collection.</w:t>
            </w:r>
          </w:p>
        </w:tc>
      </w:tr>
    </w:tbl>
    <w:p/>
    <w:p>
      <w:r>
        <w:br w:type="page"/>
      </w:r>
    </w:p>
    <w:p>
      <w:pPr>
        <w:pStyle w:val="Heading1"/>
        <w:jc w:val="center"/>
      </w:pPr>
      <w:r>
        <w:rPr>
          <w:color w:val="000000"/>
        </w:rPr>
        <w:t>9. ĐẶC TẢ REST API</w:t>
      </w:r>
    </w:p>
    <w:p>
      <w:pPr>
        <w:pStyle w:val="Heading2"/>
      </w:pPr>
      <w:r>
        <w:rPr>
          <w:color w:val="000000"/>
        </w:rPr>
        <w:t>9.1 Thông tin chung</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Hạng mục</w:t>
            </w:r>
          </w:p>
        </w:tc>
        <w:tc>
          <w:tcPr>
            <w:tcW w:type="dxa" w:w="4702"/>
            <w:shd w:val="clear" w:fill="E8E8E8"/>
          </w:tcPr>
          <w:p>
            <w:pPr>
              <w:spacing w:after="40" w:line="240" w:lineRule="auto"/>
            </w:pPr>
            <w:r>
              <w:rPr>
                <w:b/>
                <w:color w:val="000000"/>
                <w:sz w:val="22"/>
              </w:rPr>
              <w:t>Giá trị</w:t>
            </w:r>
          </w:p>
        </w:tc>
      </w:tr>
      <w:tr>
        <w:tc>
          <w:tcPr>
            <w:tcW w:type="dxa" w:w="4702"/>
          </w:tcPr>
          <w:p>
            <w:pPr>
              <w:spacing w:after="40" w:line="240" w:lineRule="auto"/>
            </w:pPr>
            <w:r>
              <w:rPr>
                <w:color w:val="000000"/>
                <w:sz w:val="22"/>
              </w:rPr>
              <w:t>Base URL</w:t>
            </w:r>
          </w:p>
        </w:tc>
        <w:tc>
          <w:tcPr>
            <w:tcW w:type="dxa" w:w="4702"/>
          </w:tcPr>
          <w:p>
            <w:pPr>
              <w:spacing w:after="40" w:line="240" w:lineRule="auto"/>
            </w:pPr>
            <w:r>
              <w:rPr>
                <w:rFonts w:ascii="Consolas" w:hAnsi="Consolas"/>
                <w:color w:val="000000"/>
                <w:sz w:val="18"/>
              </w:rPr>
              <w:t>http://localhost:8080</w:t>
            </w:r>
          </w:p>
        </w:tc>
      </w:tr>
      <w:tr>
        <w:tc>
          <w:tcPr>
            <w:tcW w:type="dxa" w:w="4702"/>
          </w:tcPr>
          <w:p>
            <w:pPr>
              <w:spacing w:after="40" w:line="240" w:lineRule="auto"/>
            </w:pPr>
            <w:r>
              <w:rPr>
                <w:color w:val="000000"/>
                <w:sz w:val="22"/>
              </w:rPr>
              <w:t>Xác thực</w:t>
            </w:r>
          </w:p>
        </w:tc>
        <w:tc>
          <w:tcPr>
            <w:tcW w:type="dxa" w:w="4702"/>
          </w:tcPr>
          <w:p>
            <w:pPr>
              <w:spacing w:after="40" w:line="240" w:lineRule="auto"/>
            </w:pPr>
            <w:r>
              <w:rPr>
                <w:color w:val="000000"/>
                <w:sz w:val="22"/>
              </w:rPr>
              <w:t xml:space="preserve">Session cookie </w:t>
            </w:r>
            <w:r>
              <w:rPr>
                <w:rFonts w:ascii="Consolas" w:hAnsi="Consolas"/>
                <w:color w:val="000000"/>
                <w:sz w:val="18"/>
              </w:rPr>
              <w:t>JSESSIONID</w:t>
            </w:r>
            <w:r>
              <w:rPr>
                <w:color w:val="000000"/>
                <w:sz w:val="22"/>
              </w:rPr>
              <w:t xml:space="preserve"> (đăng nhập qua </w:t>
            </w:r>
            <w:r>
              <w:rPr>
                <w:rFonts w:ascii="Consolas" w:hAnsi="Consolas"/>
                <w:color w:val="000000"/>
                <w:sz w:val="18"/>
              </w:rPr>
              <w:t>POST /login</w:t>
            </w:r>
            <w:r>
              <w:rPr>
                <w:color w:val="000000"/>
                <w:sz w:val="22"/>
              </w:rPr>
              <w:t>)</w:t>
            </w:r>
          </w:p>
        </w:tc>
      </w:tr>
      <w:tr>
        <w:tc>
          <w:tcPr>
            <w:tcW w:type="dxa" w:w="4702"/>
          </w:tcPr>
          <w:p>
            <w:pPr>
              <w:spacing w:after="40" w:line="240" w:lineRule="auto"/>
            </w:pPr>
            <w:r>
              <w:rPr>
                <w:color w:val="000000"/>
                <w:sz w:val="22"/>
              </w:rPr>
              <w:t>Chống CSRF</w:t>
            </w:r>
          </w:p>
        </w:tc>
        <w:tc>
          <w:tcPr>
            <w:tcW w:type="dxa" w:w="4702"/>
          </w:tcPr>
          <w:p>
            <w:pPr>
              <w:spacing w:after="40" w:line="240" w:lineRule="auto"/>
            </w:pPr>
            <w:r>
              <w:rPr>
                <w:color w:val="000000"/>
                <w:sz w:val="22"/>
              </w:rPr>
              <w:t xml:space="preserve">Tham số </w:t>
            </w:r>
            <w:r>
              <w:rPr>
                <w:rFonts w:ascii="Consolas" w:hAnsi="Consolas"/>
                <w:color w:val="000000"/>
                <w:sz w:val="18"/>
              </w:rPr>
              <w:t>_csrf</w:t>
            </w:r>
            <w:r>
              <w:rPr>
                <w:color w:val="000000"/>
                <w:sz w:val="22"/>
              </w:rPr>
              <w:t xml:space="preserve"> (form) hoặc header </w:t>
            </w:r>
            <w:r>
              <w:rPr>
                <w:rFonts w:ascii="Consolas" w:hAnsi="Consolas"/>
                <w:color w:val="000000"/>
                <w:sz w:val="18"/>
              </w:rPr>
              <w:t>X-CSRF-TOKEN</w:t>
            </w:r>
            <w:r>
              <w:rPr>
                <w:color w:val="000000"/>
                <w:sz w:val="22"/>
              </w:rPr>
              <w:t xml:space="preserve"> (JSON/HTMX)</w:t>
            </w:r>
          </w:p>
        </w:tc>
      </w:tr>
      <w:tr>
        <w:tc>
          <w:tcPr>
            <w:tcW w:type="dxa" w:w="4702"/>
          </w:tcPr>
          <w:p>
            <w:pPr>
              <w:spacing w:after="40" w:line="240" w:lineRule="auto"/>
            </w:pPr>
            <w:r>
              <w:rPr>
                <w:color w:val="000000"/>
                <w:sz w:val="22"/>
              </w:rPr>
              <w:t>Mã hoá</w:t>
            </w:r>
          </w:p>
        </w:tc>
        <w:tc>
          <w:tcPr>
            <w:tcW w:type="dxa" w:w="4702"/>
          </w:tcPr>
          <w:p>
            <w:pPr>
              <w:spacing w:after="40" w:line="240" w:lineRule="auto"/>
            </w:pPr>
            <w:r>
              <w:rPr>
                <w:color w:val="000000"/>
                <w:sz w:val="22"/>
              </w:rPr>
              <w:t>UTF-8</w:t>
            </w:r>
          </w:p>
        </w:tc>
      </w:tr>
      <w:tr>
        <w:tc>
          <w:tcPr>
            <w:tcW w:type="dxa" w:w="4702"/>
          </w:tcPr>
          <w:p>
            <w:pPr>
              <w:spacing w:after="40" w:line="240" w:lineRule="auto"/>
            </w:pPr>
            <w:r>
              <w:rPr>
                <w:color w:val="000000"/>
                <w:sz w:val="22"/>
              </w:rPr>
              <w:t>Bộ sưu tập kiểm thử</w:t>
            </w:r>
          </w:p>
        </w:tc>
        <w:tc>
          <w:tcPr>
            <w:tcW w:type="dxa" w:w="4702"/>
          </w:tcPr>
          <w:p>
            <w:pPr>
              <w:spacing w:after="40" w:line="240" w:lineRule="auto"/>
            </w:pPr>
            <w:r>
              <w:rPr>
                <w:rFonts w:ascii="Consolas" w:hAnsi="Consolas"/>
                <w:color w:val="000000"/>
                <w:sz w:val="18"/>
              </w:rPr>
              <w:t>CareerCompass.postman_collection.json</w:t>
            </w:r>
            <w:r>
              <w:rPr>
                <w:color w:val="000000"/>
                <w:sz w:val="22"/>
              </w:rPr>
              <w:t xml:space="preserve"> - 89 request, 12 nhóm</w:t>
            </w:r>
          </w:p>
        </w:tc>
      </w:tr>
    </w:tbl>
    <w:p/>
    <w:p>
      <w:pPr>
        <w:ind w:firstLine="283"/>
        <w:jc w:val="both"/>
      </w:pPr>
      <w:r>
        <w:rPr>
          <w:color w:val="000000"/>
        </w:rPr>
        <w:t>Quy ước mã trạng thái HTTP:</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Mã</w:t>
            </w:r>
          </w:p>
        </w:tc>
        <w:tc>
          <w:tcPr>
            <w:tcW w:type="dxa" w:w="4702"/>
            <w:shd w:val="clear" w:fill="E8E8E8"/>
          </w:tcPr>
          <w:p>
            <w:pPr>
              <w:spacing w:after="40" w:line="240" w:lineRule="auto"/>
            </w:pPr>
            <w:r>
              <w:rPr>
                <w:b/>
                <w:color w:val="000000"/>
                <w:sz w:val="22"/>
              </w:rPr>
              <w:t>Ý nghĩa trong hệ thống</w:t>
            </w:r>
          </w:p>
        </w:tc>
      </w:tr>
      <w:tr>
        <w:tc>
          <w:tcPr>
            <w:tcW w:type="dxa" w:w="4702"/>
          </w:tcPr>
          <w:p>
            <w:pPr>
              <w:spacing w:after="40" w:line="240" w:lineRule="auto"/>
            </w:pPr>
            <w:r>
              <w:rPr>
                <w:color w:val="000000"/>
                <w:sz w:val="22"/>
              </w:rPr>
              <w:t>200</w:t>
            </w:r>
          </w:p>
        </w:tc>
        <w:tc>
          <w:tcPr>
            <w:tcW w:type="dxa" w:w="4702"/>
          </w:tcPr>
          <w:p>
            <w:pPr>
              <w:spacing w:after="40" w:line="240" w:lineRule="auto"/>
            </w:pPr>
            <w:r>
              <w:rPr>
                <w:color w:val="000000"/>
                <w:sz w:val="22"/>
              </w:rPr>
              <w:t>Thành công (JSON, HTML, fragment HTML hoặc PDF)</w:t>
            </w:r>
          </w:p>
        </w:tc>
      </w:tr>
      <w:tr>
        <w:tc>
          <w:tcPr>
            <w:tcW w:type="dxa" w:w="4702"/>
          </w:tcPr>
          <w:p>
            <w:pPr>
              <w:spacing w:after="40" w:line="240" w:lineRule="auto"/>
            </w:pPr>
            <w:r>
              <w:rPr>
                <w:color w:val="000000"/>
                <w:sz w:val="22"/>
              </w:rPr>
              <w:t>302</w:t>
            </w:r>
          </w:p>
        </w:tc>
        <w:tc>
          <w:tcPr>
            <w:tcW w:type="dxa" w:w="4702"/>
          </w:tcPr>
          <w:p>
            <w:pPr>
              <w:spacing w:after="40" w:line="240" w:lineRule="auto"/>
            </w:pPr>
            <w:r>
              <w:rPr>
                <w:color w:val="000000"/>
                <w:sz w:val="22"/>
              </w:rPr>
              <w:t>Chuyển hướng sau thao tác form (mẫu POST-Redirect-GET) hoặc do chưa xác thực</w:t>
            </w:r>
          </w:p>
        </w:tc>
      </w:tr>
      <w:tr>
        <w:tc>
          <w:tcPr>
            <w:tcW w:type="dxa" w:w="4702"/>
          </w:tcPr>
          <w:p>
            <w:pPr>
              <w:spacing w:after="40" w:line="240" w:lineRule="auto"/>
            </w:pPr>
            <w:r>
              <w:rPr>
                <w:color w:val="000000"/>
                <w:sz w:val="22"/>
              </w:rPr>
              <w:t>400</w:t>
            </w:r>
          </w:p>
        </w:tc>
        <w:tc>
          <w:tcPr>
            <w:tcW w:type="dxa" w:w="4702"/>
          </w:tcPr>
          <w:p>
            <w:pPr>
              <w:spacing w:after="40" w:line="240" w:lineRule="auto"/>
            </w:pPr>
            <w:r>
              <w:rPr>
                <w:color w:val="000000"/>
                <w:sz w:val="22"/>
              </w:rPr>
              <w:t>Dữ liệu đầu vào sai định dạng (ví dụ giá trị enum không hợp lệ)</w:t>
            </w:r>
          </w:p>
        </w:tc>
      </w:tr>
      <w:tr>
        <w:tc>
          <w:tcPr>
            <w:tcW w:type="dxa" w:w="4702"/>
          </w:tcPr>
          <w:p>
            <w:pPr>
              <w:spacing w:after="40" w:line="240" w:lineRule="auto"/>
            </w:pPr>
            <w:r>
              <w:rPr>
                <w:color w:val="000000"/>
                <w:sz w:val="22"/>
              </w:rPr>
              <w:t>403</w:t>
            </w:r>
          </w:p>
        </w:tc>
        <w:tc>
          <w:tcPr>
            <w:tcW w:type="dxa" w:w="4702"/>
          </w:tcPr>
          <w:p>
            <w:pPr>
              <w:spacing w:after="40" w:line="240" w:lineRule="auto"/>
            </w:pPr>
            <w:r>
              <w:rPr>
                <w:color w:val="000000"/>
                <w:sz w:val="22"/>
              </w:rPr>
              <w:t>Thiếu/sai CSRF token, hoặc không đủ quyền theo vai trò</w:t>
            </w:r>
          </w:p>
        </w:tc>
      </w:tr>
      <w:tr>
        <w:tc>
          <w:tcPr>
            <w:tcW w:type="dxa" w:w="4702"/>
          </w:tcPr>
          <w:p>
            <w:pPr>
              <w:spacing w:after="40" w:line="240" w:lineRule="auto"/>
            </w:pPr>
            <w:r>
              <w:rPr>
                <w:color w:val="000000"/>
                <w:sz w:val="22"/>
              </w:rPr>
              <w:t>404</w:t>
            </w:r>
          </w:p>
        </w:tc>
        <w:tc>
          <w:tcPr>
            <w:tcW w:type="dxa" w:w="4702"/>
          </w:tcPr>
          <w:p>
            <w:pPr>
              <w:spacing w:after="40" w:line="240" w:lineRule="auto"/>
            </w:pPr>
            <w:r>
              <w:rPr>
                <w:color w:val="000000"/>
                <w:sz w:val="22"/>
              </w:rPr>
              <w:t>Không tìm thấy tài nguyên (template, kỹ năng, báo cáo, portfolio)</w:t>
            </w:r>
          </w:p>
        </w:tc>
      </w:tr>
      <w:tr>
        <w:tc>
          <w:tcPr>
            <w:tcW w:type="dxa" w:w="4702"/>
          </w:tcPr>
          <w:p>
            <w:pPr>
              <w:spacing w:after="40" w:line="240" w:lineRule="auto"/>
            </w:pPr>
            <w:r>
              <w:rPr>
                <w:color w:val="000000"/>
                <w:sz w:val="22"/>
              </w:rPr>
              <w:t>500</w:t>
            </w:r>
          </w:p>
        </w:tc>
        <w:tc>
          <w:tcPr>
            <w:tcW w:type="dxa" w:w="4702"/>
          </w:tcPr>
          <w:p>
            <w:pPr>
              <w:spacing w:after="40" w:line="240" w:lineRule="auto"/>
            </w:pPr>
            <w:r>
              <w:rPr>
                <w:color w:val="000000"/>
                <w:sz w:val="22"/>
              </w:rPr>
              <w:t xml:space="preserve">Lỗi máy chủ - </w:t>
            </w:r>
            <w:r>
              <w:rPr>
                <w:b/>
                <w:color w:val="000000"/>
                <w:sz w:val="22"/>
              </w:rPr>
              <w:t>không được xuất hiện</w:t>
            </w:r>
            <w:r>
              <w:rPr>
                <w:color w:val="000000"/>
                <w:sz w:val="22"/>
              </w:rPr>
              <w:t xml:space="preserve"> trong các kịch bản đã đặc tả</w:t>
            </w:r>
          </w:p>
        </w:tc>
      </w:tr>
    </w:tbl>
    <w:p/>
    <w:p>
      <w:pPr>
        <w:pStyle w:val="Heading2"/>
      </w:pPr>
      <w:r>
        <w:rPr>
          <w:color w:val="000000"/>
        </w:rPr>
        <w:t>9.2 Nhóm REST API JSON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344"/>
            <w:shd w:val="clear" w:fill="E8E8E8"/>
          </w:tcPr>
          <w:p>
            <w:pPr>
              <w:spacing w:after="40" w:line="240" w:lineRule="auto"/>
            </w:pPr>
            <w:r>
              <w:rPr>
                <w:b/>
                <w:color w:val="000000"/>
                <w:sz w:val="22"/>
              </w:rPr>
              <w:t>Mã</w:t>
            </w:r>
          </w:p>
        </w:tc>
        <w:tc>
          <w:tcPr>
            <w:tcW w:type="dxa" w:w="1344"/>
            <w:shd w:val="clear" w:fill="E8E8E8"/>
          </w:tcPr>
          <w:p>
            <w:pPr>
              <w:spacing w:after="40" w:line="240" w:lineRule="auto"/>
            </w:pPr>
            <w:r>
              <w:rPr>
                <w:b/>
                <w:color w:val="000000"/>
                <w:sz w:val="22"/>
              </w:rPr>
              <w:t>Method</w:t>
            </w:r>
          </w:p>
        </w:tc>
        <w:tc>
          <w:tcPr>
            <w:tcW w:type="dxa" w:w="1344"/>
            <w:shd w:val="clear" w:fill="E8E8E8"/>
          </w:tcPr>
          <w:p>
            <w:pPr>
              <w:spacing w:after="40" w:line="240" w:lineRule="auto"/>
            </w:pPr>
            <w:r>
              <w:rPr>
                <w:b/>
                <w:color w:val="000000"/>
                <w:sz w:val="22"/>
              </w:rPr>
              <w:t>Endpoint</w:t>
            </w:r>
          </w:p>
        </w:tc>
        <w:tc>
          <w:tcPr>
            <w:tcW w:type="dxa" w:w="1344"/>
            <w:shd w:val="clear" w:fill="E8E8E8"/>
          </w:tcPr>
          <w:p>
            <w:pPr>
              <w:spacing w:after="40" w:line="240" w:lineRule="auto"/>
            </w:pPr>
            <w:r>
              <w:rPr>
                <w:b/>
                <w:color w:val="000000"/>
                <w:sz w:val="22"/>
              </w:rPr>
              <w:t>Quyền</w:t>
            </w:r>
          </w:p>
        </w:tc>
        <w:tc>
          <w:tcPr>
            <w:tcW w:type="dxa" w:w="1344"/>
            <w:shd w:val="clear" w:fill="E8E8E8"/>
          </w:tcPr>
          <w:p>
            <w:pPr>
              <w:spacing w:after="40" w:line="240" w:lineRule="auto"/>
            </w:pPr>
            <w:r>
              <w:rPr>
                <w:b/>
                <w:color w:val="000000"/>
                <w:sz w:val="22"/>
              </w:rPr>
              <w:t>Đầu vào</w:t>
            </w:r>
          </w:p>
        </w:tc>
        <w:tc>
          <w:tcPr>
            <w:tcW w:type="dxa" w:w="1344"/>
            <w:shd w:val="clear" w:fill="E8E8E8"/>
          </w:tcPr>
          <w:p>
            <w:pPr>
              <w:spacing w:after="40" w:line="240" w:lineRule="auto"/>
            </w:pPr>
            <w:r>
              <w:rPr>
                <w:b/>
                <w:color w:val="000000"/>
                <w:sz w:val="22"/>
              </w:rPr>
              <w:t>Đầu ra</w:t>
            </w:r>
          </w:p>
        </w:tc>
        <w:tc>
          <w:tcPr>
            <w:tcW w:type="dxa" w:w="1344"/>
            <w:shd w:val="clear" w:fill="E8E8E8"/>
          </w:tcPr>
          <w:p>
            <w:pPr>
              <w:spacing w:after="40" w:line="240" w:lineRule="auto"/>
            </w:pPr>
            <w:r>
              <w:rPr>
                <w:b/>
                <w:color w:val="000000"/>
                <w:sz w:val="22"/>
              </w:rPr>
              <w:t>Yêu cầu</w:t>
            </w:r>
          </w:p>
        </w:tc>
      </w:tr>
      <w:tr>
        <w:tc>
          <w:tcPr>
            <w:tcW w:type="dxa" w:w="1344"/>
          </w:tcPr>
          <w:p>
            <w:pPr>
              <w:spacing w:after="40" w:line="240" w:lineRule="auto"/>
            </w:pPr>
            <w:r>
              <w:rPr>
                <w:color w:val="000000"/>
                <w:sz w:val="22"/>
              </w:rPr>
              <w:t>API-01</w:t>
            </w:r>
          </w:p>
        </w:tc>
        <w:tc>
          <w:tcPr>
            <w:tcW w:type="dxa" w:w="1344"/>
          </w:tcPr>
          <w:p>
            <w:pPr>
              <w:spacing w:after="40" w:line="240" w:lineRule="auto"/>
            </w:pPr>
            <w:r>
              <w:rPr>
                <w:color w:val="000000"/>
                <w:sz w:val="22"/>
              </w:rPr>
              <w:t>GET</w:t>
            </w:r>
          </w:p>
        </w:tc>
        <w:tc>
          <w:tcPr>
            <w:tcW w:type="dxa" w:w="1344"/>
          </w:tcPr>
          <w:p>
            <w:pPr>
              <w:spacing w:after="40" w:line="240" w:lineRule="auto"/>
            </w:pPr>
            <w:r>
              <w:rPr>
                <w:rFonts w:ascii="Consolas" w:hAnsi="Consolas"/>
                <w:color w:val="000000"/>
                <w:sz w:val="18"/>
              </w:rPr>
              <w:t>/api/roadmap/templates</w:t>
            </w:r>
          </w:p>
        </w:tc>
        <w:tc>
          <w:tcPr>
            <w:tcW w:type="dxa" w:w="1344"/>
          </w:tcPr>
          <w:p>
            <w:pPr>
              <w:spacing w:after="40" w:line="240" w:lineRule="auto"/>
            </w:pPr>
            <w:r>
              <w:rPr>
                <w:color w:val="000000"/>
                <w:sz w:val="22"/>
              </w:rPr>
              <w:t>Đã đăng nhập</w:t>
            </w:r>
          </w:p>
        </w:tc>
        <w:tc>
          <w:tcPr>
            <w:tcW w:type="dxa" w:w="1344"/>
          </w:tcPr>
          <w:p>
            <w:pPr>
              <w:spacing w:after="40" w:line="240" w:lineRule="auto"/>
            </w:pPr>
            <w:r>
              <w:rPr>
                <w:color w:val="000000"/>
                <w:sz w:val="22"/>
              </w:rPr>
              <w:t>-</w:t>
            </w:r>
          </w:p>
        </w:tc>
        <w:tc>
          <w:tcPr>
            <w:tcW w:type="dxa" w:w="1344"/>
          </w:tcPr>
          <w:p>
            <w:pPr>
              <w:spacing w:after="40" w:line="240" w:lineRule="auto"/>
            </w:pPr>
            <w:r>
              <w:rPr>
                <w:rFonts w:ascii="Consolas" w:hAnsi="Consolas"/>
                <w:color w:val="000000"/>
                <w:sz w:val="18"/>
              </w:rPr>
              <w:t>RoadmapTemplateDTO[]</w:t>
            </w:r>
          </w:p>
        </w:tc>
        <w:tc>
          <w:tcPr>
            <w:tcW w:type="dxa" w:w="1344"/>
          </w:tcPr>
          <w:p>
            <w:pPr>
              <w:spacing w:after="40" w:line="240" w:lineRule="auto"/>
            </w:pPr>
            <w:r>
              <w:rPr>
                <w:color w:val="000000"/>
                <w:sz w:val="22"/>
              </w:rPr>
              <w:t>FR2.2</w:t>
            </w:r>
          </w:p>
        </w:tc>
      </w:tr>
      <w:tr>
        <w:tc>
          <w:tcPr>
            <w:tcW w:type="dxa" w:w="1344"/>
          </w:tcPr>
          <w:p>
            <w:pPr>
              <w:spacing w:after="40" w:line="240" w:lineRule="auto"/>
            </w:pPr>
            <w:r>
              <w:rPr>
                <w:color w:val="000000"/>
                <w:sz w:val="22"/>
              </w:rPr>
              <w:t>API-02</w:t>
            </w:r>
          </w:p>
        </w:tc>
        <w:tc>
          <w:tcPr>
            <w:tcW w:type="dxa" w:w="1344"/>
          </w:tcPr>
          <w:p>
            <w:pPr>
              <w:spacing w:after="40" w:line="240" w:lineRule="auto"/>
            </w:pPr>
            <w:r>
              <w:rPr>
                <w:color w:val="000000"/>
                <w:sz w:val="22"/>
              </w:rPr>
              <w:t>GET</w:t>
            </w:r>
          </w:p>
        </w:tc>
        <w:tc>
          <w:tcPr>
            <w:tcW w:type="dxa" w:w="1344"/>
          </w:tcPr>
          <w:p>
            <w:pPr>
              <w:spacing w:after="40" w:line="240" w:lineRule="auto"/>
            </w:pPr>
            <w:r>
              <w:rPr>
                <w:rFonts w:ascii="Consolas" w:hAnsi="Consolas"/>
                <w:color w:val="000000"/>
                <w:sz w:val="18"/>
              </w:rPr>
              <w:t>/api/roadmap</w:t>
            </w:r>
          </w:p>
        </w:tc>
        <w:tc>
          <w:tcPr>
            <w:tcW w:type="dxa" w:w="1344"/>
          </w:tcPr>
          <w:p>
            <w:pPr>
              <w:spacing w:after="40" w:line="240" w:lineRule="auto"/>
            </w:pPr>
            <w:r>
              <w:rPr>
                <w:color w:val="000000"/>
                <w:sz w:val="22"/>
              </w:rPr>
              <w:t>Đã đăng nhập</w:t>
            </w:r>
          </w:p>
        </w:tc>
        <w:tc>
          <w:tcPr>
            <w:tcW w:type="dxa" w:w="1344"/>
          </w:tcPr>
          <w:p>
            <w:pPr>
              <w:spacing w:after="40" w:line="240" w:lineRule="auto"/>
            </w:pPr>
            <w:r>
              <w:rPr>
                <w:rFonts w:ascii="Consolas" w:hAnsi="Consolas"/>
                <w:color w:val="000000"/>
                <w:sz w:val="18"/>
              </w:rPr>
              <w:t>templateId</w:t>
            </w:r>
            <w:r>
              <w:rPr>
                <w:color w:val="000000"/>
                <w:sz w:val="22"/>
              </w:rPr>
              <w:t xml:space="preserve"> </w:t>
            </w:r>
            <w:r>
              <w:rPr>
                <w:i/>
                <w:color w:val="000000"/>
                <w:sz w:val="22"/>
              </w:rPr>
              <w:t>(tuỳ chọn)</w:t>
            </w:r>
          </w:p>
        </w:tc>
        <w:tc>
          <w:tcPr>
            <w:tcW w:type="dxa" w:w="1344"/>
          </w:tcPr>
          <w:p>
            <w:pPr>
              <w:spacing w:after="40" w:line="240" w:lineRule="auto"/>
            </w:pPr>
            <w:r>
              <w:rPr>
                <w:rFonts w:ascii="Consolas" w:hAnsi="Consolas"/>
                <w:color w:val="000000"/>
                <w:sz w:val="18"/>
              </w:rPr>
              <w:t>RoadmapViewDTO</w:t>
            </w:r>
          </w:p>
        </w:tc>
        <w:tc>
          <w:tcPr>
            <w:tcW w:type="dxa" w:w="1344"/>
          </w:tcPr>
          <w:p>
            <w:pPr>
              <w:spacing w:after="40" w:line="240" w:lineRule="auto"/>
            </w:pPr>
            <w:r>
              <w:rPr>
                <w:color w:val="000000"/>
                <w:sz w:val="22"/>
              </w:rPr>
              <w:t>FR2.2, FR2.3</w:t>
            </w:r>
          </w:p>
        </w:tc>
      </w:tr>
      <w:tr>
        <w:tc>
          <w:tcPr>
            <w:tcW w:type="dxa" w:w="1344"/>
          </w:tcPr>
          <w:p>
            <w:pPr>
              <w:spacing w:after="40" w:line="240" w:lineRule="auto"/>
            </w:pPr>
            <w:r>
              <w:rPr>
                <w:color w:val="000000"/>
                <w:sz w:val="22"/>
              </w:rPr>
              <w:t>API-03</w:t>
            </w:r>
          </w:p>
        </w:tc>
        <w:tc>
          <w:tcPr>
            <w:tcW w:type="dxa" w:w="1344"/>
          </w:tcPr>
          <w:p>
            <w:pPr>
              <w:spacing w:after="40" w:line="240" w:lineRule="auto"/>
            </w:pPr>
            <w:r>
              <w:rPr>
                <w:color w:val="000000"/>
                <w:sz w:val="22"/>
              </w:rPr>
              <w:t>POST</w:t>
            </w:r>
          </w:p>
        </w:tc>
        <w:tc>
          <w:tcPr>
            <w:tcW w:type="dxa" w:w="1344"/>
          </w:tcPr>
          <w:p>
            <w:pPr>
              <w:spacing w:after="40" w:line="240" w:lineRule="auto"/>
            </w:pPr>
            <w:r>
              <w:rPr>
                <w:rFonts w:ascii="Consolas" w:hAnsi="Consolas"/>
                <w:color w:val="000000"/>
                <w:sz w:val="18"/>
              </w:rPr>
              <w:t>/api/roadmap/progress</w:t>
            </w:r>
          </w:p>
        </w:tc>
        <w:tc>
          <w:tcPr>
            <w:tcW w:type="dxa" w:w="1344"/>
          </w:tcPr>
          <w:p>
            <w:pPr>
              <w:spacing w:after="40" w:line="240" w:lineRule="auto"/>
            </w:pPr>
            <w:r>
              <w:rPr>
                <w:color w:val="000000"/>
                <w:sz w:val="22"/>
              </w:rPr>
              <w:t>Đã đăng nhập + CSRF</w:t>
            </w:r>
          </w:p>
        </w:tc>
        <w:tc>
          <w:tcPr>
            <w:tcW w:type="dxa" w:w="1344"/>
          </w:tcPr>
          <w:p>
            <w:pPr>
              <w:spacing w:after="40" w:line="240" w:lineRule="auto"/>
            </w:pPr>
            <w:r>
              <w:rPr>
                <w:rFonts w:ascii="Consolas" w:hAnsi="Consolas"/>
                <w:color w:val="000000"/>
                <w:sz w:val="18"/>
              </w:rPr>
              <w:t>{ skillNodeId, status }</w:t>
            </w:r>
          </w:p>
        </w:tc>
        <w:tc>
          <w:tcPr>
            <w:tcW w:type="dxa" w:w="1344"/>
          </w:tcPr>
          <w:p>
            <w:pPr>
              <w:spacing w:after="40" w:line="240" w:lineRule="auto"/>
            </w:pPr>
            <w:r>
              <w:rPr>
                <w:rFonts w:ascii="Consolas" w:hAnsi="Consolas"/>
                <w:color w:val="000000"/>
                <w:sz w:val="18"/>
              </w:rPr>
              <w:t>ProgressUpdateResponse</w:t>
            </w:r>
          </w:p>
        </w:tc>
        <w:tc>
          <w:tcPr>
            <w:tcW w:type="dxa" w:w="1344"/>
          </w:tcPr>
          <w:p>
            <w:pPr>
              <w:spacing w:after="40" w:line="240" w:lineRule="auto"/>
            </w:pPr>
            <w:r>
              <w:rPr>
                <w:color w:val="000000"/>
                <w:sz w:val="22"/>
              </w:rPr>
              <w:t>FR2.4</w:t>
            </w:r>
          </w:p>
        </w:tc>
      </w:tr>
      <w:tr>
        <w:tc>
          <w:tcPr>
            <w:tcW w:type="dxa" w:w="1344"/>
          </w:tcPr>
          <w:p>
            <w:pPr>
              <w:spacing w:after="40" w:line="240" w:lineRule="auto"/>
            </w:pPr>
            <w:r>
              <w:rPr>
                <w:color w:val="000000"/>
                <w:sz w:val="22"/>
              </w:rPr>
              <w:t>API-04</w:t>
            </w:r>
          </w:p>
        </w:tc>
        <w:tc>
          <w:tcPr>
            <w:tcW w:type="dxa" w:w="1344"/>
          </w:tcPr>
          <w:p>
            <w:pPr>
              <w:spacing w:after="40" w:line="240" w:lineRule="auto"/>
            </w:pPr>
            <w:r>
              <w:rPr>
                <w:color w:val="000000"/>
                <w:sz w:val="22"/>
              </w:rPr>
              <w:t>POST</w:t>
            </w:r>
          </w:p>
        </w:tc>
        <w:tc>
          <w:tcPr>
            <w:tcW w:type="dxa" w:w="1344"/>
          </w:tcPr>
          <w:p>
            <w:pPr>
              <w:spacing w:after="40" w:line="240" w:lineRule="auto"/>
            </w:pPr>
            <w:r>
              <w:rPr>
                <w:rFonts w:ascii="Consolas" w:hAnsi="Consolas"/>
                <w:color w:val="000000"/>
                <w:sz w:val="18"/>
              </w:rPr>
              <w:t>/api/skill-gap/analyze</w:t>
            </w:r>
          </w:p>
        </w:tc>
        <w:tc>
          <w:tcPr>
            <w:tcW w:type="dxa" w:w="1344"/>
          </w:tcPr>
          <w:p>
            <w:pPr>
              <w:spacing w:after="40" w:line="240" w:lineRule="auto"/>
            </w:pPr>
            <w:r>
              <w:rPr>
                <w:color w:val="000000"/>
                <w:sz w:val="22"/>
              </w:rPr>
              <w:t>Đã đăng nhập + CSRF</w:t>
            </w:r>
          </w:p>
        </w:tc>
        <w:tc>
          <w:tcPr>
            <w:tcW w:type="dxa" w:w="1344"/>
          </w:tcPr>
          <w:p>
            <w:pPr>
              <w:spacing w:after="40" w:line="240" w:lineRule="auto"/>
            </w:pPr>
            <w:r>
              <w:rPr>
                <w:rFonts w:ascii="Consolas" w:hAnsi="Consolas"/>
                <w:color w:val="000000"/>
                <w:sz w:val="18"/>
              </w:rPr>
              <w:t>{ templateId }</w:t>
            </w:r>
            <w:r>
              <w:rPr>
                <w:color w:val="000000"/>
                <w:sz w:val="22"/>
              </w:rPr>
              <w:t xml:space="preserve"> </w:t>
            </w:r>
            <w:r>
              <w:rPr>
                <w:i/>
                <w:color w:val="000000"/>
                <w:sz w:val="22"/>
              </w:rPr>
              <w:t>(tuỳ chọn)</w:t>
            </w:r>
          </w:p>
        </w:tc>
        <w:tc>
          <w:tcPr>
            <w:tcW w:type="dxa" w:w="1344"/>
          </w:tcPr>
          <w:p>
            <w:pPr>
              <w:spacing w:after="40" w:line="240" w:lineRule="auto"/>
            </w:pPr>
            <w:r>
              <w:rPr>
                <w:rFonts w:ascii="Consolas" w:hAnsi="Consolas"/>
                <w:color w:val="000000"/>
                <w:sz w:val="18"/>
              </w:rPr>
              <w:t>SkillGapResultDTO</w:t>
            </w:r>
          </w:p>
        </w:tc>
        <w:tc>
          <w:tcPr>
            <w:tcW w:type="dxa" w:w="1344"/>
          </w:tcPr>
          <w:p>
            <w:pPr>
              <w:spacing w:after="40" w:line="240" w:lineRule="auto"/>
            </w:pPr>
            <w:r>
              <w:rPr>
                <w:color w:val="000000"/>
                <w:sz w:val="22"/>
              </w:rPr>
              <w:t>FR3.2</w:t>
            </w:r>
          </w:p>
        </w:tc>
      </w:tr>
      <w:tr>
        <w:tc>
          <w:tcPr>
            <w:tcW w:type="dxa" w:w="1344"/>
          </w:tcPr>
          <w:p>
            <w:pPr>
              <w:spacing w:after="40" w:line="240" w:lineRule="auto"/>
            </w:pPr>
            <w:r>
              <w:rPr>
                <w:color w:val="000000"/>
                <w:sz w:val="22"/>
              </w:rPr>
              <w:t>API-05</w:t>
            </w:r>
          </w:p>
        </w:tc>
        <w:tc>
          <w:tcPr>
            <w:tcW w:type="dxa" w:w="1344"/>
          </w:tcPr>
          <w:p>
            <w:pPr>
              <w:spacing w:after="40" w:line="240" w:lineRule="auto"/>
            </w:pPr>
            <w:r>
              <w:rPr>
                <w:color w:val="000000"/>
                <w:sz w:val="22"/>
              </w:rPr>
              <w:t>POST</w:t>
            </w:r>
          </w:p>
        </w:tc>
        <w:tc>
          <w:tcPr>
            <w:tcW w:type="dxa" w:w="1344"/>
          </w:tcPr>
          <w:p>
            <w:pPr>
              <w:spacing w:after="40" w:line="240" w:lineRule="auto"/>
            </w:pPr>
            <w:r>
              <w:rPr>
                <w:rFonts w:ascii="Consolas" w:hAnsi="Consolas"/>
                <w:color w:val="000000"/>
                <w:sz w:val="18"/>
              </w:rPr>
              <w:t>/api/skill-gap/reports</w:t>
            </w:r>
          </w:p>
        </w:tc>
        <w:tc>
          <w:tcPr>
            <w:tcW w:type="dxa" w:w="1344"/>
          </w:tcPr>
          <w:p>
            <w:pPr>
              <w:spacing w:after="40" w:line="240" w:lineRule="auto"/>
            </w:pPr>
            <w:r>
              <w:rPr>
                <w:color w:val="000000"/>
                <w:sz w:val="22"/>
              </w:rPr>
              <w:t>Đã đăng nhập + CSRF</w:t>
            </w:r>
          </w:p>
        </w:tc>
        <w:tc>
          <w:tcPr>
            <w:tcW w:type="dxa" w:w="1344"/>
          </w:tcPr>
          <w:p>
            <w:pPr>
              <w:spacing w:after="40" w:line="240" w:lineRule="auto"/>
            </w:pPr>
            <w:r>
              <w:rPr>
                <w:rFonts w:ascii="Consolas" w:hAnsi="Consolas"/>
                <w:color w:val="000000"/>
                <w:sz w:val="18"/>
              </w:rPr>
              <w:t>{ templateId }</w:t>
            </w:r>
            <w:r>
              <w:rPr>
                <w:color w:val="000000"/>
                <w:sz w:val="22"/>
              </w:rPr>
              <w:t xml:space="preserve"> </w:t>
            </w:r>
            <w:r>
              <w:rPr>
                <w:i/>
                <w:color w:val="000000"/>
                <w:sz w:val="22"/>
              </w:rPr>
              <w:t>(tuỳ chọn)</w:t>
            </w:r>
          </w:p>
        </w:tc>
        <w:tc>
          <w:tcPr>
            <w:tcW w:type="dxa" w:w="1344"/>
          </w:tcPr>
          <w:p>
            <w:pPr>
              <w:spacing w:after="40" w:line="240" w:lineRule="auto"/>
            </w:pPr>
            <w:r>
              <w:rPr>
                <w:rFonts w:ascii="Consolas" w:hAnsi="Consolas"/>
                <w:color w:val="000000"/>
                <w:sz w:val="18"/>
              </w:rPr>
              <w:t>SkillGapReportDTO</w:t>
            </w:r>
          </w:p>
        </w:tc>
        <w:tc>
          <w:tcPr>
            <w:tcW w:type="dxa" w:w="1344"/>
          </w:tcPr>
          <w:p>
            <w:pPr>
              <w:spacing w:after="40" w:line="240" w:lineRule="auto"/>
            </w:pPr>
            <w:r>
              <w:rPr>
                <w:color w:val="000000"/>
                <w:sz w:val="22"/>
              </w:rPr>
              <w:t>FR3.3</w:t>
            </w:r>
          </w:p>
        </w:tc>
      </w:tr>
      <w:tr>
        <w:tc>
          <w:tcPr>
            <w:tcW w:type="dxa" w:w="1344"/>
          </w:tcPr>
          <w:p>
            <w:pPr>
              <w:spacing w:after="40" w:line="240" w:lineRule="auto"/>
            </w:pPr>
            <w:r>
              <w:rPr>
                <w:color w:val="000000"/>
                <w:sz w:val="22"/>
              </w:rPr>
              <w:t>API-06</w:t>
            </w:r>
          </w:p>
        </w:tc>
        <w:tc>
          <w:tcPr>
            <w:tcW w:type="dxa" w:w="1344"/>
          </w:tcPr>
          <w:p>
            <w:pPr>
              <w:spacing w:after="40" w:line="240" w:lineRule="auto"/>
            </w:pPr>
            <w:r>
              <w:rPr>
                <w:color w:val="000000"/>
                <w:sz w:val="22"/>
              </w:rPr>
              <w:t>GET</w:t>
            </w:r>
          </w:p>
        </w:tc>
        <w:tc>
          <w:tcPr>
            <w:tcW w:type="dxa" w:w="1344"/>
          </w:tcPr>
          <w:p>
            <w:pPr>
              <w:spacing w:after="40" w:line="240" w:lineRule="auto"/>
            </w:pPr>
            <w:r>
              <w:rPr>
                <w:rFonts w:ascii="Consolas" w:hAnsi="Consolas"/>
                <w:color w:val="000000"/>
                <w:sz w:val="18"/>
              </w:rPr>
              <w:t>/api/skill-gap/reports</w:t>
            </w:r>
          </w:p>
        </w:tc>
        <w:tc>
          <w:tcPr>
            <w:tcW w:type="dxa" w:w="1344"/>
          </w:tcPr>
          <w:p>
            <w:pPr>
              <w:spacing w:after="40" w:line="240" w:lineRule="auto"/>
            </w:pPr>
            <w:r>
              <w:rPr>
                <w:color w:val="000000"/>
                <w:sz w:val="22"/>
              </w:rPr>
              <w:t>Đã đăng nhập</w:t>
            </w:r>
          </w:p>
        </w:tc>
        <w:tc>
          <w:tcPr>
            <w:tcW w:type="dxa" w:w="1344"/>
          </w:tcPr>
          <w:p>
            <w:pPr>
              <w:spacing w:after="40" w:line="240" w:lineRule="auto"/>
            </w:pPr>
            <w:r>
              <w:rPr>
                <w:color w:val="000000"/>
                <w:sz w:val="22"/>
              </w:rPr>
              <w:t>-</w:t>
            </w:r>
          </w:p>
        </w:tc>
        <w:tc>
          <w:tcPr>
            <w:tcW w:type="dxa" w:w="1344"/>
          </w:tcPr>
          <w:p>
            <w:pPr>
              <w:spacing w:after="40" w:line="240" w:lineRule="auto"/>
            </w:pPr>
            <w:r>
              <w:rPr>
                <w:rFonts w:ascii="Consolas" w:hAnsi="Consolas"/>
                <w:color w:val="000000"/>
                <w:sz w:val="18"/>
              </w:rPr>
              <w:t>SkillGapReportDTO[]</w:t>
            </w:r>
          </w:p>
        </w:tc>
        <w:tc>
          <w:tcPr>
            <w:tcW w:type="dxa" w:w="1344"/>
          </w:tcPr>
          <w:p>
            <w:pPr>
              <w:spacing w:after="40" w:line="240" w:lineRule="auto"/>
            </w:pPr>
            <w:r>
              <w:rPr>
                <w:color w:val="000000"/>
                <w:sz w:val="22"/>
              </w:rPr>
              <w:t>FR3.3</w:t>
            </w:r>
          </w:p>
        </w:tc>
      </w:tr>
      <w:tr>
        <w:tc>
          <w:tcPr>
            <w:tcW w:type="dxa" w:w="1344"/>
          </w:tcPr>
          <w:p>
            <w:pPr>
              <w:spacing w:after="40" w:line="240" w:lineRule="auto"/>
            </w:pPr>
            <w:r>
              <w:rPr>
                <w:color w:val="000000"/>
                <w:sz w:val="22"/>
              </w:rPr>
              <w:t>API-07</w:t>
            </w:r>
          </w:p>
        </w:tc>
        <w:tc>
          <w:tcPr>
            <w:tcW w:type="dxa" w:w="1344"/>
          </w:tcPr>
          <w:p>
            <w:pPr>
              <w:spacing w:after="40" w:line="240" w:lineRule="auto"/>
            </w:pPr>
            <w:r>
              <w:rPr>
                <w:color w:val="000000"/>
                <w:sz w:val="22"/>
              </w:rPr>
              <w:t>GET</w:t>
            </w:r>
          </w:p>
        </w:tc>
        <w:tc>
          <w:tcPr>
            <w:tcW w:type="dxa" w:w="1344"/>
          </w:tcPr>
          <w:p>
            <w:pPr>
              <w:spacing w:after="40" w:line="240" w:lineRule="auto"/>
            </w:pPr>
            <w:r>
              <w:rPr>
                <w:rFonts w:ascii="Consolas" w:hAnsi="Consolas"/>
                <w:color w:val="000000"/>
                <w:sz w:val="18"/>
              </w:rPr>
              <w:t>/api/skill-gap/reports/{id}</w:t>
            </w:r>
          </w:p>
        </w:tc>
        <w:tc>
          <w:tcPr>
            <w:tcW w:type="dxa" w:w="1344"/>
          </w:tcPr>
          <w:p>
            <w:pPr>
              <w:spacing w:after="40" w:line="240" w:lineRule="auto"/>
            </w:pPr>
            <w:r>
              <w:rPr>
                <w:color w:val="000000"/>
                <w:sz w:val="22"/>
              </w:rPr>
              <w:t>Đã đăng nhập (chủ sở hữu)</w:t>
            </w:r>
          </w:p>
        </w:tc>
        <w:tc>
          <w:tcPr>
            <w:tcW w:type="dxa" w:w="1344"/>
          </w:tcPr>
          <w:p>
            <w:pPr>
              <w:spacing w:after="40" w:line="240" w:lineRule="auto"/>
            </w:pPr>
            <w:r>
              <w:rPr>
                <w:rFonts w:ascii="Consolas" w:hAnsi="Consolas"/>
                <w:color w:val="000000"/>
                <w:sz w:val="18"/>
              </w:rPr>
              <w:t>id</w:t>
            </w:r>
          </w:p>
        </w:tc>
        <w:tc>
          <w:tcPr>
            <w:tcW w:type="dxa" w:w="1344"/>
          </w:tcPr>
          <w:p>
            <w:pPr>
              <w:spacing w:after="40" w:line="240" w:lineRule="auto"/>
            </w:pPr>
            <w:r>
              <w:rPr>
                <w:rFonts w:ascii="Consolas" w:hAnsi="Consolas"/>
                <w:color w:val="000000"/>
                <w:sz w:val="18"/>
              </w:rPr>
              <w:t>SkillGapReportDTO</w:t>
            </w:r>
          </w:p>
        </w:tc>
        <w:tc>
          <w:tcPr>
            <w:tcW w:type="dxa" w:w="1344"/>
          </w:tcPr>
          <w:p>
            <w:pPr>
              <w:spacing w:after="40" w:line="240" w:lineRule="auto"/>
            </w:pPr>
            <w:r>
              <w:rPr>
                <w:color w:val="000000"/>
                <w:sz w:val="22"/>
              </w:rPr>
              <w:t>FR3.3, BR-31</w:t>
            </w:r>
          </w:p>
        </w:tc>
      </w:tr>
    </w:tbl>
    <w:p/>
    <w:p>
      <w:pPr>
        <w:pStyle w:val="Heading3"/>
      </w:pPr>
      <w:r>
        <w:rPr>
          <w:color w:val="000000"/>
        </w:rPr>
        <w:t>9.2.1 Lược đồ dữ liệu</w:t>
      </w:r>
    </w:p>
    <w:p>
      <w:pPr>
        <w:ind w:firstLine="283"/>
        <w:jc w:val="both"/>
      </w:pPr>
      <w:r>
        <w:rPr>
          <w:b/>
          <w:color w:val="000000"/>
        </w:rPr>
        <w:t>`RoadmapTemplateDTO`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Mô tả</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ID template</w:t>
            </w:r>
          </w:p>
        </w:tc>
      </w:tr>
      <w:tr>
        <w:tc>
          <w:tcPr>
            <w:tcW w:type="dxa" w:w="3135"/>
          </w:tcPr>
          <w:p>
            <w:pPr>
              <w:spacing w:after="40" w:line="240" w:lineRule="auto"/>
            </w:pPr>
            <w:r>
              <w:rPr>
                <w:rFonts w:ascii="Consolas" w:hAnsi="Consolas"/>
                <w:color w:val="000000"/>
                <w:sz w:val="18"/>
              </w:rPr>
              <w:t>name</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Tên template</w:t>
            </w:r>
          </w:p>
        </w:tc>
      </w:tr>
      <w:tr>
        <w:tc>
          <w:tcPr>
            <w:tcW w:type="dxa" w:w="3135"/>
          </w:tcPr>
          <w:p>
            <w:pPr>
              <w:spacing w:after="40" w:line="240" w:lineRule="auto"/>
            </w:pPr>
            <w:r>
              <w:rPr>
                <w:rFonts w:ascii="Consolas" w:hAnsi="Consolas"/>
                <w:color w:val="000000"/>
                <w:sz w:val="18"/>
              </w:rPr>
              <w:t>description</w:t>
            </w:r>
          </w:p>
        </w:tc>
        <w:tc>
          <w:tcPr>
            <w:tcW w:type="dxa" w:w="3135"/>
          </w:tcPr>
          <w:p>
            <w:pPr>
              <w:spacing w:after="40" w:line="240" w:lineRule="auto"/>
            </w:pPr>
            <w:r>
              <w:rPr>
                <w:color w:val="000000"/>
                <w:sz w:val="22"/>
              </w:rPr>
              <w:t>string \</w:t>
            </w:r>
          </w:p>
        </w:tc>
        <w:tc>
          <w:tcPr>
            <w:tcW w:type="dxa" w:w="3135"/>
          </w:tcPr>
          <w:p>
            <w:pPr>
              <w:spacing w:after="40" w:line="240" w:lineRule="auto"/>
            </w:pPr>
            <w:r>
              <w:rPr>
                <w:color w:val="000000"/>
                <w:sz w:val="22"/>
              </w:rPr>
              <w:t>null</w:t>
            </w:r>
          </w:p>
        </w:tc>
      </w:tr>
      <w:tr>
        <w:tc>
          <w:tcPr>
            <w:tcW w:type="dxa" w:w="3135"/>
          </w:tcPr>
          <w:p>
            <w:pPr>
              <w:spacing w:after="40" w:line="240" w:lineRule="auto"/>
            </w:pPr>
            <w:r>
              <w:rPr>
                <w:rFonts w:ascii="Consolas" w:hAnsi="Consolas"/>
                <w:color w:val="000000"/>
                <w:sz w:val="18"/>
              </w:rPr>
              <w:t>targetRoleId</w:t>
            </w:r>
          </w:p>
        </w:tc>
        <w:tc>
          <w:tcPr>
            <w:tcW w:type="dxa" w:w="3135"/>
          </w:tcPr>
          <w:p>
            <w:pPr>
              <w:spacing w:after="40" w:line="240" w:lineRule="auto"/>
            </w:pPr>
            <w:r>
              <w:rPr>
                <w:color w:val="000000"/>
                <w:sz w:val="22"/>
              </w:rPr>
              <w:t>number \</w:t>
            </w:r>
          </w:p>
        </w:tc>
        <w:tc>
          <w:tcPr>
            <w:tcW w:type="dxa" w:w="3135"/>
          </w:tcPr>
          <w:p>
            <w:pPr>
              <w:spacing w:after="40" w:line="240" w:lineRule="auto"/>
            </w:pPr>
            <w:r>
              <w:rPr>
                <w:color w:val="000000"/>
                <w:sz w:val="22"/>
              </w:rPr>
              <w:t>null</w:t>
            </w:r>
          </w:p>
        </w:tc>
      </w:tr>
    </w:tbl>
    <w:p/>
    <w:p>
      <w:pPr>
        <w:ind w:firstLine="283"/>
        <w:jc w:val="both"/>
      </w:pPr>
      <w:r>
        <w:rPr>
          <w:b/>
          <w:color w:val="000000"/>
        </w:rPr>
        <w:t>`RoadmapViewDTO`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Mô tả</w:t>
            </w:r>
          </w:p>
        </w:tc>
      </w:tr>
      <w:tr>
        <w:tc>
          <w:tcPr>
            <w:tcW w:type="dxa" w:w="3135"/>
          </w:tcPr>
          <w:p>
            <w:pPr>
              <w:spacing w:after="40" w:line="240" w:lineRule="auto"/>
            </w:pPr>
            <w:r>
              <w:rPr>
                <w:rFonts w:ascii="Consolas" w:hAnsi="Consolas"/>
                <w:color w:val="000000"/>
                <w:sz w:val="18"/>
              </w:rPr>
              <w:t>template</w:t>
            </w:r>
          </w:p>
        </w:tc>
        <w:tc>
          <w:tcPr>
            <w:tcW w:type="dxa" w:w="3135"/>
          </w:tcPr>
          <w:p>
            <w:pPr>
              <w:spacing w:after="40" w:line="240" w:lineRule="auto"/>
            </w:pPr>
            <w:r>
              <w:rPr>
                <w:rFonts w:ascii="Consolas" w:hAnsi="Consolas"/>
                <w:color w:val="000000"/>
                <w:sz w:val="18"/>
              </w:rPr>
              <w:t>RoadmapTemplateDTO</w:t>
            </w:r>
          </w:p>
        </w:tc>
        <w:tc>
          <w:tcPr>
            <w:tcW w:type="dxa" w:w="3135"/>
          </w:tcPr>
          <w:p>
            <w:pPr>
              <w:spacing w:after="40" w:line="240" w:lineRule="auto"/>
            </w:pPr>
            <w:r>
              <w:rPr>
                <w:color w:val="000000"/>
                <w:sz w:val="22"/>
              </w:rPr>
              <w:t>Template đang xem</w:t>
            </w:r>
          </w:p>
        </w:tc>
      </w:tr>
      <w:tr>
        <w:tc>
          <w:tcPr>
            <w:tcW w:type="dxa" w:w="3135"/>
          </w:tcPr>
          <w:p>
            <w:pPr>
              <w:spacing w:after="40" w:line="240" w:lineRule="auto"/>
            </w:pPr>
            <w:r>
              <w:rPr>
                <w:rFonts w:ascii="Consolas" w:hAnsi="Consolas"/>
                <w:color w:val="000000"/>
                <w:sz w:val="18"/>
              </w:rPr>
              <w:t>totalNodes</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Tổng số node</w:t>
            </w:r>
          </w:p>
        </w:tc>
      </w:tr>
      <w:tr>
        <w:tc>
          <w:tcPr>
            <w:tcW w:type="dxa" w:w="3135"/>
          </w:tcPr>
          <w:p>
            <w:pPr>
              <w:spacing w:after="40" w:line="240" w:lineRule="auto"/>
            </w:pPr>
            <w:r>
              <w:rPr>
                <w:rFonts w:ascii="Consolas" w:hAnsi="Consolas"/>
                <w:color w:val="000000"/>
                <w:sz w:val="18"/>
              </w:rPr>
              <w:t>completedNodes</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Số node đã hoàn thành</w:t>
            </w:r>
          </w:p>
        </w:tc>
      </w:tr>
      <w:tr>
        <w:tc>
          <w:tcPr>
            <w:tcW w:type="dxa" w:w="3135"/>
          </w:tcPr>
          <w:p>
            <w:pPr>
              <w:spacing w:after="40" w:line="240" w:lineRule="auto"/>
            </w:pPr>
            <w:r>
              <w:rPr>
                <w:rFonts w:ascii="Consolas" w:hAnsi="Consolas"/>
                <w:color w:val="000000"/>
                <w:sz w:val="18"/>
              </w:rPr>
              <w:t>completionPercent</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Tỉ lệ hoàn thành, [0, 100]</w:t>
            </w:r>
          </w:p>
        </w:tc>
      </w:tr>
      <w:tr>
        <w:tc>
          <w:tcPr>
            <w:tcW w:type="dxa" w:w="3135"/>
          </w:tcPr>
          <w:p>
            <w:pPr>
              <w:spacing w:after="40" w:line="240" w:lineRule="auto"/>
            </w:pPr>
            <w:r>
              <w:rPr>
                <w:rFonts w:ascii="Consolas" w:hAnsi="Consolas"/>
                <w:color w:val="000000"/>
                <w:sz w:val="18"/>
              </w:rPr>
              <w:t>nodes</w:t>
            </w:r>
          </w:p>
        </w:tc>
        <w:tc>
          <w:tcPr>
            <w:tcW w:type="dxa" w:w="3135"/>
          </w:tcPr>
          <w:p>
            <w:pPr>
              <w:spacing w:after="40" w:line="240" w:lineRule="auto"/>
            </w:pPr>
            <w:r>
              <w:rPr>
                <w:rFonts w:ascii="Consolas" w:hAnsi="Consolas"/>
                <w:color w:val="000000"/>
                <w:sz w:val="18"/>
              </w:rPr>
              <w:t>RoadmapNodeDTO[]</w:t>
            </w:r>
          </w:p>
        </w:tc>
        <w:tc>
          <w:tcPr>
            <w:tcW w:type="dxa" w:w="3135"/>
          </w:tcPr>
          <w:p>
            <w:pPr>
              <w:spacing w:after="40" w:line="240" w:lineRule="auto"/>
            </w:pPr>
            <w:r>
              <w:rPr>
                <w:color w:val="000000"/>
                <w:sz w:val="22"/>
              </w:rPr>
              <w:t xml:space="preserve">Danh sách node, sắp theo </w:t>
            </w:r>
            <w:r>
              <w:rPr>
                <w:rFonts w:ascii="Consolas" w:hAnsi="Consolas"/>
                <w:color w:val="000000"/>
                <w:sz w:val="18"/>
              </w:rPr>
              <w:t>tier</w:t>
            </w:r>
            <w:r>
              <w:rPr>
                <w:color w:val="000000"/>
                <w:sz w:val="22"/>
              </w:rPr>
              <w:t xml:space="preserve"> → </w:t>
            </w:r>
            <w:r>
              <w:rPr>
                <w:rFonts w:ascii="Consolas" w:hAnsi="Consolas"/>
                <w:color w:val="000000"/>
                <w:sz w:val="18"/>
              </w:rPr>
              <w:t>orderIndex</w:t>
            </w:r>
            <w:r>
              <w:rPr>
                <w:color w:val="000000"/>
                <w:sz w:val="22"/>
              </w:rPr>
              <w:t xml:space="preserve"> → </w:t>
            </w:r>
            <w:r>
              <w:rPr>
                <w:rFonts w:ascii="Consolas" w:hAnsi="Consolas"/>
                <w:color w:val="000000"/>
                <w:sz w:val="18"/>
              </w:rPr>
              <w:t>id</w:t>
            </w:r>
          </w:p>
        </w:tc>
      </w:tr>
    </w:tbl>
    <w:p/>
    <w:p>
      <w:pPr>
        <w:ind w:firstLine="283"/>
        <w:jc w:val="both"/>
      </w:pPr>
      <w:r>
        <w:rPr>
          <w:b/>
          <w:color w:val="000000"/>
        </w:rPr>
        <w:t>`RoadmapNodeDTO`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Mô tả</w:t>
            </w:r>
          </w:p>
        </w:tc>
      </w:tr>
      <w:tr>
        <w:tc>
          <w:tcPr>
            <w:tcW w:type="dxa" w:w="3135"/>
          </w:tcPr>
          <w:p>
            <w:pPr>
              <w:spacing w:after="40" w:line="240" w:lineRule="auto"/>
            </w:pPr>
            <w:r>
              <w:rPr>
                <w:rFonts w:ascii="Consolas" w:hAnsi="Consolas"/>
                <w:color w:val="000000"/>
                <w:sz w:val="18"/>
              </w:rPr>
              <w:t>id</w:t>
            </w:r>
            <w:r>
              <w:rPr>
                <w:color w:val="000000"/>
                <w:sz w:val="22"/>
              </w:rPr>
              <w:t xml:space="preserve">, </w:t>
            </w:r>
            <w:r>
              <w:rPr>
                <w:rFonts w:ascii="Consolas" w:hAnsi="Consolas"/>
                <w:color w:val="000000"/>
                <w:sz w:val="18"/>
              </w:rPr>
              <w:t>parentId</w:t>
            </w:r>
            <w:r>
              <w:rPr>
                <w:color w:val="000000"/>
                <w:sz w:val="22"/>
              </w:rPr>
              <w:t xml:space="preserve">, </w:t>
            </w:r>
            <w:r>
              <w:rPr>
                <w:rFonts w:ascii="Consolas" w:hAnsi="Consolas"/>
                <w:color w:val="000000"/>
                <w:sz w:val="18"/>
              </w:rPr>
              <w:t>skillId</w:t>
            </w:r>
          </w:p>
        </w:tc>
        <w:tc>
          <w:tcPr>
            <w:tcW w:type="dxa" w:w="3135"/>
          </w:tcPr>
          <w:p>
            <w:pPr>
              <w:spacing w:after="40" w:line="240" w:lineRule="auto"/>
            </w:pPr>
            <w:r>
              <w:rPr>
                <w:color w:val="000000"/>
                <w:sz w:val="22"/>
              </w:rPr>
              <w:t>number \</w:t>
            </w:r>
          </w:p>
        </w:tc>
        <w:tc>
          <w:tcPr>
            <w:tcW w:type="dxa" w:w="3135"/>
          </w:tcPr>
          <w:p>
            <w:pPr>
              <w:spacing w:after="40" w:line="240" w:lineRule="auto"/>
            </w:pPr>
            <w:r>
              <w:rPr>
                <w:color w:val="000000"/>
                <w:sz w:val="22"/>
              </w:rPr>
              <w:t>null</w:t>
            </w:r>
          </w:p>
        </w:tc>
      </w:tr>
      <w:tr>
        <w:tc>
          <w:tcPr>
            <w:tcW w:type="dxa" w:w="3135"/>
          </w:tcPr>
          <w:p>
            <w:pPr>
              <w:spacing w:after="40" w:line="240" w:lineRule="auto"/>
            </w:pPr>
            <w:r>
              <w:rPr>
                <w:rFonts w:ascii="Consolas" w:hAnsi="Consolas"/>
                <w:color w:val="000000"/>
                <w:sz w:val="18"/>
              </w:rPr>
              <w:t>skillName</w:t>
            </w:r>
            <w:r>
              <w:rPr>
                <w:color w:val="000000"/>
                <w:sz w:val="22"/>
              </w:rPr>
              <w:t xml:space="preserve">, </w:t>
            </w:r>
            <w:r>
              <w:rPr>
                <w:rFonts w:ascii="Consolas" w:hAnsi="Consolas"/>
                <w:color w:val="000000"/>
                <w:sz w:val="18"/>
              </w:rPr>
              <w:t>title</w:t>
            </w:r>
            <w:r>
              <w:rPr>
                <w:color w:val="000000"/>
                <w:sz w:val="22"/>
              </w:rPr>
              <w:t xml:space="preserve">, </w:t>
            </w:r>
            <w:r>
              <w:rPr>
                <w:rFonts w:ascii="Consolas" w:hAnsi="Consolas"/>
                <w:color w:val="000000"/>
                <w:sz w:val="18"/>
              </w:rPr>
              <w:t>description</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Thông tin hiển thị</w:t>
            </w:r>
          </w:p>
        </w:tc>
      </w:tr>
      <w:tr>
        <w:tc>
          <w:tcPr>
            <w:tcW w:type="dxa" w:w="3135"/>
          </w:tcPr>
          <w:p>
            <w:pPr>
              <w:spacing w:after="40" w:line="240" w:lineRule="auto"/>
            </w:pPr>
            <w:r>
              <w:rPr>
                <w:rFonts w:ascii="Consolas" w:hAnsi="Consolas"/>
                <w:color w:val="000000"/>
                <w:sz w:val="18"/>
              </w:rPr>
              <w:t>tier</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1 \</w:t>
            </w:r>
          </w:p>
        </w:tc>
      </w:tr>
      <w:tr>
        <w:tc>
          <w:tcPr>
            <w:tcW w:type="dxa" w:w="3135"/>
          </w:tcPr>
          <w:p>
            <w:pPr>
              <w:spacing w:after="40" w:line="240" w:lineRule="auto"/>
            </w:pPr>
            <w:r>
              <w:rPr>
                <w:rFonts w:ascii="Consolas" w:hAnsi="Consolas"/>
                <w:color w:val="000000"/>
                <w:sz w:val="18"/>
              </w:rPr>
              <w:t>orderIndex</w:t>
            </w:r>
            <w:r>
              <w:rPr>
                <w:color w:val="000000"/>
                <w:sz w:val="22"/>
              </w:rPr>
              <w:t xml:space="preserve">, </w:t>
            </w:r>
            <w:r>
              <w:rPr>
                <w:rFonts w:ascii="Consolas" w:hAnsi="Consolas"/>
                <w:color w:val="000000"/>
                <w:sz w:val="18"/>
              </w:rPr>
              <w:t>requiredLevel</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Thứ tự ưu tiên, mức yêu cầu</w:t>
            </w:r>
          </w:p>
        </w:tc>
      </w:tr>
      <w:tr>
        <w:tc>
          <w:tcPr>
            <w:tcW w:type="dxa" w:w="3135"/>
          </w:tcPr>
          <w:p>
            <w:pPr>
              <w:spacing w:after="40" w:line="240" w:lineRule="auto"/>
            </w:pPr>
            <w:r>
              <w:rPr>
                <w:rFonts w:ascii="Consolas" w:hAnsi="Consolas"/>
                <w:color w:val="000000"/>
                <w:sz w:val="18"/>
              </w:rPr>
              <w:t>status</w:t>
            </w:r>
          </w:p>
        </w:tc>
        <w:tc>
          <w:tcPr>
            <w:tcW w:type="dxa" w:w="3135"/>
          </w:tcPr>
          <w:p>
            <w:pPr>
              <w:spacing w:after="40" w:line="240" w:lineRule="auto"/>
            </w:pPr>
            <w:r>
              <w:rPr>
                <w:color w:val="000000"/>
                <w:sz w:val="22"/>
              </w:rPr>
              <w:t>string</w:t>
            </w:r>
          </w:p>
        </w:tc>
        <w:tc>
          <w:tcPr>
            <w:tcW w:type="dxa" w:w="3135"/>
          </w:tcPr>
          <w:p>
            <w:pPr>
              <w:spacing w:after="40" w:line="240" w:lineRule="auto"/>
            </w:pPr>
            <w:r>
              <w:rPr>
                <w:rFonts w:ascii="Consolas" w:hAnsi="Consolas"/>
                <w:color w:val="000000"/>
                <w:sz w:val="18"/>
              </w:rPr>
              <w:t>NOT_STARTED</w:t>
            </w:r>
            <w:r>
              <w:rPr>
                <w:color w:val="000000"/>
                <w:sz w:val="22"/>
              </w:rPr>
              <w:t xml:space="preserve"> \</w:t>
            </w:r>
          </w:p>
        </w:tc>
      </w:tr>
      <w:tr>
        <w:tc>
          <w:tcPr>
            <w:tcW w:type="dxa" w:w="3135"/>
          </w:tcPr>
          <w:p>
            <w:pPr>
              <w:spacing w:after="40" w:line="240" w:lineRule="auto"/>
            </w:pPr>
            <w:r>
              <w:rPr>
                <w:rFonts w:ascii="Consolas" w:hAnsi="Consolas"/>
                <w:color w:val="000000"/>
                <w:sz w:val="18"/>
              </w:rPr>
              <w:t>locked</w:t>
            </w:r>
          </w:p>
        </w:tc>
        <w:tc>
          <w:tcPr>
            <w:tcW w:type="dxa" w:w="3135"/>
          </w:tcPr>
          <w:p>
            <w:pPr>
              <w:spacing w:after="40" w:line="240" w:lineRule="auto"/>
            </w:pPr>
            <w:r>
              <w:rPr>
                <w:color w:val="000000"/>
                <w:sz w:val="22"/>
              </w:rPr>
              <w:t>boolean</w:t>
            </w:r>
          </w:p>
        </w:tc>
        <w:tc>
          <w:tcPr>
            <w:tcW w:type="dxa" w:w="3135"/>
          </w:tcPr>
          <w:p>
            <w:pPr>
              <w:spacing w:after="40" w:line="240" w:lineRule="auto"/>
            </w:pPr>
            <w:r>
              <w:rPr>
                <w:rFonts w:ascii="Consolas" w:hAnsi="Consolas"/>
                <w:color w:val="000000"/>
                <w:sz w:val="18"/>
              </w:rPr>
              <w:t>true</w:t>
            </w:r>
            <w:r>
              <w:rPr>
                <w:color w:val="000000"/>
                <w:sz w:val="22"/>
              </w:rPr>
              <w:t xml:space="preserve"> = chưa mở khoá theo quy tắc tầng</w:t>
            </w:r>
          </w:p>
        </w:tc>
      </w:tr>
      <w:tr>
        <w:tc>
          <w:tcPr>
            <w:tcW w:type="dxa" w:w="3135"/>
          </w:tcPr>
          <w:p>
            <w:pPr>
              <w:spacing w:after="40" w:line="240" w:lineRule="auto"/>
            </w:pPr>
            <w:r>
              <w:rPr>
                <w:rFonts w:ascii="Consolas" w:hAnsi="Consolas"/>
                <w:color w:val="000000"/>
                <w:sz w:val="18"/>
              </w:rPr>
              <w:t>resources</w:t>
            </w:r>
          </w:p>
        </w:tc>
        <w:tc>
          <w:tcPr>
            <w:tcW w:type="dxa" w:w="3135"/>
          </w:tcPr>
          <w:p>
            <w:pPr>
              <w:spacing w:after="40" w:line="240" w:lineRule="auto"/>
            </w:pPr>
            <w:r>
              <w:rPr>
                <w:rFonts w:ascii="Consolas" w:hAnsi="Consolas"/>
                <w:color w:val="000000"/>
                <w:sz w:val="18"/>
              </w:rPr>
              <w:t>RoadmapResourceDTO[]</w:t>
            </w:r>
          </w:p>
        </w:tc>
        <w:tc>
          <w:tcPr>
            <w:tcW w:type="dxa" w:w="3135"/>
          </w:tcPr>
          <w:p>
            <w:pPr>
              <w:spacing w:after="40" w:line="240" w:lineRule="auto"/>
            </w:pPr>
            <w:r>
              <w:rPr>
                <w:rFonts w:ascii="Consolas" w:hAnsi="Consolas"/>
                <w:color w:val="000000"/>
                <w:sz w:val="18"/>
              </w:rPr>
              <w:t>{ title, url, type }</w:t>
            </w:r>
            <w:r>
              <w:rPr>
                <w:color w:val="000000"/>
                <w:sz w:val="22"/>
              </w:rPr>
              <w:t>, tối thiểu 2 phần tử</w:t>
            </w:r>
          </w:p>
        </w:tc>
      </w:tr>
    </w:tbl>
    <w:p/>
    <w:p>
      <w:pPr>
        <w:ind w:firstLine="283"/>
        <w:jc w:val="both"/>
      </w:pPr>
      <w:r>
        <w:rPr>
          <w:b/>
          <w:color w:val="000000"/>
        </w:rPr>
        <w:t>`ProgressUpdateRequest` / `ProgressUpdateResponse`</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Ghi chú</w:t>
            </w:r>
          </w:p>
        </w:tc>
      </w:tr>
      <w:tr>
        <w:tc>
          <w:tcPr>
            <w:tcW w:type="dxa" w:w="3135"/>
          </w:tcPr>
          <w:p>
            <w:pPr>
              <w:spacing w:after="40" w:line="240" w:lineRule="auto"/>
            </w:pPr>
            <w:r>
              <w:rPr>
                <w:rFonts w:ascii="Consolas" w:hAnsi="Consolas"/>
                <w:color w:val="000000"/>
                <w:sz w:val="18"/>
              </w:rPr>
              <w:t>skillNodeId</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Bắt buộc</w:t>
            </w:r>
          </w:p>
        </w:tc>
      </w:tr>
      <w:tr>
        <w:tc>
          <w:tcPr>
            <w:tcW w:type="dxa" w:w="3135"/>
          </w:tcPr>
          <w:p>
            <w:pPr>
              <w:spacing w:after="40" w:line="240" w:lineRule="auto"/>
            </w:pPr>
            <w:r>
              <w:rPr>
                <w:rFonts w:ascii="Consolas" w:hAnsi="Consolas"/>
                <w:color w:val="000000"/>
                <w:sz w:val="18"/>
              </w:rPr>
              <w:t>status</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 xml:space="preserve">Bắt buộc, thuộc </w:t>
            </w:r>
            <w:r>
              <w:rPr>
                <w:rFonts w:ascii="Consolas" w:hAnsi="Consolas"/>
                <w:color w:val="000000"/>
                <w:sz w:val="18"/>
              </w:rPr>
              <w:t>ProgressStatus</w:t>
            </w:r>
          </w:p>
        </w:tc>
      </w:tr>
      <w:tr>
        <w:tc>
          <w:tcPr>
            <w:tcW w:type="dxa" w:w="3135"/>
          </w:tcPr>
          <w:p>
            <w:pPr>
              <w:spacing w:after="40" w:line="240" w:lineRule="auto"/>
            </w:pPr>
            <w:r>
              <w:rPr>
                <w:rFonts w:ascii="Consolas" w:hAnsi="Consolas"/>
                <w:color w:val="000000"/>
                <w:sz w:val="18"/>
              </w:rPr>
              <w:t>completionPercent</w:t>
            </w:r>
            <w:r>
              <w:rPr>
                <w:color w:val="000000"/>
                <w:sz w:val="22"/>
              </w:rPr>
              <w:t xml:space="preserve"> </w:t>
            </w:r>
            <w:r>
              <w:rPr>
                <w:i/>
                <w:color w:val="000000"/>
                <w:sz w:val="22"/>
              </w:rPr>
              <w:t>(chỉ ở phản hồi)</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Tỉ lệ hoàn thành sau khi cập nhật</w:t>
            </w:r>
          </w:p>
        </w:tc>
      </w:tr>
    </w:tbl>
    <w:p/>
    <w:p>
      <w:pPr>
        <w:ind w:firstLine="283"/>
        <w:jc w:val="both"/>
      </w:pPr>
      <w:r>
        <w:rPr>
          <w:b/>
          <w:color w:val="000000"/>
        </w:rPr>
        <w:t>`SkillGapResultDTO`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Ghi chú</w:t>
            </w:r>
          </w:p>
        </w:tc>
      </w:tr>
      <w:tr>
        <w:tc>
          <w:tcPr>
            <w:tcW w:type="dxa" w:w="3135"/>
          </w:tcPr>
          <w:p>
            <w:pPr>
              <w:spacing w:after="40" w:line="240" w:lineRule="auto"/>
            </w:pPr>
            <w:r>
              <w:rPr>
                <w:rFonts w:ascii="Consolas" w:hAnsi="Consolas"/>
                <w:color w:val="000000"/>
                <w:sz w:val="18"/>
              </w:rPr>
              <w:t>template</w:t>
            </w:r>
          </w:p>
        </w:tc>
        <w:tc>
          <w:tcPr>
            <w:tcW w:type="dxa" w:w="3135"/>
          </w:tcPr>
          <w:p>
            <w:pPr>
              <w:spacing w:after="40" w:line="240" w:lineRule="auto"/>
            </w:pPr>
            <w:r>
              <w:rPr>
                <w:rFonts w:ascii="Consolas" w:hAnsi="Consolas"/>
                <w:color w:val="000000"/>
                <w:sz w:val="18"/>
              </w:rPr>
              <w:t>RoadmapTemplateDTO</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requiredSkillCount</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Số kỹ năng template yêu cầu</w:t>
            </w:r>
          </w:p>
        </w:tc>
      </w:tr>
      <w:tr>
        <w:tc>
          <w:tcPr>
            <w:tcW w:type="dxa" w:w="3135"/>
          </w:tcPr>
          <w:p>
            <w:pPr>
              <w:spacing w:after="40" w:line="240" w:lineRule="auto"/>
            </w:pPr>
            <w:r>
              <w:rPr>
                <w:rFonts w:ascii="Consolas" w:hAnsi="Consolas"/>
                <w:color w:val="000000"/>
                <w:sz w:val="18"/>
              </w:rPr>
              <w:t>matchedSkillCount</w:t>
            </w:r>
            <w:r>
              <w:rPr>
                <w:color w:val="000000"/>
                <w:sz w:val="22"/>
              </w:rPr>
              <w:t xml:space="preserve"> / </w:t>
            </w:r>
            <w:r>
              <w:rPr>
                <w:rFonts w:ascii="Consolas" w:hAnsi="Consolas"/>
                <w:color w:val="000000"/>
                <w:sz w:val="18"/>
              </w:rPr>
              <w:t>missingSkillCount</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Thoả BR-30</w:t>
            </w:r>
          </w:p>
        </w:tc>
      </w:tr>
      <w:tr>
        <w:tc>
          <w:tcPr>
            <w:tcW w:type="dxa" w:w="3135"/>
          </w:tcPr>
          <w:p>
            <w:pPr>
              <w:spacing w:after="40" w:line="240" w:lineRule="auto"/>
            </w:pPr>
            <w:r>
              <w:rPr>
                <w:rFonts w:ascii="Consolas" w:hAnsi="Consolas"/>
                <w:color w:val="000000"/>
                <w:sz w:val="18"/>
              </w:rPr>
              <w:t>matchPercent</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[0, 100]</w:t>
            </w:r>
          </w:p>
        </w:tc>
      </w:tr>
      <w:tr>
        <w:tc>
          <w:tcPr>
            <w:tcW w:type="dxa" w:w="3135"/>
          </w:tcPr>
          <w:p>
            <w:pPr>
              <w:spacing w:after="40" w:line="240" w:lineRule="auto"/>
            </w:pPr>
            <w:r>
              <w:rPr>
                <w:rFonts w:ascii="Consolas" w:hAnsi="Consolas"/>
                <w:color w:val="000000"/>
                <w:sz w:val="18"/>
              </w:rPr>
              <w:t>matchedSkills</w:t>
            </w:r>
            <w:r>
              <w:rPr>
                <w:color w:val="000000"/>
                <w:sz w:val="22"/>
              </w:rPr>
              <w:t xml:space="preserve"> / </w:t>
            </w:r>
            <w:r>
              <w:rPr>
                <w:rFonts w:ascii="Consolas" w:hAnsi="Consolas"/>
                <w:color w:val="000000"/>
                <w:sz w:val="18"/>
              </w:rPr>
              <w:t>missingSkills</w:t>
            </w:r>
          </w:p>
        </w:tc>
        <w:tc>
          <w:tcPr>
            <w:tcW w:type="dxa" w:w="3135"/>
          </w:tcPr>
          <w:p>
            <w:pPr>
              <w:spacing w:after="40" w:line="240" w:lineRule="auto"/>
            </w:pPr>
            <w:r>
              <w:rPr>
                <w:rFonts w:ascii="Consolas" w:hAnsi="Consolas"/>
                <w:color w:val="000000"/>
                <w:sz w:val="18"/>
              </w:rPr>
              <w:t>SkillSummaryDTO[]</w:t>
            </w:r>
          </w:p>
        </w:tc>
        <w:tc>
          <w:tcPr>
            <w:tcW w:type="dxa" w:w="3135"/>
          </w:tcPr>
          <w:p>
            <w:pPr>
              <w:spacing w:after="40" w:line="240" w:lineRule="auto"/>
            </w:pPr>
            <w:r>
              <w:rPr>
                <w:rFonts w:ascii="Consolas" w:hAnsi="Consolas"/>
                <w:color w:val="000000"/>
                <w:sz w:val="18"/>
              </w:rPr>
              <w:t>{ id, name, category }</w:t>
            </w:r>
          </w:p>
        </w:tc>
      </w:tr>
    </w:tbl>
    <w:p/>
    <w:p>
      <w:pPr>
        <w:ind w:firstLine="283"/>
        <w:jc w:val="both"/>
      </w:pPr>
      <w:r>
        <w:rPr>
          <w:b/>
          <w:color w:val="000000"/>
        </w:rPr>
        <w:t>`SkillGapReportDTO`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Trường</w:t>
            </w:r>
          </w:p>
        </w:tc>
        <w:tc>
          <w:tcPr>
            <w:tcW w:type="dxa" w:w="3135"/>
            <w:shd w:val="clear" w:fill="E8E8E8"/>
          </w:tcPr>
          <w:p>
            <w:pPr>
              <w:spacing w:after="40" w:line="240" w:lineRule="auto"/>
            </w:pPr>
            <w:r>
              <w:rPr>
                <w:b/>
                <w:color w:val="000000"/>
                <w:sz w:val="22"/>
              </w:rPr>
              <w:t>Kiểu</w:t>
            </w:r>
          </w:p>
        </w:tc>
        <w:tc>
          <w:tcPr>
            <w:tcW w:type="dxa" w:w="3135"/>
            <w:shd w:val="clear" w:fill="E8E8E8"/>
          </w:tcPr>
          <w:p>
            <w:pPr>
              <w:spacing w:after="40" w:line="240" w:lineRule="auto"/>
            </w:pPr>
            <w:r>
              <w:rPr>
                <w:b/>
                <w:color w:val="000000"/>
                <w:sz w:val="22"/>
              </w:rPr>
              <w:t>Ghi chú</w:t>
            </w:r>
          </w:p>
        </w:tc>
      </w:tr>
      <w:tr>
        <w:tc>
          <w:tcPr>
            <w:tcW w:type="dxa" w:w="3135"/>
          </w:tcPr>
          <w:p>
            <w:pPr>
              <w:spacing w:after="40" w:line="240" w:lineRule="auto"/>
            </w:pPr>
            <w:r>
              <w:rPr>
                <w:rFonts w:ascii="Consolas" w:hAnsi="Consolas"/>
                <w:color w:val="000000"/>
                <w:sz w:val="18"/>
              </w:rPr>
              <w:t>id</w:t>
            </w:r>
          </w:p>
        </w:tc>
        <w:tc>
          <w:tcPr>
            <w:tcW w:type="dxa" w:w="3135"/>
          </w:tcPr>
          <w:p>
            <w:pPr>
              <w:spacing w:after="40" w:line="240" w:lineRule="auto"/>
            </w:pPr>
            <w:r>
              <w:rPr>
                <w:color w:val="000000"/>
                <w:sz w:val="22"/>
              </w:rPr>
              <w:t>number</w:t>
            </w:r>
          </w:p>
        </w:tc>
        <w:tc>
          <w:tcPr>
            <w:tcW w:type="dxa" w:w="3135"/>
          </w:tcPr>
          <w:p>
            <w:pPr>
              <w:spacing w:after="40" w:line="240" w:lineRule="auto"/>
            </w:pPr>
            <w:r>
              <w:rPr>
                <w:color w:val="000000"/>
                <w:sz w:val="22"/>
              </w:rPr>
              <w:t>ID báo cáo</w:t>
            </w:r>
          </w:p>
        </w:tc>
      </w:tr>
      <w:tr>
        <w:tc>
          <w:tcPr>
            <w:tcW w:type="dxa" w:w="3135"/>
          </w:tcPr>
          <w:p>
            <w:pPr>
              <w:spacing w:after="40" w:line="240" w:lineRule="auto"/>
            </w:pPr>
            <w:r>
              <w:rPr>
                <w:rFonts w:ascii="Consolas" w:hAnsi="Consolas"/>
                <w:color w:val="000000"/>
                <w:sz w:val="18"/>
              </w:rPr>
              <w:t>template</w:t>
            </w:r>
          </w:p>
        </w:tc>
        <w:tc>
          <w:tcPr>
            <w:tcW w:type="dxa" w:w="3135"/>
          </w:tcPr>
          <w:p>
            <w:pPr>
              <w:spacing w:after="40" w:line="240" w:lineRule="auto"/>
            </w:pPr>
            <w:r>
              <w:rPr>
                <w:rFonts w:ascii="Consolas" w:hAnsi="Consolas"/>
                <w:color w:val="000000"/>
                <w:sz w:val="18"/>
              </w:rPr>
              <w:t>RoadmapTemplateDTO</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summary</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Tóm tắt kết quả</w:t>
            </w:r>
          </w:p>
        </w:tc>
      </w:tr>
      <w:tr>
        <w:tc>
          <w:tcPr>
            <w:tcW w:type="dxa" w:w="3135"/>
          </w:tcPr>
          <w:p>
            <w:pPr>
              <w:spacing w:after="40" w:line="240" w:lineRule="auto"/>
            </w:pPr>
            <w:r>
              <w:rPr>
                <w:rFonts w:ascii="Consolas" w:hAnsi="Consolas"/>
                <w:color w:val="000000"/>
                <w:sz w:val="18"/>
              </w:rPr>
              <w:t>pdfPath</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Đường dẫn tệp PDF trên máy chủ</w:t>
            </w:r>
          </w:p>
        </w:tc>
      </w:tr>
      <w:tr>
        <w:tc>
          <w:tcPr>
            <w:tcW w:type="dxa" w:w="3135"/>
          </w:tcPr>
          <w:p>
            <w:pPr>
              <w:spacing w:after="40" w:line="240" w:lineRule="auto"/>
            </w:pPr>
            <w:r>
              <w:rPr>
                <w:rFonts w:ascii="Consolas" w:hAnsi="Consolas"/>
                <w:color w:val="000000"/>
                <w:sz w:val="18"/>
              </w:rPr>
              <w:t>requiredSkillCount</w:t>
            </w:r>
            <w:r>
              <w:rPr>
                <w:color w:val="000000"/>
                <w:sz w:val="22"/>
              </w:rPr>
              <w:t>/</w:t>
            </w:r>
            <w:r>
              <w:rPr>
                <w:rFonts w:ascii="Consolas" w:hAnsi="Consolas"/>
                <w:color w:val="000000"/>
                <w:sz w:val="18"/>
              </w:rPr>
              <w:t>matchedSkillCount</w:t>
            </w:r>
            <w:r>
              <w:rPr>
                <w:color w:val="000000"/>
                <w:sz w:val="22"/>
              </w:rPr>
              <w:t>/</w:t>
            </w:r>
            <w:r>
              <w:rPr>
                <w:rFonts w:ascii="Consolas" w:hAnsi="Consolas"/>
                <w:color w:val="000000"/>
                <w:sz w:val="18"/>
              </w:rPr>
              <w:t>missingSkillCount</w:t>
            </w:r>
          </w:p>
        </w:tc>
        <w:tc>
          <w:tcPr>
            <w:tcW w:type="dxa" w:w="3135"/>
          </w:tcPr>
          <w:p>
            <w:pPr>
              <w:spacing w:after="40" w:line="240" w:lineRule="auto"/>
            </w:pPr>
            <w:r>
              <w:rPr>
                <w:color w:val="000000"/>
                <w:sz w:val="22"/>
              </w:rPr>
              <w:t>number</w:t>
            </w:r>
          </w:p>
        </w:tc>
        <w:tc>
          <w:tcPr>
            <w:tcW w:type="dxa" w:w="3135"/>
          </w:tcPr>
          <w:p>
            <w:pPr>
              <w:spacing w:after="40" w:line="240" w:lineRule="auto"/>
            </w:pPr>
          </w:p>
        </w:tc>
      </w:tr>
      <w:tr>
        <w:tc>
          <w:tcPr>
            <w:tcW w:type="dxa" w:w="3135"/>
          </w:tcPr>
          <w:p>
            <w:pPr>
              <w:spacing w:after="40" w:line="240" w:lineRule="auto"/>
            </w:pPr>
            <w:r>
              <w:rPr>
                <w:rFonts w:ascii="Consolas" w:hAnsi="Consolas"/>
                <w:color w:val="000000"/>
                <w:sz w:val="18"/>
              </w:rPr>
              <w:t>matchedSkillNames</w:t>
            </w:r>
            <w:r>
              <w:rPr>
                <w:color w:val="000000"/>
                <w:sz w:val="22"/>
              </w:rPr>
              <w:t>/</w:t>
            </w:r>
            <w:r>
              <w:rPr>
                <w:rFonts w:ascii="Consolas" w:hAnsi="Consolas"/>
                <w:color w:val="000000"/>
                <w:sz w:val="18"/>
              </w:rPr>
              <w:t>missingSkillNames</w:t>
            </w:r>
          </w:p>
        </w:tc>
        <w:tc>
          <w:tcPr>
            <w:tcW w:type="dxa" w:w="3135"/>
          </w:tcPr>
          <w:p>
            <w:pPr>
              <w:spacing w:after="40" w:line="240" w:lineRule="auto"/>
            </w:pPr>
            <w:r>
              <w:rPr>
                <w:color w:val="000000"/>
                <w:sz w:val="22"/>
              </w:rPr>
              <w:t>string</w:t>
            </w:r>
          </w:p>
        </w:tc>
        <w:tc>
          <w:tcPr>
            <w:tcW w:type="dxa" w:w="3135"/>
          </w:tcPr>
          <w:p>
            <w:pPr>
              <w:spacing w:after="40" w:line="240" w:lineRule="auto"/>
            </w:pPr>
            <w:r>
              <w:rPr>
                <w:color w:val="000000"/>
                <w:sz w:val="22"/>
              </w:rPr>
              <w:t>Phân tách bằng dấu phẩy</w:t>
            </w:r>
          </w:p>
        </w:tc>
      </w:tr>
      <w:tr>
        <w:tc>
          <w:tcPr>
            <w:tcW w:type="dxa" w:w="3135"/>
          </w:tcPr>
          <w:p>
            <w:pPr>
              <w:spacing w:after="40" w:line="240" w:lineRule="auto"/>
            </w:pPr>
            <w:r>
              <w:rPr>
                <w:rFonts w:ascii="Consolas" w:hAnsi="Consolas"/>
                <w:color w:val="000000"/>
                <w:sz w:val="18"/>
              </w:rPr>
              <w:t>createdAt</w:t>
            </w:r>
          </w:p>
        </w:tc>
        <w:tc>
          <w:tcPr>
            <w:tcW w:type="dxa" w:w="3135"/>
          </w:tcPr>
          <w:p>
            <w:pPr>
              <w:spacing w:after="40" w:line="240" w:lineRule="auto"/>
            </w:pPr>
            <w:r>
              <w:rPr>
                <w:color w:val="000000"/>
                <w:sz w:val="22"/>
              </w:rPr>
              <w:t>string (ISO-8601)</w:t>
            </w:r>
          </w:p>
        </w:tc>
        <w:tc>
          <w:tcPr>
            <w:tcW w:type="dxa" w:w="3135"/>
          </w:tcPr>
          <w:p>
            <w:pPr>
              <w:spacing w:after="40" w:line="240" w:lineRule="auto"/>
            </w:pPr>
            <w:r>
              <w:rPr>
                <w:color w:val="000000"/>
                <w:sz w:val="22"/>
              </w:rPr>
              <w:t>Thời điểm tạo</w:t>
            </w:r>
          </w:p>
        </w:tc>
      </w:tr>
    </w:tbl>
    <w:p/>
    <w:p>
      <w:pPr>
        <w:pStyle w:val="Heading3"/>
      </w:pPr>
      <w:r>
        <w:rPr>
          <w:color w:val="000000"/>
        </w:rPr>
        <w:t>9.2.2 Ví dụ</w:t>
      </w:r>
    </w:p>
    <w:p>
      <w:pPr>
        <w:ind w:firstLine="283"/>
        <w:jc w:val="both"/>
      </w:pPr>
      <w:r>
        <w:rPr>
          <w:color w:val="000000"/>
        </w:rPr>
        <w:t>Ví dụ yêu cầu:</w:t>
      </w:r>
    </w:p>
    <w:p>
      <w:pPr>
        <w:spacing w:before="120" w:after="160" w:line="240" w:lineRule="auto"/>
        <w:ind w:left="283"/>
      </w:pPr>
      <w:r>
        <w:rPr>
          <w:rFonts w:ascii="Consolas" w:hAnsi="Consolas"/>
          <w:color w:val="000000"/>
          <w:sz w:val="17"/>
        </w:rPr>
        <w:t>POST /api/roadmap/progress HTTP/1.1</w:t>
        <w:br/>
        <w:t>Host: localhost:8080</w:t>
        <w:br/>
        <w:t>Content-Type: application/json</w:t>
        <w:br/>
        <w:t>Cookie: JSESSIONID=...</w:t>
        <w:br/>
        <w:t>X-CSRF-TOKEN: &lt;token&gt;</w:t>
        <w:br/>
        <w:br/>
        <w:t>{ "skillNodeId": 101, "status": "DONE" }</w:t>
      </w:r>
    </w:p>
    <w:p>
      <w:pPr>
        <w:ind w:firstLine="283"/>
        <w:jc w:val="both"/>
      </w:pPr>
      <w:r>
        <w:rPr>
          <w:color w:val="000000"/>
        </w:rPr>
        <w:t>Ví dụ phản hồi:</w:t>
      </w:r>
    </w:p>
    <w:p>
      <w:pPr>
        <w:spacing w:before="120" w:after="160" w:line="240" w:lineRule="auto"/>
        <w:ind w:left="283"/>
      </w:pPr>
      <w:r>
        <w:rPr>
          <w:rFonts w:ascii="Consolas" w:hAnsi="Consolas"/>
          <w:color w:val="000000"/>
          <w:sz w:val="17"/>
        </w:rPr>
        <w:t>{ "skillNodeId": 101, "status": "DONE", "completionPercent": 33.3 }</w:t>
      </w:r>
    </w:p>
    <w:p>
      <w:pPr>
        <w:pStyle w:val="Heading2"/>
      </w:pPr>
      <w:r>
        <w:rPr>
          <w:color w:val="000000"/>
        </w:rPr>
        <w:t>9.3 Nhóm endpoint MVC (HTML / Redirect / PDF)</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val="true"/>
        </w:trPr>
        <w:tc>
          <w:tcPr>
            <w:tcW w:type="dxa" w:w="1567"/>
            <w:shd w:val="clear" w:fill="E8E8E8"/>
          </w:tcPr>
          <w:p>
            <w:pPr>
              <w:spacing w:after="40" w:line="240" w:lineRule="auto"/>
            </w:pPr>
            <w:r>
              <w:rPr>
                <w:b/>
                <w:color w:val="000000"/>
                <w:sz w:val="22"/>
              </w:rPr>
              <w:t>Mã</w:t>
            </w:r>
          </w:p>
        </w:tc>
        <w:tc>
          <w:tcPr>
            <w:tcW w:type="dxa" w:w="1567"/>
            <w:shd w:val="clear" w:fill="E8E8E8"/>
          </w:tcPr>
          <w:p>
            <w:pPr>
              <w:spacing w:after="40" w:line="240" w:lineRule="auto"/>
            </w:pPr>
            <w:r>
              <w:rPr>
                <w:b/>
                <w:color w:val="000000"/>
                <w:sz w:val="22"/>
              </w:rPr>
              <w:t>Method</w:t>
            </w:r>
          </w:p>
        </w:tc>
        <w:tc>
          <w:tcPr>
            <w:tcW w:type="dxa" w:w="1567"/>
            <w:shd w:val="clear" w:fill="E8E8E8"/>
          </w:tcPr>
          <w:p>
            <w:pPr>
              <w:spacing w:after="40" w:line="240" w:lineRule="auto"/>
            </w:pPr>
            <w:r>
              <w:rPr>
                <w:b/>
                <w:color w:val="000000"/>
                <w:sz w:val="22"/>
              </w:rPr>
              <w:t>Endpoint</w:t>
            </w:r>
          </w:p>
        </w:tc>
        <w:tc>
          <w:tcPr>
            <w:tcW w:type="dxa" w:w="1567"/>
            <w:shd w:val="clear" w:fill="E8E8E8"/>
          </w:tcPr>
          <w:p>
            <w:pPr>
              <w:spacing w:after="40" w:line="240" w:lineRule="auto"/>
            </w:pPr>
            <w:r>
              <w:rPr>
                <w:b/>
                <w:color w:val="000000"/>
                <w:sz w:val="22"/>
              </w:rPr>
              <w:t>Quyền</w:t>
            </w:r>
          </w:p>
        </w:tc>
        <w:tc>
          <w:tcPr>
            <w:tcW w:type="dxa" w:w="1567"/>
            <w:shd w:val="clear" w:fill="E8E8E8"/>
          </w:tcPr>
          <w:p>
            <w:pPr>
              <w:spacing w:after="40" w:line="240" w:lineRule="auto"/>
            </w:pPr>
            <w:r>
              <w:rPr>
                <w:b/>
                <w:color w:val="000000"/>
                <w:sz w:val="22"/>
              </w:rPr>
              <w:t>Phản hồi</w:t>
            </w:r>
          </w:p>
        </w:tc>
        <w:tc>
          <w:tcPr>
            <w:tcW w:type="dxa" w:w="1567"/>
            <w:shd w:val="clear" w:fill="E8E8E8"/>
          </w:tcPr>
          <w:p>
            <w:pPr>
              <w:spacing w:after="40" w:line="240" w:lineRule="auto"/>
            </w:pPr>
            <w:r>
              <w:rPr>
                <w:b/>
                <w:color w:val="000000"/>
                <w:sz w:val="22"/>
              </w:rPr>
              <w:t>FR</w:t>
            </w:r>
          </w:p>
        </w:tc>
      </w:tr>
      <w:tr>
        <w:tc>
          <w:tcPr>
            <w:tcW w:type="dxa" w:w="1567"/>
          </w:tcPr>
          <w:p>
            <w:pPr>
              <w:spacing w:after="40" w:line="240" w:lineRule="auto"/>
            </w:pPr>
            <w:r>
              <w:rPr>
                <w:color w:val="000000"/>
                <w:sz w:val="22"/>
              </w:rPr>
              <w:t>API-10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 theo vai trò</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API-11</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/login</w:t>
            </w:r>
          </w:p>
        </w:tc>
        <w:tc>
          <w:tcPr>
            <w:tcW w:type="dxa" w:w="1567"/>
          </w:tcPr>
          <w:p>
            <w:pPr>
              <w:spacing w:after="40" w:line="240" w:lineRule="auto"/>
            </w:pPr>
            <w:r>
              <w:rPr>
                <w:color w:val="000000"/>
                <w:sz w:val="22"/>
              </w:rPr>
              <w:t>Công khai</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API-12</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/register</w:t>
            </w:r>
          </w:p>
        </w:tc>
        <w:tc>
          <w:tcPr>
            <w:tcW w:type="dxa" w:w="1567"/>
          </w:tcPr>
          <w:p>
            <w:pPr>
              <w:spacing w:after="40" w:line="240" w:lineRule="auto"/>
            </w:pPr>
            <w:r>
              <w:rPr>
                <w:color w:val="000000"/>
                <w:sz w:val="22"/>
              </w:rPr>
              <w:t>Công khai</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API-13</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/forgot</w:t>
            </w:r>
          </w:p>
        </w:tc>
        <w:tc>
          <w:tcPr>
            <w:tcW w:type="dxa" w:w="1567"/>
          </w:tcPr>
          <w:p>
            <w:pPr>
              <w:spacing w:after="40" w:line="240" w:lineRule="auto"/>
            </w:pPr>
            <w:r>
              <w:rPr>
                <w:color w:val="000000"/>
                <w:sz w:val="22"/>
              </w:rPr>
              <w:t>Công khai</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API-14</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/reset-password</w:t>
            </w:r>
          </w:p>
        </w:tc>
        <w:tc>
          <w:tcPr>
            <w:tcW w:type="dxa" w:w="1567"/>
          </w:tcPr>
          <w:p>
            <w:pPr>
              <w:spacing w:after="40" w:line="240" w:lineRule="auto"/>
            </w:pPr>
            <w:r>
              <w:rPr>
                <w:color w:val="000000"/>
                <w:sz w:val="22"/>
              </w:rPr>
              <w:t>Công khai</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API-15</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/logout</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API-16</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/onboarding/step1</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FR2.1</w:t>
            </w:r>
          </w:p>
        </w:tc>
      </w:tr>
      <w:tr>
        <w:tc>
          <w:tcPr>
            <w:tcW w:type="dxa" w:w="1567"/>
          </w:tcPr>
          <w:p>
            <w:pPr>
              <w:spacing w:after="40" w:line="240" w:lineRule="auto"/>
            </w:pPr>
            <w:r>
              <w:rPr>
                <w:color w:val="000000"/>
                <w:sz w:val="22"/>
              </w:rPr>
              <w:t>API-17</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/onboarding/step2</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 / 302 (multipart)</w:t>
            </w:r>
          </w:p>
        </w:tc>
        <w:tc>
          <w:tcPr>
            <w:tcW w:type="dxa" w:w="1567"/>
          </w:tcPr>
          <w:p>
            <w:pPr>
              <w:spacing w:after="40" w:line="240" w:lineRule="auto"/>
            </w:pPr>
            <w:r>
              <w:rPr>
                <w:color w:val="000000"/>
                <w:sz w:val="22"/>
              </w:rPr>
              <w:t>FR1.3, FR5.1</w:t>
            </w:r>
          </w:p>
        </w:tc>
      </w:tr>
      <w:tr>
        <w:tc>
          <w:tcPr>
            <w:tcW w:type="dxa" w:w="1567"/>
          </w:tcPr>
          <w:p>
            <w:pPr>
              <w:spacing w:after="40" w:line="240" w:lineRule="auto"/>
            </w:pPr>
            <w:r>
              <w:rPr>
                <w:color w:val="000000"/>
                <w:sz w:val="22"/>
              </w:rPr>
              <w:t>API-18</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/onboarding/step3</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FR3.1</w:t>
            </w:r>
          </w:p>
        </w:tc>
      </w:tr>
      <w:tr>
        <w:tc>
          <w:tcPr>
            <w:tcW w:type="dxa" w:w="1567"/>
          </w:tcPr>
          <w:p>
            <w:pPr>
              <w:spacing w:after="40" w:line="240" w:lineRule="auto"/>
            </w:pPr>
            <w:r>
              <w:rPr>
                <w:color w:val="000000"/>
                <w:sz w:val="22"/>
              </w:rPr>
              <w:t>API-19</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/dashboard</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FR2.4, FR6.2</w:t>
            </w:r>
          </w:p>
        </w:tc>
      </w:tr>
      <w:tr>
        <w:tc>
          <w:tcPr>
            <w:tcW w:type="dxa" w:w="1567"/>
          </w:tcPr>
          <w:p>
            <w:pPr>
              <w:spacing w:after="40" w:line="240" w:lineRule="auto"/>
            </w:pPr>
            <w:r>
              <w:rPr>
                <w:color w:val="000000"/>
                <w:sz w:val="22"/>
              </w:rPr>
              <w:t>API-20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/mentor</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FR1.1</w:t>
            </w:r>
          </w:p>
        </w:tc>
      </w:tr>
      <w:tr>
        <w:tc>
          <w:tcPr>
            <w:tcW w:type="dxa" w:w="1567"/>
          </w:tcPr>
          <w:p>
            <w:pPr>
              <w:spacing w:after="40" w:line="240" w:lineRule="auto"/>
            </w:pPr>
            <w:r>
              <w:rPr>
                <w:color w:val="000000"/>
                <w:sz w:val="22"/>
              </w:rPr>
              <w:t>API-21</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/mentor/new</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FR1.1</w:t>
            </w:r>
          </w:p>
        </w:tc>
      </w:tr>
      <w:tr>
        <w:tc>
          <w:tcPr>
            <w:tcW w:type="dxa" w:w="1567"/>
          </w:tcPr>
          <w:p>
            <w:pPr>
              <w:spacing w:after="40" w:line="240" w:lineRule="auto"/>
            </w:pPr>
            <w:r>
              <w:rPr>
                <w:color w:val="000000"/>
                <w:sz w:val="22"/>
              </w:rPr>
              <w:t>API-22</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/mentor/send</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FR1.1-FR1.3</w:t>
            </w:r>
          </w:p>
        </w:tc>
      </w:tr>
      <w:tr>
        <w:tc>
          <w:tcPr>
            <w:tcW w:type="dxa" w:w="1567"/>
          </w:tcPr>
          <w:p>
            <w:pPr>
              <w:spacing w:after="40" w:line="240" w:lineRule="auto"/>
            </w:pPr>
            <w:r>
              <w:rPr>
                <w:color w:val="000000"/>
                <w:sz w:val="22"/>
              </w:rPr>
              <w:t>API-23</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/roadmap</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FR2.2-FR2.3</w:t>
            </w:r>
          </w:p>
        </w:tc>
      </w:tr>
      <w:tr>
        <w:tc>
          <w:tcPr>
            <w:tcW w:type="dxa" w:w="1567"/>
          </w:tcPr>
          <w:p>
            <w:pPr>
              <w:spacing w:after="40" w:line="240" w:lineRule="auto"/>
            </w:pPr>
            <w:r>
              <w:rPr>
                <w:color w:val="000000"/>
                <w:sz w:val="22"/>
              </w:rPr>
              <w:t>API-24</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/roadmap/progress</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FR2.4</w:t>
            </w:r>
          </w:p>
        </w:tc>
      </w:tr>
      <w:tr>
        <w:tc>
          <w:tcPr>
            <w:tcW w:type="dxa" w:w="1567"/>
          </w:tcPr>
          <w:p>
            <w:pPr>
              <w:spacing w:after="40" w:line="240" w:lineRule="auto"/>
            </w:pPr>
            <w:r>
              <w:rPr>
                <w:color w:val="000000"/>
                <w:sz w:val="22"/>
              </w:rPr>
              <w:t>API-25</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/skill-gap</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FR3.1-FR3.3</w:t>
            </w:r>
          </w:p>
        </w:tc>
      </w:tr>
      <w:tr>
        <w:tc>
          <w:tcPr>
            <w:tcW w:type="dxa" w:w="1567"/>
          </w:tcPr>
          <w:p>
            <w:pPr>
              <w:spacing w:after="40" w:line="240" w:lineRule="auto"/>
            </w:pPr>
            <w:r>
              <w:rPr>
                <w:color w:val="000000"/>
                <w:sz w:val="22"/>
              </w:rPr>
              <w:t>API-26</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/skill-gap/skills</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FR3.1</w:t>
            </w:r>
          </w:p>
        </w:tc>
      </w:tr>
      <w:tr>
        <w:tc>
          <w:tcPr>
            <w:tcW w:type="dxa" w:w="1567"/>
          </w:tcPr>
          <w:p>
            <w:pPr>
              <w:spacing w:after="40" w:line="240" w:lineRule="auto"/>
            </w:pPr>
            <w:r>
              <w:rPr>
                <w:color w:val="000000"/>
                <w:sz w:val="22"/>
              </w:rPr>
              <w:t>API-27</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/skill-gap/reports</w:t>
            </w:r>
          </w:p>
        </w:tc>
        <w:tc>
          <w:tcPr>
            <w:tcW w:type="dxa" w:w="1567"/>
          </w:tcPr>
          <w:p>
            <w:pPr>
              <w:spacing w:after="40" w:line="240" w:lineRule="auto"/>
            </w:pPr>
            <w:r>
              <w:rPr>
                <w:color w:val="000000"/>
                <w:sz w:val="22"/>
              </w:rPr>
              <w:t>STUDENT</w:t>
            </w:r>
          </w:p>
        </w:tc>
        <w:tc>
          <w:tcPr>
            <w:tcW w:type="dxa" w:w="1567"/>
          </w:tcPr>
          <w:p>
            <w:pPr>
              <w:spacing w:after="40" w:line="240" w:lineRule="auto"/>
            </w:pPr>
            <w:r>
              <w:rPr>
                <w:rFonts w:ascii="Consolas" w:hAnsi="Consolas"/>
                <w:color w:val="000000"/>
                <w:sz w:val="18"/>
              </w:rPr>
              <w:t>application/pdf</w:t>
            </w:r>
          </w:p>
        </w:tc>
        <w:tc>
          <w:tcPr>
            <w:tcW w:type="dxa" w:w="1567"/>
          </w:tcPr>
          <w:p>
            <w:pPr>
              <w:spacing w:after="40" w:line="240" w:lineRule="auto"/>
            </w:pPr>
            <w:r>
              <w:rPr>
                <w:color w:val="000000"/>
                <w:sz w:val="22"/>
              </w:rPr>
              <w:t>FR3.3</w:t>
            </w:r>
          </w:p>
        </w:tc>
      </w:tr>
      <w:tr>
        <w:tc>
          <w:tcPr>
            <w:tcW w:type="dxa" w:w="1567"/>
          </w:tcPr>
          <w:p>
            <w:pPr>
              <w:spacing w:after="40" w:line="240" w:lineRule="auto"/>
            </w:pPr>
            <w:r>
              <w:rPr>
                <w:color w:val="000000"/>
                <w:sz w:val="22"/>
              </w:rPr>
              <w:t>API-28</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/skill-gap/reports/{id}/download</w:t>
            </w:r>
          </w:p>
        </w:tc>
        <w:tc>
          <w:tcPr>
            <w:tcW w:type="dxa" w:w="1567"/>
          </w:tcPr>
          <w:p>
            <w:pPr>
              <w:spacing w:after="40" w:line="240" w:lineRule="auto"/>
            </w:pPr>
            <w:r>
              <w:rPr>
                <w:color w:val="000000"/>
                <w:sz w:val="22"/>
              </w:rPr>
              <w:t>STUDENT (chủ sở hữu)</w:t>
            </w:r>
          </w:p>
        </w:tc>
        <w:tc>
          <w:tcPr>
            <w:tcW w:type="dxa" w:w="1567"/>
          </w:tcPr>
          <w:p>
            <w:pPr>
              <w:spacing w:after="40" w:line="240" w:lineRule="auto"/>
            </w:pPr>
            <w:r>
              <w:rPr>
                <w:rFonts w:ascii="Consolas" w:hAnsi="Consolas"/>
                <w:color w:val="000000"/>
                <w:sz w:val="18"/>
              </w:rPr>
              <w:t>application/pdf</w:t>
            </w:r>
          </w:p>
        </w:tc>
        <w:tc>
          <w:tcPr>
            <w:tcW w:type="dxa" w:w="1567"/>
          </w:tcPr>
          <w:p>
            <w:pPr>
              <w:spacing w:after="40" w:line="240" w:lineRule="auto"/>
            </w:pPr>
            <w:r>
              <w:rPr>
                <w:color w:val="000000"/>
                <w:sz w:val="22"/>
              </w:rPr>
              <w:t>FR3.3</w:t>
            </w:r>
          </w:p>
        </w:tc>
      </w:tr>
      <w:tr>
        <w:tc>
          <w:tcPr>
            <w:tcW w:type="dxa" w:w="1567"/>
          </w:tcPr>
          <w:p>
            <w:pPr>
              <w:spacing w:after="40" w:line="240" w:lineRule="auto"/>
            </w:pPr>
            <w:r>
              <w:rPr>
                <w:color w:val="000000"/>
                <w:sz w:val="22"/>
              </w:rPr>
              <w:t>API-29</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/market/pulse</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FR4.1-FR4.3</w:t>
            </w:r>
          </w:p>
        </w:tc>
      </w:tr>
      <w:tr>
        <w:tc>
          <w:tcPr>
            <w:tcW w:type="dxa" w:w="1567"/>
          </w:tcPr>
          <w:p>
            <w:pPr>
              <w:spacing w:after="40" w:line="240" w:lineRule="auto"/>
            </w:pPr>
            <w:r>
              <w:rPr>
                <w:color w:val="000000"/>
                <w:sz w:val="22"/>
              </w:rPr>
              <w:t>API-30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/portfolio/manage</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FR5.1-FR5.3</w:t>
            </w:r>
          </w:p>
        </w:tc>
      </w:tr>
      <w:tr>
        <w:tc>
          <w:tcPr>
            <w:tcW w:type="dxa" w:w="1567"/>
          </w:tcPr>
          <w:p>
            <w:pPr>
              <w:spacing w:after="40" w:line="240" w:lineRule="auto"/>
            </w:pPr>
            <w:r>
              <w:rPr>
                <w:color w:val="000000"/>
                <w:sz w:val="22"/>
              </w:rPr>
              <w:t>API-31</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/portfolio/sync</w:t>
            </w:r>
          </w:p>
        </w:tc>
        <w:tc>
          <w:tcPr>
            <w:tcW w:type="dxa" w:w="1567"/>
          </w:tcPr>
          <w:p>
            <w:pPr>
              <w:spacing w:after="40" w:line="240" w:lineRule="auto"/>
            </w:pPr>
            <w:r>
              <w:rPr>
                <w:color w:val="000000"/>
                <w:sz w:val="22"/>
              </w:rPr>
              <w:t>STUDENT</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FR5.1, FR5.2</w:t>
            </w:r>
          </w:p>
        </w:tc>
      </w:tr>
      <w:tr>
        <w:tc>
          <w:tcPr>
            <w:tcW w:type="dxa" w:w="1567"/>
          </w:tcPr>
          <w:p>
            <w:pPr>
              <w:spacing w:after="40" w:line="240" w:lineRule="auto"/>
            </w:pPr>
            <w:r>
              <w:rPr>
                <w:color w:val="000000"/>
                <w:sz w:val="22"/>
              </w:rPr>
              <w:t>API-32</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/portfolio/repos/{repoId}/toggle</w:t>
            </w:r>
          </w:p>
        </w:tc>
        <w:tc>
          <w:tcPr>
            <w:tcW w:type="dxa" w:w="1567"/>
          </w:tcPr>
          <w:p>
            <w:pPr>
              <w:spacing w:after="40" w:line="240" w:lineRule="auto"/>
            </w:pPr>
            <w:r>
              <w:rPr>
                <w:color w:val="000000"/>
                <w:sz w:val="22"/>
              </w:rPr>
              <w:t>STUDENT (chủ sở hữu)</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FR5.3</w:t>
            </w:r>
          </w:p>
        </w:tc>
      </w:tr>
      <w:tr>
        <w:tc>
          <w:tcPr>
            <w:tcW w:type="dxa" w:w="1567"/>
          </w:tcPr>
          <w:p>
            <w:pPr>
              <w:spacing w:after="40" w:line="240" w:lineRule="auto"/>
            </w:pPr>
            <w:r>
              <w:rPr>
                <w:color w:val="000000"/>
                <w:sz w:val="22"/>
              </w:rPr>
              <w:t>API-33</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/p/{slug}</w:t>
            </w:r>
          </w:p>
        </w:tc>
        <w:tc>
          <w:tcPr>
            <w:tcW w:type="dxa" w:w="1567"/>
          </w:tcPr>
          <w:p>
            <w:pPr>
              <w:spacing w:after="40" w:line="240" w:lineRule="auto"/>
            </w:pPr>
            <w:r>
              <w:rPr>
                <w:b/>
                <w:color w:val="000000"/>
                <w:sz w:val="22"/>
              </w:rPr>
              <w:t>Công khai</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FR5.3</w:t>
            </w:r>
          </w:p>
        </w:tc>
      </w:tr>
      <w:tr>
        <w:tc>
          <w:tcPr>
            <w:tcW w:type="dxa" w:w="1567"/>
          </w:tcPr>
          <w:p>
            <w:pPr>
              <w:spacing w:after="40" w:line="240" w:lineRule="auto"/>
            </w:pPr>
            <w:r>
              <w:rPr>
                <w:color w:val="000000"/>
                <w:sz w:val="22"/>
              </w:rPr>
              <w:t>API-34</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/profile</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FR6.1, FR6.2</w:t>
            </w:r>
          </w:p>
        </w:tc>
      </w:tr>
      <w:tr>
        <w:tc>
          <w:tcPr>
            <w:tcW w:type="dxa" w:w="1567"/>
          </w:tcPr>
          <w:p>
            <w:pPr>
              <w:spacing w:after="40" w:line="240" w:lineRule="auto"/>
            </w:pPr>
            <w:r>
              <w:rPr>
                <w:color w:val="000000"/>
                <w:sz w:val="22"/>
              </w:rPr>
              <w:t>API-35</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/profile/name</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API-36</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/profile/github</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FR1.3, FR5.1</w:t>
            </w:r>
          </w:p>
        </w:tc>
      </w:tr>
      <w:tr>
        <w:tc>
          <w:tcPr>
            <w:tcW w:type="dxa" w:w="1567"/>
          </w:tcPr>
          <w:p>
            <w:pPr>
              <w:spacing w:after="40" w:line="240" w:lineRule="auto"/>
            </w:pPr>
            <w:r>
              <w:rPr>
                <w:color w:val="000000"/>
                <w:sz w:val="22"/>
              </w:rPr>
              <w:t>API-37</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/profile/password</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FR6.1</w:t>
            </w:r>
          </w:p>
        </w:tc>
      </w:tr>
      <w:tr>
        <w:tc>
          <w:tcPr>
            <w:tcW w:type="dxa" w:w="1567"/>
          </w:tcPr>
          <w:p>
            <w:pPr>
              <w:spacing w:after="40" w:line="240" w:lineRule="auto"/>
            </w:pPr>
            <w:r>
              <w:rPr>
                <w:color w:val="000000"/>
                <w:sz w:val="22"/>
              </w:rPr>
              <w:t>API-38</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/profile/email</w:t>
            </w:r>
          </w:p>
        </w:tc>
        <w:tc>
          <w:tcPr>
            <w:tcW w:type="dxa" w:w="1567"/>
          </w:tcPr>
          <w:p>
            <w:pPr>
              <w:spacing w:after="40" w:line="240" w:lineRule="auto"/>
            </w:pPr>
            <w:r>
              <w:rPr>
                <w:color w:val="000000"/>
                <w:sz w:val="22"/>
              </w:rPr>
              <w:t>Đã đăng nhập</w:t>
            </w:r>
          </w:p>
        </w:tc>
        <w:tc>
          <w:tcPr>
            <w:tcW w:type="dxa" w:w="1567"/>
          </w:tcPr>
          <w:p>
            <w:pPr>
              <w:spacing w:after="40" w:line="240" w:lineRule="auto"/>
            </w:pPr>
            <w:r>
              <w:rPr>
                <w:color w:val="000000"/>
                <w:sz w:val="22"/>
              </w:rPr>
              <w:t>302 (buộc đăng nhập lại)</w:t>
            </w:r>
          </w:p>
        </w:tc>
        <w:tc>
          <w:tcPr>
            <w:tcW w:type="dxa" w:w="1567"/>
          </w:tcPr>
          <w:p>
            <w:pPr>
              <w:spacing w:after="40" w:line="240" w:lineRule="auto"/>
            </w:pPr>
            <w:r>
              <w:rPr>
                <w:color w:val="000000"/>
                <w:sz w:val="22"/>
              </w:rPr>
              <w:t>FR6.1, BR-05</w:t>
            </w:r>
          </w:p>
        </w:tc>
      </w:tr>
      <w:tr>
        <w:tc>
          <w:tcPr>
            <w:tcW w:type="dxa" w:w="1567"/>
          </w:tcPr>
          <w:p>
            <w:pPr>
              <w:spacing w:after="40" w:line="240" w:lineRule="auto"/>
            </w:pPr>
            <w:r>
              <w:rPr>
                <w:color w:val="000000"/>
                <w:sz w:val="22"/>
              </w:rPr>
              <w:t>API-39</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/admin</w:t>
            </w:r>
            <w:r>
              <w:rPr>
                <w:color w:val="000000"/>
                <w:sz w:val="22"/>
              </w:rPr>
              <w:t xml:space="preserve">, </w:t>
            </w:r>
            <w:r>
              <w:rPr>
                <w:rFonts w:ascii="Consolas" w:hAnsi="Consolas"/>
                <w:color w:val="000000"/>
                <w:sz w:val="18"/>
              </w:rPr>
              <w:t>/admin/dashboard</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FR7.1</w:t>
            </w:r>
          </w:p>
        </w:tc>
      </w:tr>
      <w:tr>
        <w:tc>
          <w:tcPr>
            <w:tcW w:type="dxa" w:w="1567"/>
          </w:tcPr>
          <w:p>
            <w:pPr>
              <w:spacing w:after="40" w:line="240" w:lineRule="auto"/>
            </w:pPr>
            <w:r>
              <w:rPr>
                <w:color w:val="000000"/>
                <w:sz w:val="22"/>
              </w:rPr>
              <w:t>API-40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/admin/users</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FR7.2</w:t>
            </w:r>
          </w:p>
        </w:tc>
      </w:tr>
      <w:tr>
        <w:tc>
          <w:tcPr>
            <w:tcW w:type="dxa" w:w="1567"/>
          </w:tcPr>
          <w:p>
            <w:pPr>
              <w:spacing w:after="40" w:line="240" w:lineRule="auto"/>
            </w:pPr>
            <w:r>
              <w:rPr>
                <w:color w:val="000000"/>
                <w:sz w:val="22"/>
              </w:rPr>
              <w:t>API-41</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/admin/users/{id}/toggle-status</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FR7.3</w:t>
            </w:r>
          </w:p>
        </w:tc>
      </w:tr>
      <w:tr>
        <w:tc>
          <w:tcPr>
            <w:tcW w:type="dxa" w:w="1567"/>
          </w:tcPr>
          <w:p>
            <w:pPr>
              <w:spacing w:after="40" w:line="240" w:lineRule="auto"/>
            </w:pPr>
            <w:r>
              <w:rPr>
                <w:color w:val="000000"/>
                <w:sz w:val="22"/>
              </w:rPr>
              <w:t>API-42</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/admin/users/{id}/change-role</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FR7.3</w:t>
            </w:r>
          </w:p>
        </w:tc>
      </w:tr>
      <w:tr>
        <w:tc>
          <w:tcPr>
            <w:tcW w:type="dxa" w:w="1567"/>
          </w:tcPr>
          <w:p>
            <w:pPr>
              <w:spacing w:after="40" w:line="240" w:lineRule="auto"/>
            </w:pPr>
            <w:r>
              <w:rPr>
                <w:color w:val="000000"/>
                <w:sz w:val="22"/>
              </w:rPr>
              <w:t>API-43</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/admin/users/{id}/delete</w:t>
            </w:r>
          </w:p>
        </w:tc>
        <w:tc>
          <w:tcPr>
            <w:tcW w:type="dxa" w:w="1567"/>
          </w:tcPr>
          <w:p>
            <w:pPr>
              <w:spacing w:after="40" w:line="240" w:lineRule="auto"/>
            </w:pPr>
            <w:r>
              <w:rPr>
                <w:color w:val="000000"/>
                <w:sz w:val="22"/>
              </w:rPr>
              <w:t>ADMIN</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FR7.3</w:t>
            </w:r>
          </w:p>
        </w:tc>
      </w:tr>
      <w:tr>
        <w:tc>
          <w:tcPr>
            <w:tcW w:type="dxa" w:w="1567"/>
          </w:tcPr>
          <w:p>
            <w:pPr>
              <w:spacing w:after="40" w:line="240" w:lineRule="auto"/>
            </w:pPr>
            <w:r>
              <w:rPr>
                <w:color w:val="000000"/>
                <w:sz w:val="22"/>
              </w:rPr>
              <w:t>API-44</w:t>
            </w:r>
          </w:p>
        </w:tc>
        <w:tc>
          <w:tcPr>
            <w:tcW w:type="dxa" w:w="1567"/>
          </w:tcPr>
          <w:p>
            <w:pPr>
              <w:spacing w:after="40" w:line="240" w:lineRule="auto"/>
            </w:pPr>
            <w:r>
              <w:rPr>
                <w:color w:val="000000"/>
                <w:sz w:val="22"/>
              </w:rPr>
              <w:t>GET/POST</w:t>
            </w:r>
          </w:p>
        </w:tc>
        <w:tc>
          <w:tcPr>
            <w:tcW w:type="dxa" w:w="1567"/>
          </w:tcPr>
          <w:p>
            <w:pPr>
              <w:spacing w:after="40" w:line="240" w:lineRule="auto"/>
            </w:pPr>
            <w:r>
              <w:rPr>
                <w:rFonts w:ascii="Consolas" w:hAnsi="Consolas"/>
                <w:color w:val="000000"/>
                <w:sz w:val="18"/>
              </w:rPr>
              <w:t>/counselor/templates</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HTML / 302</w:t>
            </w:r>
          </w:p>
        </w:tc>
        <w:tc>
          <w:tcPr>
            <w:tcW w:type="dxa" w:w="1567"/>
          </w:tcPr>
          <w:p>
            <w:pPr>
              <w:spacing w:after="40" w:line="240" w:lineRule="auto"/>
            </w:pPr>
            <w:r>
              <w:rPr>
                <w:color w:val="000000"/>
                <w:sz w:val="22"/>
              </w:rPr>
              <w:t>FR8.1</w:t>
            </w:r>
          </w:p>
        </w:tc>
      </w:tr>
      <w:tr>
        <w:tc>
          <w:tcPr>
            <w:tcW w:type="dxa" w:w="1567"/>
          </w:tcPr>
          <w:p>
            <w:pPr>
              <w:spacing w:after="40" w:line="240" w:lineRule="auto"/>
            </w:pPr>
            <w:r>
              <w:rPr>
                <w:color w:val="000000"/>
                <w:sz w:val="22"/>
              </w:rPr>
              <w:t>API-45</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/counselor/templates/{id}/update</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FR8.1</w:t>
            </w:r>
          </w:p>
        </w:tc>
      </w:tr>
      <w:tr>
        <w:tc>
          <w:tcPr>
            <w:tcW w:type="dxa" w:w="1567"/>
          </w:tcPr>
          <w:p>
            <w:pPr>
              <w:spacing w:after="40" w:line="240" w:lineRule="auto"/>
            </w:pPr>
            <w:r>
              <w:rPr>
                <w:color w:val="000000"/>
                <w:sz w:val="22"/>
              </w:rPr>
              <w:t>API-46</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/counselor/templates/{id}/delete</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FR8.1</w:t>
            </w:r>
          </w:p>
        </w:tc>
      </w:tr>
      <w:tr>
        <w:tc>
          <w:tcPr>
            <w:tcW w:type="dxa" w:w="1567"/>
          </w:tcPr>
          <w:p>
            <w:pPr>
              <w:spacing w:after="40" w:line="240" w:lineRule="auto"/>
            </w:pPr>
            <w:r>
              <w:rPr>
                <w:color w:val="000000"/>
                <w:sz w:val="22"/>
              </w:rPr>
              <w:t>API-47</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/counselor/templates/{id}/editor</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HTML</w:t>
            </w:r>
          </w:p>
        </w:tc>
        <w:tc>
          <w:tcPr>
            <w:tcW w:type="dxa" w:w="1567"/>
          </w:tcPr>
          <w:p>
            <w:pPr>
              <w:spacing w:after="40" w:line="240" w:lineRule="auto"/>
            </w:pPr>
            <w:r>
              <w:rPr>
                <w:color w:val="000000"/>
                <w:sz w:val="22"/>
              </w:rPr>
              <w:t>FR8.2</w:t>
            </w:r>
          </w:p>
        </w:tc>
      </w:tr>
      <w:tr>
        <w:tc>
          <w:tcPr>
            <w:tcW w:type="dxa" w:w="1567"/>
          </w:tcPr>
          <w:p>
            <w:pPr>
              <w:spacing w:after="40" w:line="240" w:lineRule="auto"/>
            </w:pPr>
            <w:r>
              <w:rPr>
                <w:color w:val="000000"/>
                <w:sz w:val="22"/>
              </w:rPr>
              <w:t>API-48</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/counselor/templates/{id}/nodes</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FR8.2</w:t>
            </w:r>
          </w:p>
        </w:tc>
      </w:tr>
      <w:tr>
        <w:tc>
          <w:tcPr>
            <w:tcW w:type="dxa" w:w="1567"/>
          </w:tcPr>
          <w:p>
            <w:pPr>
              <w:spacing w:after="40" w:line="240" w:lineRule="auto"/>
            </w:pPr>
            <w:r>
              <w:rPr>
                <w:color w:val="000000"/>
                <w:sz w:val="22"/>
              </w:rPr>
              <w:t>API-49</w:t>
            </w:r>
          </w:p>
        </w:tc>
        <w:tc>
          <w:tcPr>
            <w:tcW w:type="dxa" w:w="1567"/>
          </w:tcPr>
          <w:p>
            <w:pPr>
              <w:spacing w:after="40" w:line="240" w:lineRule="auto"/>
            </w:pPr>
            <w:r>
              <w:rPr>
                <w:color w:val="000000"/>
                <w:sz w:val="22"/>
              </w:rPr>
              <w:t>DELETE</w:t>
            </w:r>
          </w:p>
        </w:tc>
        <w:tc>
          <w:tcPr>
            <w:tcW w:type="dxa" w:w="1567"/>
          </w:tcPr>
          <w:p>
            <w:pPr>
              <w:spacing w:after="40" w:line="240" w:lineRule="auto"/>
            </w:pPr>
            <w:r>
              <w:rPr>
                <w:rFonts w:ascii="Consolas" w:hAnsi="Consolas"/>
                <w:color w:val="000000"/>
                <w:sz w:val="18"/>
              </w:rPr>
              <w:t>/counselor/templates/{tid}/nodes/{nid}</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FR8.2</w:t>
            </w:r>
          </w:p>
        </w:tc>
      </w:tr>
      <w:tr>
        <w:tc>
          <w:tcPr>
            <w:tcW w:type="dxa" w:w="1567"/>
          </w:tcPr>
          <w:p>
            <w:pPr>
              <w:spacing w:after="40" w:line="240" w:lineRule="auto"/>
            </w:pPr>
            <w:r>
              <w:rPr>
                <w:color w:val="000000"/>
                <w:sz w:val="22"/>
              </w:rPr>
              <w:t>API-50</w:t>
            </w:r>
          </w:p>
        </w:tc>
        <w:tc>
          <w:tcPr>
            <w:tcW w:type="dxa" w:w="1567"/>
          </w:tcPr>
          <w:p>
            <w:pPr>
              <w:spacing w:after="40" w:line="240" w:lineRule="auto"/>
            </w:pPr>
            <w:r>
              <w:rPr>
                <w:color w:val="000000"/>
                <w:sz w:val="22"/>
              </w:rPr>
              <w:t>GET</w:t>
            </w:r>
          </w:p>
        </w:tc>
        <w:tc>
          <w:tcPr>
            <w:tcW w:type="dxa" w:w="1567"/>
          </w:tcPr>
          <w:p>
            <w:pPr>
              <w:spacing w:after="40" w:line="240" w:lineRule="auto"/>
            </w:pPr>
            <w:r>
              <w:rPr>
                <w:rFonts w:ascii="Consolas" w:hAnsi="Consolas"/>
                <w:color w:val="000000"/>
                <w:sz w:val="18"/>
              </w:rPr>
              <w:t>/counselor/nodes/{nodeId}/details</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FR8.2</w:t>
            </w:r>
          </w:p>
        </w:tc>
      </w:tr>
      <w:tr>
        <w:tc>
          <w:tcPr>
            <w:tcW w:type="dxa" w:w="1567"/>
          </w:tcPr>
          <w:p>
            <w:pPr>
              <w:spacing w:after="40" w:line="240" w:lineRule="auto"/>
            </w:pPr>
            <w:r>
              <w:rPr>
                <w:color w:val="000000"/>
                <w:sz w:val="22"/>
              </w:rPr>
              <w:t>API-51</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/counselor/templates/{tid}/nodes/{nid}/update</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302</w:t>
            </w:r>
          </w:p>
        </w:tc>
        <w:tc>
          <w:tcPr>
            <w:tcW w:type="dxa" w:w="1567"/>
          </w:tcPr>
          <w:p>
            <w:pPr>
              <w:spacing w:after="40" w:line="240" w:lineRule="auto"/>
            </w:pPr>
            <w:r>
              <w:rPr>
                <w:color w:val="000000"/>
                <w:sz w:val="22"/>
              </w:rPr>
              <w:t>FR8.4</w:t>
            </w:r>
          </w:p>
        </w:tc>
      </w:tr>
      <w:tr>
        <w:tc>
          <w:tcPr>
            <w:tcW w:type="dxa" w:w="1567"/>
          </w:tcPr>
          <w:p>
            <w:pPr>
              <w:spacing w:after="40" w:line="240" w:lineRule="auto"/>
            </w:pPr>
            <w:r>
              <w:rPr>
                <w:color w:val="000000"/>
                <w:sz w:val="22"/>
              </w:rPr>
              <w:t>API-52</w:t>
            </w:r>
          </w:p>
        </w:tc>
        <w:tc>
          <w:tcPr>
            <w:tcW w:type="dxa" w:w="1567"/>
          </w:tcPr>
          <w:p>
            <w:pPr>
              <w:spacing w:after="40" w:line="240" w:lineRule="auto"/>
            </w:pPr>
            <w:r>
              <w:rPr>
                <w:color w:val="000000"/>
                <w:sz w:val="22"/>
              </w:rPr>
              <w:t>POST</w:t>
            </w:r>
          </w:p>
        </w:tc>
        <w:tc>
          <w:tcPr>
            <w:tcW w:type="dxa" w:w="1567"/>
          </w:tcPr>
          <w:p>
            <w:pPr>
              <w:spacing w:after="40" w:line="240" w:lineRule="auto"/>
            </w:pPr>
            <w:r>
              <w:rPr>
                <w:rFonts w:ascii="Consolas" w:hAnsi="Consolas"/>
                <w:color w:val="000000"/>
                <w:sz w:val="18"/>
              </w:rPr>
              <w:t>/counselor/nodes/{nodeId}/resources</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FR8.3</w:t>
            </w:r>
          </w:p>
        </w:tc>
      </w:tr>
      <w:tr>
        <w:tc>
          <w:tcPr>
            <w:tcW w:type="dxa" w:w="1567"/>
          </w:tcPr>
          <w:p>
            <w:pPr>
              <w:spacing w:after="40" w:line="240" w:lineRule="auto"/>
            </w:pPr>
            <w:r>
              <w:rPr>
                <w:color w:val="000000"/>
                <w:sz w:val="22"/>
              </w:rPr>
              <w:t>API-53</w:t>
            </w:r>
          </w:p>
        </w:tc>
        <w:tc>
          <w:tcPr>
            <w:tcW w:type="dxa" w:w="1567"/>
          </w:tcPr>
          <w:p>
            <w:pPr>
              <w:spacing w:after="40" w:line="240" w:lineRule="auto"/>
            </w:pPr>
            <w:r>
              <w:rPr>
                <w:color w:val="000000"/>
                <w:sz w:val="22"/>
              </w:rPr>
              <w:t>DELETE</w:t>
            </w:r>
          </w:p>
        </w:tc>
        <w:tc>
          <w:tcPr>
            <w:tcW w:type="dxa" w:w="1567"/>
          </w:tcPr>
          <w:p>
            <w:pPr>
              <w:spacing w:after="40" w:line="240" w:lineRule="auto"/>
            </w:pPr>
            <w:r>
              <w:rPr>
                <w:rFonts w:ascii="Consolas" w:hAnsi="Consolas"/>
                <w:color w:val="000000"/>
                <w:sz w:val="18"/>
              </w:rPr>
              <w:t>/counselor/nodes/{nodeId}/resources/{rid}</w:t>
            </w:r>
          </w:p>
        </w:tc>
        <w:tc>
          <w:tcPr>
            <w:tcW w:type="dxa" w:w="1567"/>
          </w:tcPr>
          <w:p>
            <w:pPr>
              <w:spacing w:after="40" w:line="240" w:lineRule="auto"/>
            </w:pPr>
            <w:r>
              <w:rPr>
                <w:color w:val="000000"/>
                <w:sz w:val="22"/>
              </w:rPr>
              <w:t>COUNSELOR</w:t>
            </w:r>
          </w:p>
        </w:tc>
        <w:tc>
          <w:tcPr>
            <w:tcW w:type="dxa" w:w="1567"/>
          </w:tcPr>
          <w:p>
            <w:pPr>
              <w:spacing w:after="40" w:line="240" w:lineRule="auto"/>
            </w:pPr>
            <w:r>
              <w:rPr>
                <w:color w:val="000000"/>
                <w:sz w:val="22"/>
              </w:rPr>
              <w:t>Fragment HTML</w:t>
            </w:r>
          </w:p>
        </w:tc>
        <w:tc>
          <w:tcPr>
            <w:tcW w:type="dxa" w:w="1567"/>
          </w:tcPr>
          <w:p>
            <w:pPr>
              <w:spacing w:after="40" w:line="240" w:lineRule="auto"/>
            </w:pPr>
            <w:r>
              <w:rPr>
                <w:color w:val="000000"/>
                <w:sz w:val="22"/>
              </w:rPr>
              <w:t>FR8.3</w:t>
            </w:r>
          </w:p>
        </w:tc>
      </w:tr>
    </w:tbl>
    <w:p/>
    <w:p>
      <w:pPr>
        <w:pStyle w:val="Heading2"/>
      </w:pPr>
      <w:r>
        <w:rPr>
          <w:color w:val="000000"/>
        </w:rPr>
        <w:t>9.4 Trình tự sử dụng API (bắt buộc cho kiểm thử tự động)</w:t>
      </w:r>
    </w:p>
    <w:p>
      <w:pPr>
        <w:spacing w:before="120" w:after="160" w:line="240" w:lineRule="auto"/>
        <w:ind w:left="283"/>
      </w:pPr>
      <w:r>
        <w:rPr>
          <w:rFonts w:ascii="Consolas" w:hAnsi="Consolas"/>
          <w:color w:val="000000"/>
          <w:sz w:val="17"/>
        </w:rPr>
        <w:t>1. GET  /login                      → lấy CSRF token (lưu vào biến csrfToken)</w:t>
        <w:br/>
        <w:t>2. POST /login                      → nhận JSESSIONID (session được cấp mới)</w:t>
        <w:br/>
        <w:t>3. GET  /dashboard                  → LÀM MỚI csrfToken (token cũ hết hiệu lực)</w:t>
        <w:br/>
        <w:t>4. Gọi các endpoint nghiệp vụ       → kèm cookie + csrfToken</w:t>
        <w:br/>
        <w:t>5. POST /logout                     → kết thúc phiên</w:t>
      </w:r>
    </w:p>
    <w:p>
      <w:pPr>
        <w:ind w:firstLine="283"/>
        <w:jc w:val="both"/>
      </w:pPr>
      <w:r>
        <w:rPr>
          <w:color w:val="000000"/>
        </w:rPr>
        <w:t xml:space="preserve">Bộ sưu tập Postman đã cài sẵn script cấp collection tự trích </w:t>
      </w:r>
      <w:r>
        <w:rPr>
          <w:rFonts w:ascii="Consolas" w:hAnsi="Consolas"/>
          <w:color w:val="000000"/>
          <w:sz w:val="22"/>
        </w:rPr>
        <w:t>_csrf</w:t>
      </w:r>
      <w:r>
        <w:rPr>
          <w:color w:val="000000"/>
        </w:rPr>
        <w:t xml:space="preserve"> từ mọi phản hồi HTML, nên kiểm thử viên không cần sao chép token thủ công.</w:t>
      </w:r>
    </w:p>
    <w:p>
      <w:r>
        <w:br w:type="page"/>
      </w:r>
    </w:p>
    <w:p>
      <w:pPr>
        <w:pStyle w:val="Heading1"/>
        <w:jc w:val="center"/>
      </w:pPr>
      <w:r>
        <w:rPr>
          <w:color w:val="000000"/>
        </w:rPr>
        <w:t>10. MA TRẬN TRUY VẾT YÊU CẦU</w:t>
      </w:r>
    </w:p>
    <w:p>
      <w:pPr>
        <w:pStyle w:val="Heading2"/>
      </w:pPr>
      <w:r>
        <w:rPr>
          <w:color w:val="000000"/>
        </w:rPr>
        <w:t>10.1 FR ↔ Use Case ↔ Màn hình ↔ API ↔ Test Case</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val="true"/>
        </w:trPr>
        <w:tc>
          <w:tcPr>
            <w:tcW w:type="dxa" w:w="1567"/>
            <w:shd w:val="clear" w:fill="E8E8E8"/>
          </w:tcPr>
          <w:p>
            <w:pPr>
              <w:spacing w:after="40" w:line="240" w:lineRule="auto"/>
            </w:pPr>
            <w:r>
              <w:rPr>
                <w:b/>
                <w:color w:val="000000"/>
                <w:sz w:val="22"/>
              </w:rPr>
              <w:t>FR</w:t>
            </w:r>
          </w:p>
        </w:tc>
        <w:tc>
          <w:tcPr>
            <w:tcW w:type="dxa" w:w="1567"/>
            <w:shd w:val="clear" w:fill="E8E8E8"/>
          </w:tcPr>
          <w:p>
            <w:pPr>
              <w:spacing w:after="40" w:line="240" w:lineRule="auto"/>
            </w:pPr>
            <w:r>
              <w:rPr>
                <w:b/>
                <w:color w:val="000000"/>
                <w:sz w:val="22"/>
              </w:rPr>
              <w:t>Mô tả ngắn</w:t>
            </w:r>
          </w:p>
        </w:tc>
        <w:tc>
          <w:tcPr>
            <w:tcW w:type="dxa" w:w="1567"/>
            <w:shd w:val="clear" w:fill="E8E8E8"/>
          </w:tcPr>
          <w:p>
            <w:pPr>
              <w:spacing w:after="40" w:line="240" w:lineRule="auto"/>
            </w:pPr>
            <w:r>
              <w:rPr>
                <w:b/>
                <w:color w:val="000000"/>
                <w:sz w:val="22"/>
              </w:rPr>
              <w:t>UC</w:t>
            </w:r>
          </w:p>
        </w:tc>
        <w:tc>
          <w:tcPr>
            <w:tcW w:type="dxa" w:w="1567"/>
            <w:shd w:val="clear" w:fill="E8E8E8"/>
          </w:tcPr>
          <w:p>
            <w:pPr>
              <w:spacing w:after="40" w:line="240" w:lineRule="auto"/>
            </w:pPr>
            <w:r>
              <w:rPr>
                <w:b/>
                <w:color w:val="000000"/>
                <w:sz w:val="22"/>
              </w:rPr>
              <w:t>Màn hình</w:t>
            </w:r>
          </w:p>
        </w:tc>
        <w:tc>
          <w:tcPr>
            <w:tcW w:type="dxa" w:w="1567"/>
            <w:shd w:val="clear" w:fill="E8E8E8"/>
          </w:tcPr>
          <w:p>
            <w:pPr>
              <w:spacing w:after="40" w:line="240" w:lineRule="auto"/>
            </w:pPr>
            <w:r>
              <w:rPr>
                <w:b/>
                <w:color w:val="000000"/>
                <w:sz w:val="22"/>
              </w:rPr>
              <w:t>API</w:t>
            </w:r>
          </w:p>
        </w:tc>
        <w:tc>
          <w:tcPr>
            <w:tcW w:type="dxa" w:w="1567"/>
            <w:shd w:val="clear" w:fill="E8E8E8"/>
          </w:tcPr>
          <w:p>
            <w:pPr>
              <w:spacing w:after="40" w:line="240" w:lineRule="auto"/>
            </w:pPr>
            <w:r>
              <w:rPr>
                <w:b/>
                <w:color w:val="000000"/>
                <w:sz w:val="22"/>
              </w:rPr>
              <w:t>Test Case</w:t>
            </w:r>
          </w:p>
        </w:tc>
      </w:tr>
      <w:tr>
        <w:tc>
          <w:tcPr>
            <w:tcW w:type="dxa" w:w="1567"/>
          </w:tcPr>
          <w:p>
            <w:pPr>
              <w:spacing w:after="40" w:line="240" w:lineRule="auto"/>
            </w:pPr>
            <w:r>
              <w:rPr>
                <w:color w:val="000000"/>
                <w:sz w:val="22"/>
              </w:rPr>
              <w:t>FR1.1</w:t>
            </w:r>
          </w:p>
        </w:tc>
        <w:tc>
          <w:tcPr>
            <w:tcW w:type="dxa" w:w="1567"/>
          </w:tcPr>
          <w:p>
            <w:pPr>
              <w:spacing w:after="40" w:line="240" w:lineRule="auto"/>
            </w:pPr>
            <w:r>
              <w:rPr>
                <w:color w:val="000000"/>
                <w:sz w:val="22"/>
              </w:rPr>
              <w:t>Chat hỏi đáp nghề nghiệp</w:t>
            </w:r>
          </w:p>
        </w:tc>
        <w:tc>
          <w:tcPr>
            <w:tcW w:type="dxa" w:w="1567"/>
          </w:tcPr>
          <w:p>
            <w:pPr>
              <w:spacing w:after="40" w:line="240" w:lineRule="auto"/>
            </w:pPr>
            <w:r>
              <w:rPr>
                <w:color w:val="000000"/>
                <w:sz w:val="22"/>
              </w:rPr>
              <w:t>UC-04</w:t>
            </w:r>
          </w:p>
        </w:tc>
        <w:tc>
          <w:tcPr>
            <w:tcW w:type="dxa" w:w="1567"/>
          </w:tcPr>
          <w:p>
            <w:pPr>
              <w:spacing w:after="40" w:line="240" w:lineRule="auto"/>
            </w:pPr>
            <w:r>
              <w:rPr>
                <w:color w:val="000000"/>
                <w:sz w:val="22"/>
              </w:rPr>
              <w:t>④</w:t>
            </w:r>
          </w:p>
        </w:tc>
        <w:tc>
          <w:tcPr>
            <w:tcW w:type="dxa" w:w="1567"/>
          </w:tcPr>
          <w:p>
            <w:pPr>
              <w:spacing w:after="40" w:line="240" w:lineRule="auto"/>
            </w:pPr>
            <w:r>
              <w:rPr>
                <w:color w:val="000000"/>
                <w:sz w:val="22"/>
              </w:rPr>
              <w:t>API-20, 21, 22</w:t>
            </w:r>
          </w:p>
        </w:tc>
        <w:tc>
          <w:tcPr>
            <w:tcW w:type="dxa" w:w="1567"/>
          </w:tcPr>
          <w:p>
            <w:pPr>
              <w:spacing w:after="40" w:line="240" w:lineRule="auto"/>
            </w:pPr>
            <w:r>
              <w:rPr>
                <w:color w:val="000000"/>
                <w:sz w:val="22"/>
              </w:rPr>
              <w:t>TC-MEN-01 → 05</w:t>
            </w:r>
          </w:p>
        </w:tc>
      </w:tr>
      <w:tr>
        <w:tc>
          <w:tcPr>
            <w:tcW w:type="dxa" w:w="1567"/>
          </w:tcPr>
          <w:p>
            <w:pPr>
              <w:spacing w:after="40" w:line="240" w:lineRule="auto"/>
            </w:pPr>
            <w:r>
              <w:rPr>
                <w:color w:val="000000"/>
                <w:sz w:val="22"/>
              </w:rPr>
              <w:t>FR1.2</w:t>
            </w:r>
          </w:p>
        </w:tc>
        <w:tc>
          <w:tcPr>
            <w:tcW w:type="dxa" w:w="1567"/>
          </w:tcPr>
          <w:p>
            <w:pPr>
              <w:spacing w:after="40" w:line="240" w:lineRule="auto"/>
            </w:pPr>
            <w:r>
              <w:rPr>
                <w:color w:val="000000"/>
                <w:sz w:val="22"/>
              </w:rPr>
              <w:t>Tích hợp LLM</w:t>
            </w:r>
          </w:p>
        </w:tc>
        <w:tc>
          <w:tcPr>
            <w:tcW w:type="dxa" w:w="1567"/>
          </w:tcPr>
          <w:p>
            <w:pPr>
              <w:spacing w:after="40" w:line="240" w:lineRule="auto"/>
            </w:pPr>
            <w:r>
              <w:rPr>
                <w:color w:val="000000"/>
                <w:sz w:val="22"/>
              </w:rPr>
              <w:t>UC-04</w:t>
            </w:r>
          </w:p>
        </w:tc>
        <w:tc>
          <w:tcPr>
            <w:tcW w:type="dxa" w:w="1567"/>
          </w:tcPr>
          <w:p>
            <w:pPr>
              <w:spacing w:after="40" w:line="240" w:lineRule="auto"/>
            </w:pPr>
            <w:r>
              <w:rPr>
                <w:color w:val="000000"/>
                <w:sz w:val="22"/>
              </w:rPr>
              <w:t>④</w:t>
            </w:r>
          </w:p>
        </w:tc>
        <w:tc>
          <w:tcPr>
            <w:tcW w:type="dxa" w:w="1567"/>
          </w:tcPr>
          <w:p>
            <w:pPr>
              <w:spacing w:after="40" w:line="240" w:lineRule="auto"/>
            </w:pPr>
            <w:r>
              <w:rPr>
                <w:color w:val="000000"/>
                <w:sz w:val="22"/>
              </w:rPr>
              <w:t>API-22</w:t>
            </w:r>
          </w:p>
        </w:tc>
        <w:tc>
          <w:tcPr>
            <w:tcW w:type="dxa" w:w="1567"/>
          </w:tcPr>
          <w:p>
            <w:pPr>
              <w:spacing w:after="40" w:line="240" w:lineRule="auto"/>
            </w:pPr>
            <w:r>
              <w:rPr>
                <w:color w:val="000000"/>
                <w:sz w:val="22"/>
              </w:rPr>
              <w:t>TC-MEN-04</w:t>
            </w:r>
          </w:p>
        </w:tc>
      </w:tr>
      <w:tr>
        <w:tc>
          <w:tcPr>
            <w:tcW w:type="dxa" w:w="1567"/>
          </w:tcPr>
          <w:p>
            <w:pPr>
              <w:spacing w:after="40" w:line="240" w:lineRule="auto"/>
            </w:pPr>
            <w:r>
              <w:rPr>
                <w:color w:val="000000"/>
                <w:sz w:val="22"/>
              </w:rPr>
              <w:t>FR1.3</w:t>
            </w:r>
          </w:p>
        </w:tc>
        <w:tc>
          <w:tcPr>
            <w:tcW w:type="dxa" w:w="1567"/>
          </w:tcPr>
          <w:p>
            <w:pPr>
              <w:spacing w:after="40" w:line="240" w:lineRule="auto"/>
            </w:pPr>
            <w:r>
              <w:rPr>
                <w:color w:val="000000"/>
                <w:sz w:val="22"/>
              </w:rPr>
              <w:t>Cá nhân hoá theo bảng điểm + GitHub</w:t>
            </w:r>
          </w:p>
        </w:tc>
        <w:tc>
          <w:tcPr>
            <w:tcW w:type="dxa" w:w="1567"/>
          </w:tcPr>
          <w:p>
            <w:pPr>
              <w:spacing w:after="40" w:line="240" w:lineRule="auto"/>
            </w:pPr>
            <w:r>
              <w:rPr>
                <w:color w:val="000000"/>
                <w:sz w:val="22"/>
              </w:rPr>
              <w:t>UC-03, UC-04</w:t>
            </w:r>
          </w:p>
        </w:tc>
        <w:tc>
          <w:tcPr>
            <w:tcW w:type="dxa" w:w="1567"/>
          </w:tcPr>
          <w:p>
            <w:pPr>
              <w:spacing w:after="40" w:line="240" w:lineRule="auto"/>
            </w:pPr>
            <w:r>
              <w:rPr>
                <w:color w:val="000000"/>
                <w:sz w:val="22"/>
              </w:rPr>
              <w:t>②, ④, ⑨, ⑩</w:t>
            </w:r>
          </w:p>
        </w:tc>
        <w:tc>
          <w:tcPr>
            <w:tcW w:type="dxa" w:w="1567"/>
          </w:tcPr>
          <w:p>
            <w:pPr>
              <w:spacing w:after="40" w:line="240" w:lineRule="auto"/>
            </w:pPr>
            <w:r>
              <w:rPr>
                <w:color w:val="000000"/>
                <w:sz w:val="22"/>
              </w:rPr>
              <w:t>API-17, 36</w:t>
            </w:r>
          </w:p>
        </w:tc>
        <w:tc>
          <w:tcPr>
            <w:tcW w:type="dxa" w:w="1567"/>
          </w:tcPr>
          <w:p>
            <w:pPr>
              <w:spacing w:after="40" w:line="240" w:lineRule="auto"/>
            </w:pPr>
            <w:r>
              <w:rPr>
                <w:color w:val="000000"/>
                <w:sz w:val="22"/>
              </w:rPr>
              <w:t>TC-ONB-05, TC-PR-04</w:t>
            </w:r>
          </w:p>
        </w:tc>
      </w:tr>
      <w:tr>
        <w:tc>
          <w:tcPr>
            <w:tcW w:type="dxa" w:w="1567"/>
          </w:tcPr>
          <w:p>
            <w:pPr>
              <w:spacing w:after="40" w:line="240" w:lineRule="auto"/>
            </w:pPr>
            <w:r>
              <w:rPr>
                <w:color w:val="000000"/>
                <w:sz w:val="22"/>
              </w:rPr>
              <w:t>FR2.1</w:t>
            </w:r>
          </w:p>
        </w:tc>
        <w:tc>
          <w:tcPr>
            <w:tcW w:type="dxa" w:w="1567"/>
          </w:tcPr>
          <w:p>
            <w:pPr>
              <w:spacing w:after="40" w:line="240" w:lineRule="auto"/>
            </w:pPr>
            <w:r>
              <w:rPr>
                <w:color w:val="000000"/>
                <w:sz w:val="22"/>
              </w:rPr>
              <w:t>Chọn vai trò mục tiêu</w:t>
            </w:r>
          </w:p>
        </w:tc>
        <w:tc>
          <w:tcPr>
            <w:tcW w:type="dxa" w:w="1567"/>
          </w:tcPr>
          <w:p>
            <w:pPr>
              <w:spacing w:after="40" w:line="240" w:lineRule="auto"/>
            </w:pPr>
            <w:r>
              <w:rPr>
                <w:color w:val="000000"/>
                <w:sz w:val="22"/>
              </w:rPr>
              <w:t>UC-03</w:t>
            </w:r>
          </w:p>
        </w:tc>
        <w:tc>
          <w:tcPr>
            <w:tcW w:type="dxa" w:w="1567"/>
          </w:tcPr>
          <w:p>
            <w:pPr>
              <w:spacing w:after="40" w:line="240" w:lineRule="auto"/>
            </w:pPr>
            <w:r>
              <w:rPr>
                <w:color w:val="000000"/>
                <w:sz w:val="22"/>
              </w:rPr>
              <w:t>②</w:t>
            </w:r>
          </w:p>
        </w:tc>
        <w:tc>
          <w:tcPr>
            <w:tcW w:type="dxa" w:w="1567"/>
          </w:tcPr>
          <w:p>
            <w:pPr>
              <w:spacing w:after="40" w:line="240" w:lineRule="auto"/>
            </w:pPr>
            <w:r>
              <w:rPr>
                <w:color w:val="000000"/>
                <w:sz w:val="22"/>
              </w:rPr>
              <w:t>API-16</w:t>
            </w:r>
          </w:p>
        </w:tc>
        <w:tc>
          <w:tcPr>
            <w:tcW w:type="dxa" w:w="1567"/>
          </w:tcPr>
          <w:p>
            <w:pPr>
              <w:spacing w:after="40" w:line="240" w:lineRule="auto"/>
            </w:pPr>
            <w:r>
              <w:rPr>
                <w:color w:val="000000"/>
                <w:sz w:val="22"/>
              </w:rPr>
              <w:t>TC-ONB-01 → 03</w:t>
            </w:r>
          </w:p>
        </w:tc>
      </w:tr>
      <w:tr>
        <w:tc>
          <w:tcPr>
            <w:tcW w:type="dxa" w:w="1567"/>
          </w:tcPr>
          <w:p>
            <w:pPr>
              <w:spacing w:after="40" w:line="240" w:lineRule="auto"/>
            </w:pPr>
            <w:r>
              <w:rPr>
                <w:color w:val="000000"/>
                <w:sz w:val="22"/>
              </w:rPr>
              <w:t>FR2.2</w:t>
            </w:r>
          </w:p>
        </w:tc>
        <w:tc>
          <w:tcPr>
            <w:tcW w:type="dxa" w:w="1567"/>
          </w:tcPr>
          <w:p>
            <w:pPr>
              <w:spacing w:after="40" w:line="240" w:lineRule="auto"/>
            </w:pPr>
            <w:r>
              <w:rPr>
                <w:color w:val="000000"/>
                <w:sz w:val="22"/>
              </w:rPr>
              <w:t>Sinh Skill Tree phân cấp</w:t>
            </w:r>
          </w:p>
        </w:tc>
        <w:tc>
          <w:tcPr>
            <w:tcW w:type="dxa" w:w="1567"/>
          </w:tcPr>
          <w:p>
            <w:pPr>
              <w:spacing w:after="40" w:line="240" w:lineRule="auto"/>
            </w:pPr>
            <w:r>
              <w:rPr>
                <w:color w:val="000000"/>
                <w:sz w:val="22"/>
              </w:rPr>
              <w:t>UC-05</w:t>
            </w:r>
          </w:p>
        </w:tc>
        <w:tc>
          <w:tcPr>
            <w:tcW w:type="dxa" w:w="1567"/>
          </w:tcPr>
          <w:p>
            <w:pPr>
              <w:spacing w:after="40" w:line="240" w:lineRule="auto"/>
            </w:pPr>
            <w:r>
              <w:rPr>
                <w:color w:val="000000"/>
                <w:sz w:val="22"/>
              </w:rPr>
              <w:t>⑤, ⑯</w:t>
            </w:r>
          </w:p>
        </w:tc>
        <w:tc>
          <w:tcPr>
            <w:tcW w:type="dxa" w:w="1567"/>
          </w:tcPr>
          <w:p>
            <w:pPr>
              <w:spacing w:after="40" w:line="240" w:lineRule="auto"/>
            </w:pPr>
            <w:r>
              <w:rPr>
                <w:color w:val="000000"/>
                <w:sz w:val="22"/>
              </w:rPr>
              <w:t>API-01, 02, 23</w:t>
            </w:r>
          </w:p>
        </w:tc>
        <w:tc>
          <w:tcPr>
            <w:tcW w:type="dxa" w:w="1567"/>
          </w:tcPr>
          <w:p>
            <w:pPr>
              <w:spacing w:after="40" w:line="240" w:lineRule="auto"/>
            </w:pPr>
            <w:r>
              <w:rPr>
                <w:color w:val="000000"/>
                <w:sz w:val="22"/>
              </w:rPr>
              <w:t>TC-RM-01, 02, 08</w:t>
            </w:r>
          </w:p>
        </w:tc>
      </w:tr>
      <w:tr>
        <w:tc>
          <w:tcPr>
            <w:tcW w:type="dxa" w:w="1567"/>
          </w:tcPr>
          <w:p>
            <w:pPr>
              <w:spacing w:after="40" w:line="240" w:lineRule="auto"/>
            </w:pPr>
            <w:r>
              <w:rPr>
                <w:color w:val="000000"/>
                <w:sz w:val="22"/>
              </w:rPr>
              <w:t>FR2.3</w:t>
            </w:r>
          </w:p>
        </w:tc>
        <w:tc>
          <w:tcPr>
            <w:tcW w:type="dxa" w:w="1567"/>
          </w:tcPr>
          <w:p>
            <w:pPr>
              <w:spacing w:after="40" w:line="240" w:lineRule="auto"/>
            </w:pPr>
            <w:r>
              <w:rPr>
                <w:color w:val="000000"/>
                <w:sz w:val="22"/>
              </w:rPr>
              <w:t>≥ 2 tài liệu học mỗi node</w:t>
            </w:r>
          </w:p>
        </w:tc>
        <w:tc>
          <w:tcPr>
            <w:tcW w:type="dxa" w:w="1567"/>
          </w:tcPr>
          <w:p>
            <w:pPr>
              <w:spacing w:after="40" w:line="240" w:lineRule="auto"/>
            </w:pPr>
            <w:r>
              <w:rPr>
                <w:color w:val="000000"/>
                <w:sz w:val="22"/>
              </w:rPr>
              <w:t>UC-05, UC-11</w:t>
            </w:r>
          </w:p>
        </w:tc>
        <w:tc>
          <w:tcPr>
            <w:tcW w:type="dxa" w:w="1567"/>
          </w:tcPr>
          <w:p>
            <w:pPr>
              <w:spacing w:after="40" w:line="240" w:lineRule="auto"/>
            </w:pPr>
            <w:r>
              <w:rPr>
                <w:color w:val="000000"/>
                <w:sz w:val="22"/>
              </w:rPr>
              <w:t>⑤, ⑯</w:t>
            </w:r>
          </w:p>
        </w:tc>
        <w:tc>
          <w:tcPr>
            <w:tcW w:type="dxa" w:w="1567"/>
          </w:tcPr>
          <w:p>
            <w:pPr>
              <w:spacing w:after="40" w:line="240" w:lineRule="auto"/>
            </w:pPr>
            <w:r>
              <w:rPr>
                <w:color w:val="000000"/>
                <w:sz w:val="22"/>
              </w:rPr>
              <w:t>API-02, 52</w:t>
            </w:r>
          </w:p>
        </w:tc>
        <w:tc>
          <w:tcPr>
            <w:tcW w:type="dxa" w:w="1567"/>
          </w:tcPr>
          <w:p>
            <w:pPr>
              <w:spacing w:after="40" w:line="240" w:lineRule="auto"/>
            </w:pPr>
            <w:r>
              <w:rPr>
                <w:color w:val="000000"/>
                <w:sz w:val="22"/>
              </w:rPr>
              <w:t>TC-RM-02, TC-CS-08</w:t>
            </w:r>
          </w:p>
        </w:tc>
      </w:tr>
      <w:tr>
        <w:tc>
          <w:tcPr>
            <w:tcW w:type="dxa" w:w="1567"/>
          </w:tcPr>
          <w:p>
            <w:pPr>
              <w:spacing w:after="40" w:line="240" w:lineRule="auto"/>
            </w:pPr>
            <w:r>
              <w:rPr>
                <w:color w:val="000000"/>
                <w:sz w:val="22"/>
              </w:rPr>
              <w:t>FR2.4</w:t>
            </w:r>
          </w:p>
        </w:tc>
        <w:tc>
          <w:tcPr>
            <w:tcW w:type="dxa" w:w="1567"/>
          </w:tcPr>
          <w:p>
            <w:pPr>
              <w:spacing w:after="40" w:line="240" w:lineRule="auto"/>
            </w:pPr>
            <w:r>
              <w:rPr>
                <w:color w:val="000000"/>
                <w:sz w:val="22"/>
              </w:rPr>
              <w:t>Đánh dấu hoàn thành, cập nhật tiến độ</w:t>
            </w:r>
          </w:p>
        </w:tc>
        <w:tc>
          <w:tcPr>
            <w:tcW w:type="dxa" w:w="1567"/>
          </w:tcPr>
          <w:p>
            <w:pPr>
              <w:spacing w:after="40" w:line="240" w:lineRule="auto"/>
            </w:pPr>
            <w:r>
              <w:rPr>
                <w:color w:val="000000"/>
                <w:sz w:val="22"/>
              </w:rPr>
              <w:t>UC-05</w:t>
            </w:r>
          </w:p>
        </w:tc>
        <w:tc>
          <w:tcPr>
            <w:tcW w:type="dxa" w:w="1567"/>
          </w:tcPr>
          <w:p>
            <w:pPr>
              <w:spacing w:after="40" w:line="240" w:lineRule="auto"/>
            </w:pPr>
            <w:r>
              <w:rPr>
                <w:color w:val="000000"/>
                <w:sz w:val="22"/>
              </w:rPr>
              <w:t>③, ⑤</w:t>
            </w:r>
          </w:p>
        </w:tc>
        <w:tc>
          <w:tcPr>
            <w:tcW w:type="dxa" w:w="1567"/>
          </w:tcPr>
          <w:p>
            <w:pPr>
              <w:spacing w:after="40" w:line="240" w:lineRule="auto"/>
            </w:pPr>
            <w:r>
              <w:rPr>
                <w:color w:val="000000"/>
                <w:sz w:val="22"/>
              </w:rPr>
              <w:t>API-03, 24</w:t>
            </w:r>
          </w:p>
        </w:tc>
        <w:tc>
          <w:tcPr>
            <w:tcW w:type="dxa" w:w="1567"/>
          </w:tcPr>
          <w:p>
            <w:pPr>
              <w:spacing w:after="40" w:line="240" w:lineRule="auto"/>
            </w:pPr>
            <w:r>
              <w:rPr>
                <w:color w:val="000000"/>
                <w:sz w:val="22"/>
              </w:rPr>
              <w:t>TC-RM-03 → 07, 10</w:t>
            </w:r>
          </w:p>
        </w:tc>
      </w:tr>
      <w:tr>
        <w:tc>
          <w:tcPr>
            <w:tcW w:type="dxa" w:w="1567"/>
          </w:tcPr>
          <w:p>
            <w:pPr>
              <w:spacing w:after="40" w:line="240" w:lineRule="auto"/>
            </w:pPr>
            <w:r>
              <w:rPr>
                <w:color w:val="000000"/>
                <w:sz w:val="22"/>
              </w:rPr>
              <w:t>FR3.1</w:t>
            </w:r>
          </w:p>
        </w:tc>
        <w:tc>
          <w:tcPr>
            <w:tcW w:type="dxa" w:w="1567"/>
          </w:tcPr>
          <w:p>
            <w:pPr>
              <w:spacing w:after="40" w:line="240" w:lineRule="auto"/>
            </w:pPr>
            <w:r>
              <w:rPr>
                <w:color w:val="000000"/>
                <w:sz w:val="22"/>
              </w:rPr>
              <w:t>Nhập/chọn kỹ năng hiện có</w:t>
            </w:r>
          </w:p>
        </w:tc>
        <w:tc>
          <w:tcPr>
            <w:tcW w:type="dxa" w:w="1567"/>
          </w:tcPr>
          <w:p>
            <w:pPr>
              <w:spacing w:after="40" w:line="240" w:lineRule="auto"/>
            </w:pPr>
            <w:r>
              <w:rPr>
                <w:color w:val="000000"/>
                <w:sz w:val="22"/>
              </w:rPr>
              <w:t>UC-03, UC-06</w:t>
            </w:r>
          </w:p>
        </w:tc>
        <w:tc>
          <w:tcPr>
            <w:tcW w:type="dxa" w:w="1567"/>
          </w:tcPr>
          <w:p>
            <w:pPr>
              <w:spacing w:after="40" w:line="240" w:lineRule="auto"/>
            </w:pPr>
            <w:r>
              <w:rPr>
                <w:color w:val="000000"/>
                <w:sz w:val="22"/>
              </w:rPr>
              <w:t>⑥, ⑪</w:t>
            </w:r>
          </w:p>
        </w:tc>
        <w:tc>
          <w:tcPr>
            <w:tcW w:type="dxa" w:w="1567"/>
          </w:tcPr>
          <w:p>
            <w:pPr>
              <w:spacing w:after="40" w:line="240" w:lineRule="auto"/>
            </w:pPr>
            <w:r>
              <w:rPr>
                <w:color w:val="000000"/>
                <w:sz w:val="22"/>
              </w:rPr>
              <w:t>API-18, 26</w:t>
            </w:r>
          </w:p>
        </w:tc>
        <w:tc>
          <w:tcPr>
            <w:tcW w:type="dxa" w:w="1567"/>
          </w:tcPr>
          <w:p>
            <w:pPr>
              <w:spacing w:after="40" w:line="240" w:lineRule="auto"/>
            </w:pPr>
            <w:r>
              <w:rPr>
                <w:color w:val="000000"/>
                <w:sz w:val="22"/>
              </w:rPr>
              <w:t>TC-ONB-07, TC-SG-08</w:t>
            </w:r>
          </w:p>
        </w:tc>
      </w:tr>
      <w:tr>
        <w:tc>
          <w:tcPr>
            <w:tcW w:type="dxa" w:w="1567"/>
          </w:tcPr>
          <w:p>
            <w:pPr>
              <w:spacing w:after="40" w:line="240" w:lineRule="auto"/>
            </w:pPr>
            <w:r>
              <w:rPr>
                <w:color w:val="000000"/>
                <w:sz w:val="22"/>
              </w:rPr>
              <w:t>FR3.2</w:t>
            </w:r>
          </w:p>
        </w:tc>
        <w:tc>
          <w:tcPr>
            <w:tcW w:type="dxa" w:w="1567"/>
          </w:tcPr>
          <w:p>
            <w:pPr>
              <w:spacing w:after="40" w:line="240" w:lineRule="auto"/>
            </w:pPr>
            <w:r>
              <w:rPr>
                <w:color w:val="000000"/>
                <w:sz w:val="22"/>
              </w:rPr>
              <w:t>So khớp kỹ năng vs vai trò</w:t>
            </w:r>
          </w:p>
        </w:tc>
        <w:tc>
          <w:tcPr>
            <w:tcW w:type="dxa" w:w="1567"/>
          </w:tcPr>
          <w:p>
            <w:pPr>
              <w:spacing w:after="40" w:line="240" w:lineRule="auto"/>
            </w:pPr>
            <w:r>
              <w:rPr>
                <w:color w:val="000000"/>
                <w:sz w:val="22"/>
              </w:rPr>
              <w:t>UC-06</w:t>
            </w:r>
          </w:p>
        </w:tc>
        <w:tc>
          <w:tcPr>
            <w:tcW w:type="dxa" w:w="1567"/>
          </w:tcPr>
          <w:p>
            <w:pPr>
              <w:spacing w:after="40" w:line="240" w:lineRule="auto"/>
            </w:pPr>
            <w:r>
              <w:rPr>
                <w:color w:val="000000"/>
                <w:sz w:val="22"/>
              </w:rPr>
              <w:t>⑥</w:t>
            </w:r>
          </w:p>
        </w:tc>
        <w:tc>
          <w:tcPr>
            <w:tcW w:type="dxa" w:w="1567"/>
          </w:tcPr>
          <w:p>
            <w:pPr>
              <w:spacing w:after="40" w:line="240" w:lineRule="auto"/>
            </w:pPr>
            <w:r>
              <w:rPr>
                <w:color w:val="000000"/>
                <w:sz w:val="22"/>
              </w:rPr>
              <w:t>API-04</w:t>
            </w:r>
          </w:p>
        </w:tc>
        <w:tc>
          <w:tcPr>
            <w:tcW w:type="dxa" w:w="1567"/>
          </w:tcPr>
          <w:p>
            <w:pPr>
              <w:spacing w:after="40" w:line="240" w:lineRule="auto"/>
            </w:pPr>
            <w:r>
              <w:rPr>
                <w:color w:val="000000"/>
                <w:sz w:val="22"/>
              </w:rPr>
              <w:t>TC-SG-01, 02</w:t>
            </w:r>
          </w:p>
        </w:tc>
      </w:tr>
      <w:tr>
        <w:tc>
          <w:tcPr>
            <w:tcW w:type="dxa" w:w="1567"/>
          </w:tcPr>
          <w:p>
            <w:pPr>
              <w:spacing w:after="40" w:line="240" w:lineRule="auto"/>
            </w:pPr>
            <w:r>
              <w:rPr>
                <w:color w:val="000000"/>
                <w:sz w:val="22"/>
              </w:rPr>
              <w:t>FR3.3</w:t>
            </w:r>
          </w:p>
        </w:tc>
        <w:tc>
          <w:tcPr>
            <w:tcW w:type="dxa" w:w="1567"/>
          </w:tcPr>
          <w:p>
            <w:pPr>
              <w:spacing w:after="40" w:line="240" w:lineRule="auto"/>
            </w:pPr>
            <w:r>
              <w:rPr>
                <w:color w:val="000000"/>
                <w:sz w:val="22"/>
              </w:rPr>
              <w:t>Báo cáo + xuất PDF + ưu tiên</w:t>
            </w:r>
          </w:p>
        </w:tc>
        <w:tc>
          <w:tcPr>
            <w:tcW w:type="dxa" w:w="1567"/>
          </w:tcPr>
          <w:p>
            <w:pPr>
              <w:spacing w:after="40" w:line="240" w:lineRule="auto"/>
            </w:pPr>
            <w:r>
              <w:rPr>
                <w:color w:val="000000"/>
                <w:sz w:val="22"/>
              </w:rPr>
              <w:t>UC-06</w:t>
            </w:r>
          </w:p>
        </w:tc>
        <w:tc>
          <w:tcPr>
            <w:tcW w:type="dxa" w:w="1567"/>
          </w:tcPr>
          <w:p>
            <w:pPr>
              <w:spacing w:after="40" w:line="240" w:lineRule="auto"/>
            </w:pPr>
            <w:r>
              <w:rPr>
                <w:color w:val="000000"/>
                <w:sz w:val="22"/>
              </w:rPr>
              <w:t>⑥</w:t>
            </w:r>
          </w:p>
        </w:tc>
        <w:tc>
          <w:tcPr>
            <w:tcW w:type="dxa" w:w="1567"/>
          </w:tcPr>
          <w:p>
            <w:pPr>
              <w:spacing w:after="40" w:line="240" w:lineRule="auto"/>
            </w:pPr>
            <w:r>
              <w:rPr>
                <w:color w:val="000000"/>
                <w:sz w:val="22"/>
              </w:rPr>
              <w:t>API-05, 06, 07, 27, 28</w:t>
            </w:r>
          </w:p>
        </w:tc>
        <w:tc>
          <w:tcPr>
            <w:tcW w:type="dxa" w:w="1567"/>
          </w:tcPr>
          <w:p>
            <w:pPr>
              <w:spacing w:after="40" w:line="240" w:lineRule="auto"/>
            </w:pPr>
            <w:r>
              <w:rPr>
                <w:color w:val="000000"/>
                <w:sz w:val="22"/>
              </w:rPr>
              <w:t>TC-SG-03 → 06, 09, 10</w:t>
            </w:r>
          </w:p>
        </w:tc>
      </w:tr>
      <w:tr>
        <w:tc>
          <w:tcPr>
            <w:tcW w:type="dxa" w:w="1567"/>
          </w:tcPr>
          <w:p>
            <w:pPr>
              <w:spacing w:after="40" w:line="240" w:lineRule="auto"/>
            </w:pPr>
            <w:r>
              <w:rPr>
                <w:color w:val="000000"/>
                <w:sz w:val="22"/>
              </w:rPr>
              <w:t>FR4.1</w:t>
            </w:r>
          </w:p>
        </w:tc>
        <w:tc>
          <w:tcPr>
            <w:tcW w:type="dxa" w:w="1567"/>
          </w:tcPr>
          <w:p>
            <w:pPr>
              <w:spacing w:after="40" w:line="240" w:lineRule="auto"/>
            </w:pPr>
            <w:r>
              <w:rPr>
                <w:color w:val="000000"/>
                <w:sz w:val="22"/>
              </w:rPr>
              <w:t>Cào dữ liệu tuyển dụng hằng ngày</w:t>
            </w:r>
          </w:p>
        </w:tc>
        <w:tc>
          <w:tcPr>
            <w:tcW w:type="dxa" w:w="1567"/>
          </w:tcPr>
          <w:p>
            <w:pPr>
              <w:spacing w:after="40" w:line="240" w:lineRule="auto"/>
            </w:pPr>
            <w:r>
              <w:rPr>
                <w:color w:val="000000"/>
                <w:sz w:val="22"/>
              </w:rPr>
              <w:t>UC-07</w:t>
            </w:r>
          </w:p>
        </w:tc>
        <w:tc>
          <w:tcPr>
            <w:tcW w:type="dxa" w:w="1567"/>
          </w:tcPr>
          <w:p>
            <w:pPr>
              <w:spacing w:after="40" w:line="240" w:lineRule="auto"/>
            </w:pPr>
            <w:r>
              <w:rPr>
                <w:color w:val="000000"/>
                <w:sz w:val="22"/>
              </w:rPr>
              <w:t>⑦</w:t>
            </w:r>
          </w:p>
        </w:tc>
        <w:tc>
          <w:tcPr>
            <w:tcW w:type="dxa" w:w="1567"/>
          </w:tcPr>
          <w:p>
            <w:pPr>
              <w:spacing w:after="40" w:line="240" w:lineRule="auto"/>
            </w:pPr>
            <w:r>
              <w:rPr>
                <w:color w:val="000000"/>
                <w:sz w:val="22"/>
              </w:rPr>
              <w:t>API-29</w:t>
            </w:r>
          </w:p>
        </w:tc>
        <w:tc>
          <w:tcPr>
            <w:tcW w:type="dxa" w:w="1567"/>
          </w:tcPr>
          <w:p>
            <w:pPr>
              <w:spacing w:after="40" w:line="240" w:lineRule="auto"/>
            </w:pPr>
            <w:r>
              <w:rPr>
                <w:color w:val="000000"/>
                <w:sz w:val="22"/>
              </w:rPr>
              <w:t>TC-MP-01</w:t>
            </w:r>
          </w:p>
        </w:tc>
      </w:tr>
      <w:tr>
        <w:tc>
          <w:tcPr>
            <w:tcW w:type="dxa" w:w="1567"/>
          </w:tcPr>
          <w:p>
            <w:pPr>
              <w:spacing w:after="40" w:line="240" w:lineRule="auto"/>
            </w:pPr>
            <w:r>
              <w:rPr>
                <w:color w:val="000000"/>
                <w:sz w:val="22"/>
              </w:rPr>
              <w:t>FR4.2</w:t>
            </w:r>
          </w:p>
        </w:tc>
        <w:tc>
          <w:tcPr>
            <w:tcW w:type="dxa" w:w="1567"/>
          </w:tcPr>
          <w:p>
            <w:pPr>
              <w:spacing w:after="40" w:line="240" w:lineRule="auto"/>
            </w:pPr>
            <w:r>
              <w:rPr>
                <w:color w:val="000000"/>
                <w:sz w:val="22"/>
              </w:rPr>
              <w:t>Phân tích tần suất từ khoá</w:t>
            </w:r>
          </w:p>
        </w:tc>
        <w:tc>
          <w:tcPr>
            <w:tcW w:type="dxa" w:w="1567"/>
          </w:tcPr>
          <w:p>
            <w:pPr>
              <w:spacing w:after="40" w:line="240" w:lineRule="auto"/>
            </w:pPr>
            <w:r>
              <w:rPr>
                <w:color w:val="000000"/>
                <w:sz w:val="22"/>
              </w:rPr>
              <w:t>UC-07</w:t>
            </w:r>
          </w:p>
        </w:tc>
        <w:tc>
          <w:tcPr>
            <w:tcW w:type="dxa" w:w="1567"/>
          </w:tcPr>
          <w:p>
            <w:pPr>
              <w:spacing w:after="40" w:line="240" w:lineRule="auto"/>
            </w:pPr>
            <w:r>
              <w:rPr>
                <w:color w:val="000000"/>
                <w:sz w:val="22"/>
              </w:rPr>
              <w:t>⑦</w:t>
            </w:r>
          </w:p>
        </w:tc>
        <w:tc>
          <w:tcPr>
            <w:tcW w:type="dxa" w:w="1567"/>
          </w:tcPr>
          <w:p>
            <w:pPr>
              <w:spacing w:after="40" w:line="240" w:lineRule="auto"/>
            </w:pPr>
            <w:r>
              <w:rPr>
                <w:color w:val="000000"/>
                <w:sz w:val="22"/>
              </w:rPr>
              <w:t>API-29</w:t>
            </w:r>
          </w:p>
        </w:tc>
        <w:tc>
          <w:tcPr>
            <w:tcW w:type="dxa" w:w="1567"/>
          </w:tcPr>
          <w:p>
            <w:pPr>
              <w:spacing w:after="40" w:line="240" w:lineRule="auto"/>
            </w:pPr>
            <w:r>
              <w:rPr>
                <w:color w:val="000000"/>
                <w:sz w:val="22"/>
              </w:rPr>
              <w:t>TC-MP-01</w:t>
            </w:r>
          </w:p>
        </w:tc>
      </w:tr>
      <w:tr>
        <w:tc>
          <w:tcPr>
            <w:tcW w:type="dxa" w:w="1567"/>
          </w:tcPr>
          <w:p>
            <w:pPr>
              <w:spacing w:after="40" w:line="240" w:lineRule="auto"/>
            </w:pPr>
            <w:r>
              <w:rPr>
                <w:color w:val="000000"/>
                <w:sz w:val="22"/>
              </w:rPr>
              <w:t>FR4.3</w:t>
            </w:r>
          </w:p>
        </w:tc>
        <w:tc>
          <w:tcPr>
            <w:tcW w:type="dxa" w:w="1567"/>
          </w:tcPr>
          <w:p>
            <w:pPr>
              <w:spacing w:after="40" w:line="240" w:lineRule="auto"/>
            </w:pPr>
            <w:r>
              <w:rPr>
                <w:color w:val="000000"/>
                <w:sz w:val="22"/>
              </w:rPr>
              <w:t>Biểu đồ xu hướng</w:t>
            </w:r>
          </w:p>
        </w:tc>
        <w:tc>
          <w:tcPr>
            <w:tcW w:type="dxa" w:w="1567"/>
          </w:tcPr>
          <w:p>
            <w:pPr>
              <w:spacing w:after="40" w:line="240" w:lineRule="auto"/>
            </w:pPr>
            <w:r>
              <w:rPr>
                <w:color w:val="000000"/>
                <w:sz w:val="22"/>
              </w:rPr>
              <w:t>UC-07</w:t>
            </w:r>
          </w:p>
        </w:tc>
        <w:tc>
          <w:tcPr>
            <w:tcW w:type="dxa" w:w="1567"/>
          </w:tcPr>
          <w:p>
            <w:pPr>
              <w:spacing w:after="40" w:line="240" w:lineRule="auto"/>
            </w:pPr>
            <w:r>
              <w:rPr>
                <w:color w:val="000000"/>
                <w:sz w:val="22"/>
              </w:rPr>
              <w:t>⑦</w:t>
            </w:r>
          </w:p>
        </w:tc>
        <w:tc>
          <w:tcPr>
            <w:tcW w:type="dxa" w:w="1567"/>
          </w:tcPr>
          <w:p>
            <w:pPr>
              <w:spacing w:after="40" w:line="240" w:lineRule="auto"/>
            </w:pPr>
            <w:r>
              <w:rPr>
                <w:color w:val="000000"/>
                <w:sz w:val="22"/>
              </w:rPr>
              <w:t>API-29</w:t>
            </w:r>
          </w:p>
        </w:tc>
        <w:tc>
          <w:tcPr>
            <w:tcW w:type="dxa" w:w="1567"/>
          </w:tcPr>
          <w:p>
            <w:pPr>
              <w:spacing w:after="40" w:line="240" w:lineRule="auto"/>
            </w:pPr>
            <w:r>
              <w:rPr>
                <w:color w:val="000000"/>
                <w:sz w:val="22"/>
              </w:rPr>
              <w:t>TC-MP-01</w:t>
            </w:r>
          </w:p>
        </w:tc>
      </w:tr>
      <w:tr>
        <w:tc>
          <w:tcPr>
            <w:tcW w:type="dxa" w:w="1567"/>
          </w:tcPr>
          <w:p>
            <w:pPr>
              <w:spacing w:after="40" w:line="240" w:lineRule="auto"/>
            </w:pPr>
            <w:r>
              <w:rPr>
                <w:color w:val="000000"/>
                <w:sz w:val="22"/>
              </w:rPr>
              <w:t>FR5.1</w:t>
            </w:r>
          </w:p>
        </w:tc>
        <w:tc>
          <w:tcPr>
            <w:tcW w:type="dxa" w:w="1567"/>
          </w:tcPr>
          <w:p>
            <w:pPr>
              <w:spacing w:after="40" w:line="240" w:lineRule="auto"/>
            </w:pPr>
            <w:r>
              <w:rPr>
                <w:color w:val="000000"/>
                <w:sz w:val="22"/>
              </w:rPr>
              <w:t>Liên kết &amp; đồng bộ GitHub</w:t>
            </w:r>
          </w:p>
        </w:tc>
        <w:tc>
          <w:tcPr>
            <w:tcW w:type="dxa" w:w="1567"/>
          </w:tcPr>
          <w:p>
            <w:pPr>
              <w:spacing w:after="40" w:line="240" w:lineRule="auto"/>
            </w:pPr>
            <w:r>
              <w:rPr>
                <w:color w:val="000000"/>
                <w:sz w:val="22"/>
              </w:rPr>
              <w:t>UC-08</w:t>
            </w:r>
          </w:p>
        </w:tc>
        <w:tc>
          <w:tcPr>
            <w:tcW w:type="dxa" w:w="1567"/>
          </w:tcPr>
          <w:p>
            <w:pPr>
              <w:spacing w:after="40" w:line="240" w:lineRule="auto"/>
            </w:pPr>
            <w:r>
              <w:rPr>
                <w:color w:val="000000"/>
                <w:sz w:val="22"/>
              </w:rPr>
              <w:t>⑧, ⑩</w:t>
            </w:r>
          </w:p>
        </w:tc>
        <w:tc>
          <w:tcPr>
            <w:tcW w:type="dxa" w:w="1567"/>
          </w:tcPr>
          <w:p>
            <w:pPr>
              <w:spacing w:after="40" w:line="240" w:lineRule="auto"/>
            </w:pPr>
            <w:r>
              <w:rPr>
                <w:color w:val="000000"/>
                <w:sz w:val="22"/>
              </w:rPr>
              <w:t>API-30, 31, 36</w:t>
            </w:r>
          </w:p>
        </w:tc>
        <w:tc>
          <w:tcPr>
            <w:tcW w:type="dxa" w:w="1567"/>
          </w:tcPr>
          <w:p>
            <w:pPr>
              <w:spacing w:after="40" w:line="240" w:lineRule="auto"/>
            </w:pPr>
            <w:r>
              <w:rPr>
                <w:color w:val="000000"/>
                <w:sz w:val="22"/>
              </w:rPr>
              <w:t>TC-PF-01 → 03</w:t>
            </w:r>
          </w:p>
        </w:tc>
      </w:tr>
      <w:tr>
        <w:tc>
          <w:tcPr>
            <w:tcW w:type="dxa" w:w="1567"/>
          </w:tcPr>
          <w:p>
            <w:pPr>
              <w:spacing w:after="40" w:line="240" w:lineRule="auto"/>
            </w:pPr>
            <w:r>
              <w:rPr>
                <w:color w:val="000000"/>
                <w:sz w:val="22"/>
              </w:rPr>
              <w:t>FR5.2</w:t>
            </w:r>
          </w:p>
        </w:tc>
        <w:tc>
          <w:tcPr>
            <w:tcW w:type="dxa" w:w="1567"/>
          </w:tcPr>
          <w:p>
            <w:pPr>
              <w:spacing w:after="40" w:line="240" w:lineRule="auto"/>
            </w:pPr>
            <w:r>
              <w:rPr>
                <w:color w:val="000000"/>
                <w:sz w:val="22"/>
              </w:rPr>
              <w:t>AI tóm tắt README</w:t>
            </w:r>
          </w:p>
        </w:tc>
        <w:tc>
          <w:tcPr>
            <w:tcW w:type="dxa" w:w="1567"/>
          </w:tcPr>
          <w:p>
            <w:pPr>
              <w:spacing w:after="40" w:line="240" w:lineRule="auto"/>
            </w:pPr>
            <w:r>
              <w:rPr>
                <w:color w:val="000000"/>
                <w:sz w:val="22"/>
              </w:rPr>
              <w:t>UC-08</w:t>
            </w:r>
          </w:p>
        </w:tc>
        <w:tc>
          <w:tcPr>
            <w:tcW w:type="dxa" w:w="1567"/>
          </w:tcPr>
          <w:p>
            <w:pPr>
              <w:spacing w:after="40" w:line="240" w:lineRule="auto"/>
            </w:pPr>
            <w:r>
              <w:rPr>
                <w:color w:val="000000"/>
                <w:sz w:val="22"/>
              </w:rPr>
              <w:t>⑧, ⑬</w:t>
            </w:r>
          </w:p>
        </w:tc>
        <w:tc>
          <w:tcPr>
            <w:tcW w:type="dxa" w:w="1567"/>
          </w:tcPr>
          <w:p>
            <w:pPr>
              <w:spacing w:after="40" w:line="240" w:lineRule="auto"/>
            </w:pPr>
            <w:r>
              <w:rPr>
                <w:color w:val="000000"/>
                <w:sz w:val="22"/>
              </w:rPr>
              <w:t>API-31</w:t>
            </w:r>
          </w:p>
        </w:tc>
        <w:tc>
          <w:tcPr>
            <w:tcW w:type="dxa" w:w="1567"/>
          </w:tcPr>
          <w:p>
            <w:pPr>
              <w:spacing w:after="40" w:line="240" w:lineRule="auto"/>
            </w:pPr>
            <w:r>
              <w:rPr>
                <w:color w:val="000000"/>
                <w:sz w:val="22"/>
              </w:rPr>
              <w:t>TC-PF-02</w:t>
            </w:r>
          </w:p>
        </w:tc>
      </w:tr>
      <w:tr>
        <w:tc>
          <w:tcPr>
            <w:tcW w:type="dxa" w:w="1567"/>
          </w:tcPr>
          <w:p>
            <w:pPr>
              <w:spacing w:after="40" w:line="240" w:lineRule="auto"/>
            </w:pPr>
            <w:r>
              <w:rPr>
                <w:color w:val="000000"/>
                <w:sz w:val="22"/>
              </w:rPr>
              <w:t>FR5.3</w:t>
            </w:r>
          </w:p>
        </w:tc>
        <w:tc>
          <w:tcPr>
            <w:tcW w:type="dxa" w:w="1567"/>
          </w:tcPr>
          <w:p>
            <w:pPr>
              <w:spacing w:after="40" w:line="240" w:lineRule="auto"/>
            </w:pPr>
            <w:r>
              <w:rPr>
                <w:color w:val="000000"/>
                <w:sz w:val="22"/>
              </w:rPr>
              <w:t>URL chia sẻ công khai</w:t>
            </w:r>
          </w:p>
        </w:tc>
        <w:tc>
          <w:tcPr>
            <w:tcW w:type="dxa" w:w="1567"/>
          </w:tcPr>
          <w:p>
            <w:pPr>
              <w:spacing w:after="40" w:line="240" w:lineRule="auto"/>
            </w:pPr>
            <w:r>
              <w:rPr>
                <w:color w:val="000000"/>
                <w:sz w:val="22"/>
              </w:rPr>
              <w:t>UC-08, UC-13</w:t>
            </w:r>
          </w:p>
        </w:tc>
        <w:tc>
          <w:tcPr>
            <w:tcW w:type="dxa" w:w="1567"/>
          </w:tcPr>
          <w:p>
            <w:pPr>
              <w:spacing w:after="40" w:line="240" w:lineRule="auto"/>
            </w:pPr>
            <w:r>
              <w:rPr>
                <w:color w:val="000000"/>
                <w:sz w:val="22"/>
              </w:rPr>
              <w:t>⑧, ⑬</w:t>
            </w:r>
          </w:p>
        </w:tc>
        <w:tc>
          <w:tcPr>
            <w:tcW w:type="dxa" w:w="1567"/>
          </w:tcPr>
          <w:p>
            <w:pPr>
              <w:spacing w:after="40" w:line="240" w:lineRule="auto"/>
            </w:pPr>
            <w:r>
              <w:rPr>
                <w:color w:val="000000"/>
                <w:sz w:val="22"/>
              </w:rPr>
              <w:t>API-32, 33</w:t>
            </w:r>
          </w:p>
        </w:tc>
        <w:tc>
          <w:tcPr>
            <w:tcW w:type="dxa" w:w="1567"/>
          </w:tcPr>
          <w:p>
            <w:pPr>
              <w:spacing w:after="40" w:line="240" w:lineRule="auto"/>
            </w:pPr>
            <w:r>
              <w:rPr>
                <w:color w:val="000000"/>
                <w:sz w:val="22"/>
              </w:rPr>
              <w:t>TC-PF-04 → 06, TC-SEC-06</w:t>
            </w:r>
          </w:p>
        </w:tc>
      </w:tr>
      <w:tr>
        <w:tc>
          <w:tcPr>
            <w:tcW w:type="dxa" w:w="1567"/>
          </w:tcPr>
          <w:p>
            <w:pPr>
              <w:spacing w:after="40" w:line="240" w:lineRule="auto"/>
            </w:pPr>
            <w:r>
              <w:rPr>
                <w:color w:val="000000"/>
                <w:sz w:val="22"/>
              </w:rPr>
              <w:t>FR6.1</w:t>
            </w:r>
          </w:p>
        </w:tc>
        <w:tc>
          <w:tcPr>
            <w:tcW w:type="dxa" w:w="1567"/>
          </w:tcPr>
          <w:p>
            <w:pPr>
              <w:spacing w:after="40" w:line="240" w:lineRule="auto"/>
            </w:pPr>
            <w:r>
              <w:rPr>
                <w:color w:val="000000"/>
                <w:sz w:val="22"/>
              </w:rPr>
              <w:t>Đăng nhập Email/Google</w:t>
            </w:r>
          </w:p>
        </w:tc>
        <w:tc>
          <w:tcPr>
            <w:tcW w:type="dxa" w:w="1567"/>
          </w:tcPr>
          <w:p>
            <w:pPr>
              <w:spacing w:after="40" w:line="240" w:lineRule="auto"/>
            </w:pPr>
            <w:r>
              <w:rPr>
                <w:color w:val="000000"/>
                <w:sz w:val="22"/>
              </w:rPr>
              <w:t>UC-01, UC-02, UC-10</w:t>
            </w:r>
          </w:p>
        </w:tc>
        <w:tc>
          <w:tcPr>
            <w:tcW w:type="dxa" w:w="1567"/>
          </w:tcPr>
          <w:p>
            <w:pPr>
              <w:spacing w:after="40" w:line="240" w:lineRule="auto"/>
            </w:pPr>
            <w:r>
              <w:rPr>
                <w:color w:val="000000"/>
                <w:sz w:val="22"/>
              </w:rPr>
              <w:t>①, ⑫, ⑨</w:t>
            </w:r>
          </w:p>
        </w:tc>
        <w:tc>
          <w:tcPr>
            <w:tcW w:type="dxa" w:w="1567"/>
          </w:tcPr>
          <w:p>
            <w:pPr>
              <w:spacing w:after="40" w:line="240" w:lineRule="auto"/>
            </w:pPr>
            <w:r>
              <w:rPr>
                <w:color w:val="000000"/>
                <w:sz w:val="22"/>
              </w:rPr>
              <w:t>API-11 → 15, 34 → 38</w:t>
            </w:r>
          </w:p>
        </w:tc>
        <w:tc>
          <w:tcPr>
            <w:tcW w:type="dxa" w:w="1567"/>
          </w:tcPr>
          <w:p>
            <w:pPr>
              <w:spacing w:after="40" w:line="240" w:lineRule="auto"/>
            </w:pPr>
            <w:r>
              <w:rPr>
                <w:color w:val="000000"/>
                <w:sz w:val="22"/>
              </w:rPr>
              <w:t>TC-AUTH-01 → 17</w:t>
            </w:r>
          </w:p>
        </w:tc>
      </w:tr>
      <w:tr>
        <w:tc>
          <w:tcPr>
            <w:tcW w:type="dxa" w:w="1567"/>
          </w:tcPr>
          <w:p>
            <w:pPr>
              <w:spacing w:after="40" w:line="240" w:lineRule="auto"/>
            </w:pPr>
            <w:r>
              <w:rPr>
                <w:color w:val="000000"/>
                <w:sz w:val="22"/>
              </w:rPr>
              <w:t>FR6.2</w:t>
            </w:r>
          </w:p>
        </w:tc>
        <w:tc>
          <w:tcPr>
            <w:tcW w:type="dxa" w:w="1567"/>
          </w:tcPr>
          <w:p>
            <w:pPr>
              <w:spacing w:after="40" w:line="240" w:lineRule="auto"/>
            </w:pPr>
            <w:r>
              <w:rPr>
                <w:color w:val="000000"/>
                <w:sz w:val="22"/>
              </w:rPr>
              <w:t>Lưu lịch sử chat/tiến độ</w:t>
            </w:r>
          </w:p>
        </w:tc>
        <w:tc>
          <w:tcPr>
            <w:tcW w:type="dxa" w:w="1567"/>
          </w:tcPr>
          <w:p>
            <w:pPr>
              <w:spacing w:after="40" w:line="240" w:lineRule="auto"/>
            </w:pPr>
            <w:r>
              <w:rPr>
                <w:color w:val="000000"/>
                <w:sz w:val="22"/>
              </w:rPr>
              <w:t>UC-04, UC-05</w:t>
            </w:r>
          </w:p>
        </w:tc>
        <w:tc>
          <w:tcPr>
            <w:tcW w:type="dxa" w:w="1567"/>
          </w:tcPr>
          <w:p>
            <w:pPr>
              <w:spacing w:after="40" w:line="240" w:lineRule="auto"/>
            </w:pPr>
            <w:r>
              <w:rPr>
                <w:color w:val="000000"/>
                <w:sz w:val="22"/>
              </w:rPr>
              <w:t>③, ④, ⑨</w:t>
            </w:r>
          </w:p>
        </w:tc>
        <w:tc>
          <w:tcPr>
            <w:tcW w:type="dxa" w:w="1567"/>
          </w:tcPr>
          <w:p>
            <w:pPr>
              <w:spacing w:after="40" w:line="240" w:lineRule="auto"/>
            </w:pPr>
            <w:r>
              <w:rPr>
                <w:color w:val="000000"/>
                <w:sz w:val="22"/>
              </w:rPr>
              <w:t>API-19, 20, 06</w:t>
            </w:r>
          </w:p>
        </w:tc>
        <w:tc>
          <w:tcPr>
            <w:tcW w:type="dxa" w:w="1567"/>
          </w:tcPr>
          <w:p>
            <w:pPr>
              <w:spacing w:after="40" w:line="240" w:lineRule="auto"/>
            </w:pPr>
            <w:r>
              <w:rPr>
                <w:color w:val="000000"/>
                <w:sz w:val="22"/>
              </w:rPr>
              <w:t>TC-DASH-01, TC-MEN-02</w:t>
            </w:r>
          </w:p>
        </w:tc>
      </w:tr>
      <w:tr>
        <w:tc>
          <w:tcPr>
            <w:tcW w:type="dxa" w:w="1567"/>
          </w:tcPr>
          <w:p>
            <w:pPr>
              <w:spacing w:after="40" w:line="240" w:lineRule="auto"/>
            </w:pPr>
            <w:r>
              <w:rPr>
                <w:color w:val="000000"/>
                <w:sz w:val="22"/>
              </w:rPr>
              <w:t>FR7.1</w:t>
            </w:r>
          </w:p>
        </w:tc>
        <w:tc>
          <w:tcPr>
            <w:tcW w:type="dxa" w:w="1567"/>
          </w:tcPr>
          <w:p>
            <w:pPr>
              <w:spacing w:after="40" w:line="240" w:lineRule="auto"/>
            </w:pPr>
            <w:r>
              <w:rPr>
                <w:color w:val="000000"/>
                <w:sz w:val="22"/>
              </w:rPr>
              <w:t>Bảng điều khiển quản trị</w:t>
            </w:r>
          </w:p>
        </w:tc>
        <w:tc>
          <w:tcPr>
            <w:tcW w:type="dxa" w:w="1567"/>
          </w:tcPr>
          <w:p>
            <w:pPr>
              <w:spacing w:after="40" w:line="240" w:lineRule="auto"/>
            </w:pPr>
            <w:r>
              <w:rPr>
                <w:color w:val="000000"/>
                <w:sz w:val="22"/>
              </w:rPr>
              <w:t>UC-12</w:t>
            </w:r>
          </w:p>
        </w:tc>
        <w:tc>
          <w:tcPr>
            <w:tcW w:type="dxa" w:w="1567"/>
          </w:tcPr>
          <w:p>
            <w:pPr>
              <w:spacing w:after="40" w:line="240" w:lineRule="auto"/>
            </w:pPr>
            <w:r>
              <w:rPr>
                <w:color w:val="000000"/>
                <w:sz w:val="22"/>
              </w:rPr>
              <w:t>⑭</w:t>
            </w:r>
          </w:p>
        </w:tc>
        <w:tc>
          <w:tcPr>
            <w:tcW w:type="dxa" w:w="1567"/>
          </w:tcPr>
          <w:p>
            <w:pPr>
              <w:spacing w:after="40" w:line="240" w:lineRule="auto"/>
            </w:pPr>
            <w:r>
              <w:rPr>
                <w:color w:val="000000"/>
                <w:sz w:val="22"/>
              </w:rPr>
              <w:t>API-39</w:t>
            </w:r>
          </w:p>
        </w:tc>
        <w:tc>
          <w:tcPr>
            <w:tcW w:type="dxa" w:w="1567"/>
          </w:tcPr>
          <w:p>
            <w:pPr>
              <w:spacing w:after="40" w:line="240" w:lineRule="auto"/>
            </w:pPr>
            <w:r>
              <w:rPr>
                <w:color w:val="000000"/>
                <w:sz w:val="22"/>
              </w:rPr>
              <w:t>TC-AD-01</w:t>
            </w:r>
          </w:p>
        </w:tc>
      </w:tr>
      <w:tr>
        <w:tc>
          <w:tcPr>
            <w:tcW w:type="dxa" w:w="1567"/>
          </w:tcPr>
          <w:p>
            <w:pPr>
              <w:spacing w:after="40" w:line="240" w:lineRule="auto"/>
            </w:pPr>
            <w:r>
              <w:rPr>
                <w:color w:val="000000"/>
                <w:sz w:val="22"/>
              </w:rPr>
              <w:t>FR7.2</w:t>
            </w:r>
          </w:p>
        </w:tc>
        <w:tc>
          <w:tcPr>
            <w:tcW w:type="dxa" w:w="1567"/>
          </w:tcPr>
          <w:p>
            <w:pPr>
              <w:spacing w:after="40" w:line="240" w:lineRule="auto"/>
            </w:pPr>
            <w:r>
              <w:rPr>
                <w:color w:val="000000"/>
                <w:sz w:val="22"/>
              </w:rPr>
              <w:t>Danh sách &amp; tìm kiếm người dùng</w:t>
            </w:r>
          </w:p>
        </w:tc>
        <w:tc>
          <w:tcPr>
            <w:tcW w:type="dxa" w:w="1567"/>
          </w:tcPr>
          <w:p>
            <w:pPr>
              <w:spacing w:after="40" w:line="240" w:lineRule="auto"/>
            </w:pPr>
            <w:r>
              <w:rPr>
                <w:color w:val="000000"/>
                <w:sz w:val="22"/>
              </w:rPr>
              <w:t>UC-12</w:t>
            </w:r>
          </w:p>
        </w:tc>
        <w:tc>
          <w:tcPr>
            <w:tcW w:type="dxa" w:w="1567"/>
          </w:tcPr>
          <w:p>
            <w:pPr>
              <w:spacing w:after="40" w:line="240" w:lineRule="auto"/>
            </w:pPr>
            <w:r>
              <w:rPr>
                <w:color w:val="000000"/>
                <w:sz w:val="22"/>
              </w:rPr>
              <w:t>⑮</w:t>
            </w:r>
          </w:p>
        </w:tc>
        <w:tc>
          <w:tcPr>
            <w:tcW w:type="dxa" w:w="1567"/>
          </w:tcPr>
          <w:p>
            <w:pPr>
              <w:spacing w:after="40" w:line="240" w:lineRule="auto"/>
            </w:pPr>
            <w:r>
              <w:rPr>
                <w:color w:val="000000"/>
                <w:sz w:val="22"/>
              </w:rPr>
              <w:t>API-40</w:t>
            </w:r>
          </w:p>
        </w:tc>
        <w:tc>
          <w:tcPr>
            <w:tcW w:type="dxa" w:w="1567"/>
          </w:tcPr>
          <w:p>
            <w:pPr>
              <w:spacing w:after="40" w:line="240" w:lineRule="auto"/>
            </w:pPr>
            <w:r>
              <w:rPr>
                <w:color w:val="000000"/>
                <w:sz w:val="22"/>
              </w:rPr>
              <w:t>TC-AD-02, 03</w:t>
            </w:r>
          </w:p>
        </w:tc>
      </w:tr>
      <w:tr>
        <w:tc>
          <w:tcPr>
            <w:tcW w:type="dxa" w:w="1567"/>
          </w:tcPr>
          <w:p>
            <w:pPr>
              <w:spacing w:after="40" w:line="240" w:lineRule="auto"/>
            </w:pPr>
            <w:r>
              <w:rPr>
                <w:color w:val="000000"/>
                <w:sz w:val="22"/>
              </w:rPr>
              <w:t>FR7.3</w:t>
            </w:r>
          </w:p>
        </w:tc>
        <w:tc>
          <w:tcPr>
            <w:tcW w:type="dxa" w:w="1567"/>
          </w:tcPr>
          <w:p>
            <w:pPr>
              <w:spacing w:after="40" w:line="240" w:lineRule="auto"/>
            </w:pPr>
            <w:r>
              <w:rPr>
                <w:color w:val="000000"/>
                <w:sz w:val="22"/>
              </w:rPr>
              <w:t>Khoá/đổi vai trò/xoá người dùng</w:t>
            </w:r>
          </w:p>
        </w:tc>
        <w:tc>
          <w:tcPr>
            <w:tcW w:type="dxa" w:w="1567"/>
          </w:tcPr>
          <w:p>
            <w:pPr>
              <w:spacing w:after="40" w:line="240" w:lineRule="auto"/>
            </w:pPr>
            <w:r>
              <w:rPr>
                <w:color w:val="000000"/>
                <w:sz w:val="22"/>
              </w:rPr>
              <w:t>UC-12</w:t>
            </w:r>
          </w:p>
        </w:tc>
        <w:tc>
          <w:tcPr>
            <w:tcW w:type="dxa" w:w="1567"/>
          </w:tcPr>
          <w:p>
            <w:pPr>
              <w:spacing w:after="40" w:line="240" w:lineRule="auto"/>
            </w:pPr>
            <w:r>
              <w:rPr>
                <w:color w:val="000000"/>
                <w:sz w:val="22"/>
              </w:rPr>
              <w:t>⑮</w:t>
            </w:r>
          </w:p>
        </w:tc>
        <w:tc>
          <w:tcPr>
            <w:tcW w:type="dxa" w:w="1567"/>
          </w:tcPr>
          <w:p>
            <w:pPr>
              <w:spacing w:after="40" w:line="240" w:lineRule="auto"/>
            </w:pPr>
            <w:r>
              <w:rPr>
                <w:color w:val="000000"/>
                <w:sz w:val="22"/>
              </w:rPr>
              <w:t>API-41 → 43</w:t>
            </w:r>
          </w:p>
        </w:tc>
        <w:tc>
          <w:tcPr>
            <w:tcW w:type="dxa" w:w="1567"/>
          </w:tcPr>
          <w:p>
            <w:pPr>
              <w:spacing w:after="40" w:line="240" w:lineRule="auto"/>
            </w:pPr>
            <w:r>
              <w:rPr>
                <w:color w:val="000000"/>
                <w:sz w:val="22"/>
              </w:rPr>
              <w:t>TC-AD-04 → 07</w:t>
            </w:r>
          </w:p>
        </w:tc>
      </w:tr>
      <w:tr>
        <w:tc>
          <w:tcPr>
            <w:tcW w:type="dxa" w:w="1567"/>
          </w:tcPr>
          <w:p>
            <w:pPr>
              <w:spacing w:after="40" w:line="240" w:lineRule="auto"/>
            </w:pPr>
            <w:r>
              <w:rPr>
                <w:color w:val="000000"/>
                <w:sz w:val="22"/>
              </w:rPr>
              <w:t>FR8.1</w:t>
            </w:r>
          </w:p>
        </w:tc>
        <w:tc>
          <w:tcPr>
            <w:tcW w:type="dxa" w:w="1567"/>
          </w:tcPr>
          <w:p>
            <w:pPr>
              <w:spacing w:after="40" w:line="240" w:lineRule="auto"/>
            </w:pPr>
            <w:r>
              <w:rPr>
                <w:color w:val="000000"/>
                <w:sz w:val="22"/>
              </w:rPr>
              <w:t>Quản lý template</w:t>
            </w:r>
          </w:p>
        </w:tc>
        <w:tc>
          <w:tcPr>
            <w:tcW w:type="dxa" w:w="1567"/>
          </w:tcPr>
          <w:p>
            <w:pPr>
              <w:spacing w:after="40" w:line="240" w:lineRule="auto"/>
            </w:pPr>
            <w:r>
              <w:rPr>
                <w:color w:val="000000"/>
                <w:sz w:val="22"/>
              </w:rPr>
              <w:t>UC-11</w:t>
            </w:r>
          </w:p>
        </w:tc>
        <w:tc>
          <w:tcPr>
            <w:tcW w:type="dxa" w:w="1567"/>
          </w:tcPr>
          <w:p>
            <w:pPr>
              <w:spacing w:after="40" w:line="240" w:lineRule="auto"/>
            </w:pPr>
            <w:r>
              <w:rPr>
                <w:color w:val="000000"/>
                <w:sz w:val="22"/>
              </w:rPr>
              <w:t>⑯</w:t>
            </w:r>
          </w:p>
        </w:tc>
        <w:tc>
          <w:tcPr>
            <w:tcW w:type="dxa" w:w="1567"/>
          </w:tcPr>
          <w:p>
            <w:pPr>
              <w:spacing w:after="40" w:line="240" w:lineRule="auto"/>
            </w:pPr>
            <w:r>
              <w:rPr>
                <w:color w:val="000000"/>
                <w:sz w:val="22"/>
              </w:rPr>
              <w:t>API-44 → 46</w:t>
            </w:r>
          </w:p>
        </w:tc>
        <w:tc>
          <w:tcPr>
            <w:tcW w:type="dxa" w:w="1567"/>
          </w:tcPr>
          <w:p>
            <w:pPr>
              <w:spacing w:after="40" w:line="240" w:lineRule="auto"/>
            </w:pPr>
            <w:r>
              <w:rPr>
                <w:color w:val="000000"/>
                <w:sz w:val="22"/>
              </w:rPr>
              <w:t>TC-CS-01 → 03, 11</w:t>
            </w:r>
          </w:p>
        </w:tc>
      </w:tr>
      <w:tr>
        <w:tc>
          <w:tcPr>
            <w:tcW w:type="dxa" w:w="1567"/>
          </w:tcPr>
          <w:p>
            <w:pPr>
              <w:spacing w:after="40" w:line="240" w:lineRule="auto"/>
            </w:pPr>
            <w:r>
              <w:rPr>
                <w:color w:val="000000"/>
                <w:sz w:val="22"/>
              </w:rPr>
              <w:t>FR8.2</w:t>
            </w:r>
          </w:p>
        </w:tc>
        <w:tc>
          <w:tcPr>
            <w:tcW w:type="dxa" w:w="1567"/>
          </w:tcPr>
          <w:p>
            <w:pPr>
              <w:spacing w:after="40" w:line="240" w:lineRule="auto"/>
            </w:pPr>
            <w:r>
              <w:rPr>
                <w:color w:val="000000"/>
                <w:sz w:val="22"/>
              </w:rPr>
              <w:t>Quản lý node kỹ năng</w:t>
            </w:r>
          </w:p>
        </w:tc>
        <w:tc>
          <w:tcPr>
            <w:tcW w:type="dxa" w:w="1567"/>
          </w:tcPr>
          <w:p>
            <w:pPr>
              <w:spacing w:after="40" w:line="240" w:lineRule="auto"/>
            </w:pPr>
            <w:r>
              <w:rPr>
                <w:color w:val="000000"/>
                <w:sz w:val="22"/>
              </w:rPr>
              <w:t>UC-11</w:t>
            </w:r>
          </w:p>
        </w:tc>
        <w:tc>
          <w:tcPr>
            <w:tcW w:type="dxa" w:w="1567"/>
          </w:tcPr>
          <w:p>
            <w:pPr>
              <w:spacing w:after="40" w:line="240" w:lineRule="auto"/>
            </w:pPr>
            <w:r>
              <w:rPr>
                <w:color w:val="000000"/>
                <w:sz w:val="22"/>
              </w:rPr>
              <w:t>⑯</w:t>
            </w:r>
          </w:p>
        </w:tc>
        <w:tc>
          <w:tcPr>
            <w:tcW w:type="dxa" w:w="1567"/>
          </w:tcPr>
          <w:p>
            <w:pPr>
              <w:spacing w:after="40" w:line="240" w:lineRule="auto"/>
            </w:pPr>
            <w:r>
              <w:rPr>
                <w:color w:val="000000"/>
                <w:sz w:val="22"/>
              </w:rPr>
              <w:t>API-47 → 50</w:t>
            </w:r>
          </w:p>
        </w:tc>
        <w:tc>
          <w:tcPr>
            <w:tcW w:type="dxa" w:w="1567"/>
          </w:tcPr>
          <w:p>
            <w:pPr>
              <w:spacing w:after="40" w:line="240" w:lineRule="auto"/>
            </w:pPr>
            <w:r>
              <w:rPr>
                <w:color w:val="000000"/>
                <w:sz w:val="22"/>
              </w:rPr>
              <w:t>TC-CS-04 → 06, 10</w:t>
            </w:r>
          </w:p>
        </w:tc>
      </w:tr>
      <w:tr>
        <w:tc>
          <w:tcPr>
            <w:tcW w:type="dxa" w:w="1567"/>
          </w:tcPr>
          <w:p>
            <w:pPr>
              <w:spacing w:after="40" w:line="240" w:lineRule="auto"/>
            </w:pPr>
            <w:r>
              <w:rPr>
                <w:color w:val="000000"/>
                <w:sz w:val="22"/>
              </w:rPr>
              <w:t>FR8.3</w:t>
            </w:r>
          </w:p>
        </w:tc>
        <w:tc>
          <w:tcPr>
            <w:tcW w:type="dxa" w:w="1567"/>
          </w:tcPr>
          <w:p>
            <w:pPr>
              <w:spacing w:after="40" w:line="240" w:lineRule="auto"/>
            </w:pPr>
            <w:r>
              <w:rPr>
                <w:color w:val="000000"/>
                <w:sz w:val="22"/>
              </w:rPr>
              <w:t>Gắn tài liệu học</w:t>
            </w:r>
          </w:p>
        </w:tc>
        <w:tc>
          <w:tcPr>
            <w:tcW w:type="dxa" w:w="1567"/>
          </w:tcPr>
          <w:p>
            <w:pPr>
              <w:spacing w:after="40" w:line="240" w:lineRule="auto"/>
            </w:pPr>
            <w:r>
              <w:rPr>
                <w:color w:val="000000"/>
                <w:sz w:val="22"/>
              </w:rPr>
              <w:t>UC-11</w:t>
            </w:r>
          </w:p>
        </w:tc>
        <w:tc>
          <w:tcPr>
            <w:tcW w:type="dxa" w:w="1567"/>
          </w:tcPr>
          <w:p>
            <w:pPr>
              <w:spacing w:after="40" w:line="240" w:lineRule="auto"/>
            </w:pPr>
            <w:r>
              <w:rPr>
                <w:color w:val="000000"/>
                <w:sz w:val="22"/>
              </w:rPr>
              <w:t>⑯</w:t>
            </w:r>
          </w:p>
        </w:tc>
        <w:tc>
          <w:tcPr>
            <w:tcW w:type="dxa" w:w="1567"/>
          </w:tcPr>
          <w:p>
            <w:pPr>
              <w:spacing w:after="40" w:line="240" w:lineRule="auto"/>
            </w:pPr>
            <w:r>
              <w:rPr>
                <w:color w:val="000000"/>
                <w:sz w:val="22"/>
              </w:rPr>
              <w:t>API-52, 53</w:t>
            </w:r>
          </w:p>
        </w:tc>
        <w:tc>
          <w:tcPr>
            <w:tcW w:type="dxa" w:w="1567"/>
          </w:tcPr>
          <w:p>
            <w:pPr>
              <w:spacing w:after="40" w:line="240" w:lineRule="auto"/>
            </w:pPr>
            <w:r>
              <w:rPr>
                <w:color w:val="000000"/>
                <w:sz w:val="22"/>
              </w:rPr>
              <w:t>TC-CS-08, 09</w:t>
            </w:r>
          </w:p>
        </w:tc>
      </w:tr>
      <w:tr>
        <w:tc>
          <w:tcPr>
            <w:tcW w:type="dxa" w:w="1567"/>
          </w:tcPr>
          <w:p>
            <w:pPr>
              <w:spacing w:after="40" w:line="240" w:lineRule="auto"/>
            </w:pPr>
            <w:r>
              <w:rPr>
                <w:color w:val="000000"/>
                <w:sz w:val="22"/>
              </w:rPr>
              <w:t>FR8.4</w:t>
            </w:r>
          </w:p>
        </w:tc>
        <w:tc>
          <w:tcPr>
            <w:tcW w:type="dxa" w:w="1567"/>
          </w:tcPr>
          <w:p>
            <w:pPr>
              <w:spacing w:after="40" w:line="240" w:lineRule="auto"/>
            </w:pPr>
            <w:r>
              <w:rPr>
                <w:color w:val="000000"/>
                <w:sz w:val="22"/>
              </w:rPr>
              <w:t>Sắp xếp ưu tiên node</w:t>
            </w:r>
          </w:p>
        </w:tc>
        <w:tc>
          <w:tcPr>
            <w:tcW w:type="dxa" w:w="1567"/>
          </w:tcPr>
          <w:p>
            <w:pPr>
              <w:spacing w:after="40" w:line="240" w:lineRule="auto"/>
            </w:pPr>
            <w:r>
              <w:rPr>
                <w:color w:val="000000"/>
                <w:sz w:val="22"/>
              </w:rPr>
              <w:t>UC-11</w:t>
            </w:r>
          </w:p>
        </w:tc>
        <w:tc>
          <w:tcPr>
            <w:tcW w:type="dxa" w:w="1567"/>
          </w:tcPr>
          <w:p>
            <w:pPr>
              <w:spacing w:after="40" w:line="240" w:lineRule="auto"/>
            </w:pPr>
            <w:r>
              <w:rPr>
                <w:color w:val="000000"/>
                <w:sz w:val="22"/>
              </w:rPr>
              <w:t>⑯</w:t>
            </w:r>
          </w:p>
        </w:tc>
        <w:tc>
          <w:tcPr>
            <w:tcW w:type="dxa" w:w="1567"/>
          </w:tcPr>
          <w:p>
            <w:pPr>
              <w:spacing w:after="40" w:line="240" w:lineRule="auto"/>
            </w:pPr>
            <w:r>
              <w:rPr>
                <w:color w:val="000000"/>
                <w:sz w:val="22"/>
              </w:rPr>
              <w:t>API-51</w:t>
            </w:r>
          </w:p>
        </w:tc>
        <w:tc>
          <w:tcPr>
            <w:tcW w:type="dxa" w:w="1567"/>
          </w:tcPr>
          <w:p>
            <w:pPr>
              <w:spacing w:after="40" w:line="240" w:lineRule="auto"/>
            </w:pPr>
            <w:r>
              <w:rPr>
                <w:color w:val="000000"/>
                <w:sz w:val="22"/>
              </w:rPr>
              <w:t>TC-CS-07</w:t>
            </w:r>
          </w:p>
        </w:tc>
      </w:tr>
    </w:tbl>
    <w:p/>
    <w:p>
      <w:pPr>
        <w:ind w:firstLine="283"/>
        <w:jc w:val="both"/>
      </w:pPr>
      <w:r>
        <w:rPr>
          <w:color w:val="000000"/>
        </w:rPr>
        <w:t>Độ phủ: 16/16 FR của đề bài đều có ít nhất một ca kiểm thử (100%).</w:t>
      </w:r>
    </w:p>
    <w:p>
      <w:pPr>
        <w:pStyle w:val="Heading2"/>
      </w:pPr>
      <w:r>
        <w:rPr>
          <w:color w:val="000000"/>
        </w:rPr>
        <w:t>10.2 NFR ↔ Test Case</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NFR</w:t>
            </w:r>
          </w:p>
        </w:tc>
        <w:tc>
          <w:tcPr>
            <w:tcW w:type="dxa" w:w="4702"/>
            <w:shd w:val="clear" w:fill="E8E8E8"/>
          </w:tcPr>
          <w:p>
            <w:pPr>
              <w:spacing w:after="40" w:line="240" w:lineRule="auto"/>
            </w:pPr>
            <w:r>
              <w:rPr>
                <w:b/>
                <w:color w:val="000000"/>
                <w:sz w:val="22"/>
              </w:rPr>
              <w:t>Test Case</w:t>
            </w:r>
          </w:p>
        </w:tc>
      </w:tr>
      <w:tr>
        <w:tc>
          <w:tcPr>
            <w:tcW w:type="dxa" w:w="4702"/>
          </w:tcPr>
          <w:p>
            <w:pPr>
              <w:spacing w:after="40" w:line="240" w:lineRule="auto"/>
            </w:pPr>
            <w:r>
              <w:rPr>
                <w:color w:val="000000"/>
                <w:sz w:val="22"/>
              </w:rPr>
              <w:t>NFR-P01</w:t>
            </w:r>
          </w:p>
        </w:tc>
        <w:tc>
          <w:tcPr>
            <w:tcW w:type="dxa" w:w="4702"/>
          </w:tcPr>
          <w:p>
            <w:pPr>
              <w:spacing w:after="40" w:line="240" w:lineRule="auto"/>
            </w:pPr>
            <w:r>
              <w:rPr>
                <w:color w:val="000000"/>
                <w:sz w:val="22"/>
              </w:rPr>
              <w:t xml:space="preserve">Kiểm tra </w:t>
            </w:r>
            <w:r>
              <w:rPr>
                <w:rFonts w:ascii="Consolas" w:hAnsi="Consolas"/>
                <w:color w:val="000000"/>
                <w:sz w:val="18"/>
              </w:rPr>
              <w:t>responseTime</w:t>
            </w:r>
            <w:r>
              <w:rPr>
                <w:color w:val="000000"/>
                <w:sz w:val="22"/>
              </w:rPr>
              <w:t xml:space="preserve"> ở cấp collection, TC-DASH-01</w:t>
            </w:r>
          </w:p>
        </w:tc>
      </w:tr>
      <w:tr>
        <w:tc>
          <w:tcPr>
            <w:tcW w:type="dxa" w:w="4702"/>
          </w:tcPr>
          <w:p>
            <w:pPr>
              <w:spacing w:after="40" w:line="240" w:lineRule="auto"/>
            </w:pPr>
            <w:r>
              <w:rPr>
                <w:color w:val="000000"/>
                <w:sz w:val="22"/>
              </w:rPr>
              <w:t>NFR-P02</w:t>
            </w:r>
          </w:p>
        </w:tc>
        <w:tc>
          <w:tcPr>
            <w:tcW w:type="dxa" w:w="4702"/>
          </w:tcPr>
          <w:p>
            <w:pPr>
              <w:spacing w:after="40" w:line="240" w:lineRule="auto"/>
            </w:pPr>
            <w:r>
              <w:rPr>
                <w:color w:val="000000"/>
                <w:sz w:val="22"/>
              </w:rPr>
              <w:t>TC-MEN-04</w:t>
            </w:r>
          </w:p>
        </w:tc>
      </w:tr>
      <w:tr>
        <w:tc>
          <w:tcPr>
            <w:tcW w:type="dxa" w:w="4702"/>
          </w:tcPr>
          <w:p>
            <w:pPr>
              <w:spacing w:after="40" w:line="240" w:lineRule="auto"/>
            </w:pPr>
            <w:r>
              <w:rPr>
                <w:color w:val="000000"/>
                <w:sz w:val="22"/>
              </w:rPr>
              <w:t>NFR-P03</w:t>
            </w:r>
          </w:p>
        </w:tc>
        <w:tc>
          <w:tcPr>
            <w:tcW w:type="dxa" w:w="4702"/>
          </w:tcPr>
          <w:p>
            <w:pPr>
              <w:spacing w:after="40" w:line="240" w:lineRule="auto"/>
            </w:pPr>
            <w:r>
              <w:rPr>
                <w:color w:val="000000"/>
                <w:sz w:val="22"/>
              </w:rPr>
              <w:t>TC-PF-02</w:t>
            </w:r>
          </w:p>
        </w:tc>
      </w:tr>
      <w:tr>
        <w:tc>
          <w:tcPr>
            <w:tcW w:type="dxa" w:w="4702"/>
          </w:tcPr>
          <w:p>
            <w:pPr>
              <w:spacing w:after="40" w:line="240" w:lineRule="auto"/>
            </w:pPr>
            <w:r>
              <w:rPr>
                <w:color w:val="000000"/>
                <w:sz w:val="22"/>
              </w:rPr>
              <w:t>NFR-P04</w:t>
            </w:r>
          </w:p>
        </w:tc>
        <w:tc>
          <w:tcPr>
            <w:tcW w:type="dxa" w:w="4702"/>
          </w:tcPr>
          <w:p>
            <w:pPr>
              <w:spacing w:after="40" w:line="240" w:lineRule="auto"/>
            </w:pPr>
            <w:r>
              <w:rPr>
                <w:color w:val="000000"/>
                <w:sz w:val="22"/>
              </w:rPr>
              <w:t>TC-SG-09</w:t>
            </w:r>
          </w:p>
        </w:tc>
      </w:tr>
      <w:tr>
        <w:tc>
          <w:tcPr>
            <w:tcW w:type="dxa" w:w="4702"/>
          </w:tcPr>
          <w:p>
            <w:pPr>
              <w:spacing w:after="40" w:line="240" w:lineRule="auto"/>
            </w:pPr>
            <w:r>
              <w:rPr>
                <w:color w:val="000000"/>
                <w:sz w:val="22"/>
              </w:rPr>
              <w:t>NFR-S01</w:t>
            </w:r>
          </w:p>
        </w:tc>
        <w:tc>
          <w:tcPr>
            <w:tcW w:type="dxa" w:w="4702"/>
          </w:tcPr>
          <w:p>
            <w:pPr>
              <w:spacing w:after="40" w:line="240" w:lineRule="auto"/>
            </w:pPr>
            <w:r>
              <w:rPr>
                <w:color w:val="000000"/>
                <w:sz w:val="22"/>
              </w:rPr>
              <w:t>TC-SEC-01, TC-SEC-02</w:t>
            </w:r>
          </w:p>
        </w:tc>
      </w:tr>
      <w:tr>
        <w:tc>
          <w:tcPr>
            <w:tcW w:type="dxa" w:w="4702"/>
          </w:tcPr>
          <w:p>
            <w:pPr>
              <w:spacing w:after="40" w:line="240" w:lineRule="auto"/>
            </w:pPr>
            <w:r>
              <w:rPr>
                <w:color w:val="000000"/>
                <w:sz w:val="22"/>
              </w:rPr>
              <w:t>NFR-S02</w:t>
            </w:r>
          </w:p>
        </w:tc>
        <w:tc>
          <w:tcPr>
            <w:tcW w:type="dxa" w:w="4702"/>
          </w:tcPr>
          <w:p>
            <w:pPr>
              <w:spacing w:after="40" w:line="240" w:lineRule="auto"/>
            </w:pPr>
            <w:r>
              <w:rPr>
                <w:color w:val="000000"/>
                <w:sz w:val="22"/>
              </w:rPr>
              <w:t>TC-RM-07, TC-SEC-05</w:t>
            </w:r>
          </w:p>
        </w:tc>
      </w:tr>
      <w:tr>
        <w:tc>
          <w:tcPr>
            <w:tcW w:type="dxa" w:w="4702"/>
          </w:tcPr>
          <w:p>
            <w:pPr>
              <w:spacing w:after="40" w:line="240" w:lineRule="auto"/>
            </w:pPr>
            <w:r>
              <w:rPr>
                <w:color w:val="000000"/>
                <w:sz w:val="22"/>
              </w:rPr>
              <w:t>NFR-S03</w:t>
            </w:r>
          </w:p>
        </w:tc>
        <w:tc>
          <w:tcPr>
            <w:tcW w:type="dxa" w:w="4702"/>
          </w:tcPr>
          <w:p>
            <w:pPr>
              <w:spacing w:after="40" w:line="240" w:lineRule="auto"/>
            </w:pPr>
            <w:r>
              <w:rPr>
                <w:color w:val="000000"/>
                <w:sz w:val="22"/>
              </w:rPr>
              <w:t>TC-SEC-03, TC-SEC-04, TC-SG-06</w:t>
            </w:r>
          </w:p>
        </w:tc>
      </w:tr>
      <w:tr>
        <w:tc>
          <w:tcPr>
            <w:tcW w:type="dxa" w:w="4702"/>
          </w:tcPr>
          <w:p>
            <w:pPr>
              <w:spacing w:after="40" w:line="240" w:lineRule="auto"/>
            </w:pPr>
            <w:r>
              <w:rPr>
                <w:color w:val="000000"/>
                <w:sz w:val="22"/>
              </w:rPr>
              <w:t>NFR-S04</w:t>
            </w:r>
          </w:p>
        </w:tc>
        <w:tc>
          <w:tcPr>
            <w:tcW w:type="dxa" w:w="4702"/>
          </w:tcPr>
          <w:p>
            <w:pPr>
              <w:spacing w:after="40" w:line="240" w:lineRule="auto"/>
            </w:pPr>
            <w:r>
              <w:rPr>
                <w:color w:val="000000"/>
                <w:sz w:val="22"/>
              </w:rPr>
              <w:t>TC-SEC-07</w:t>
            </w:r>
          </w:p>
        </w:tc>
      </w:tr>
      <w:tr>
        <w:tc>
          <w:tcPr>
            <w:tcW w:type="dxa" w:w="4702"/>
          </w:tcPr>
          <w:p>
            <w:pPr>
              <w:spacing w:after="40" w:line="240" w:lineRule="auto"/>
            </w:pPr>
            <w:r>
              <w:rPr>
                <w:color w:val="000000"/>
                <w:sz w:val="22"/>
              </w:rPr>
              <w:t>NFR-S05</w:t>
            </w:r>
          </w:p>
        </w:tc>
        <w:tc>
          <w:tcPr>
            <w:tcW w:type="dxa" w:w="4702"/>
          </w:tcPr>
          <w:p>
            <w:pPr>
              <w:spacing w:after="40" w:line="240" w:lineRule="auto"/>
            </w:pPr>
            <w:r>
              <w:rPr>
                <w:color w:val="000000"/>
                <w:sz w:val="22"/>
              </w:rPr>
              <w:t>Kiểm tra ở cấp collection (áp dụng cho toàn bộ 89 request)</w:t>
            </w:r>
          </w:p>
        </w:tc>
      </w:tr>
      <w:tr>
        <w:tc>
          <w:tcPr>
            <w:tcW w:type="dxa" w:w="4702"/>
          </w:tcPr>
          <w:p>
            <w:pPr>
              <w:spacing w:after="40" w:line="240" w:lineRule="auto"/>
            </w:pPr>
            <w:r>
              <w:rPr>
                <w:color w:val="000000"/>
                <w:sz w:val="22"/>
              </w:rPr>
              <w:t>NFR-S07</w:t>
            </w:r>
          </w:p>
        </w:tc>
        <w:tc>
          <w:tcPr>
            <w:tcW w:type="dxa" w:w="4702"/>
          </w:tcPr>
          <w:p>
            <w:pPr>
              <w:spacing w:after="40" w:line="240" w:lineRule="auto"/>
            </w:pPr>
            <w:r>
              <w:rPr>
                <w:color w:val="000000"/>
                <w:sz w:val="22"/>
              </w:rPr>
              <w:t>TC-AUTH-11, TC-AUTH-12</w:t>
            </w:r>
          </w:p>
        </w:tc>
      </w:tr>
      <w:tr>
        <w:tc>
          <w:tcPr>
            <w:tcW w:type="dxa" w:w="4702"/>
          </w:tcPr>
          <w:p>
            <w:pPr>
              <w:spacing w:after="40" w:line="240" w:lineRule="auto"/>
            </w:pPr>
            <w:r>
              <w:rPr>
                <w:color w:val="000000"/>
                <w:sz w:val="22"/>
              </w:rPr>
              <w:t>NFR-S08</w:t>
            </w:r>
          </w:p>
        </w:tc>
        <w:tc>
          <w:tcPr>
            <w:tcW w:type="dxa" w:w="4702"/>
          </w:tcPr>
          <w:p>
            <w:pPr>
              <w:spacing w:after="40" w:line="240" w:lineRule="auto"/>
            </w:pPr>
            <w:r>
              <w:rPr>
                <w:color w:val="000000"/>
                <w:sz w:val="22"/>
              </w:rPr>
              <w:t>TC-AUTH-02</w:t>
            </w:r>
          </w:p>
        </w:tc>
      </w:tr>
      <w:tr>
        <w:tc>
          <w:tcPr>
            <w:tcW w:type="dxa" w:w="4702"/>
          </w:tcPr>
          <w:p>
            <w:pPr>
              <w:spacing w:after="40" w:line="240" w:lineRule="auto"/>
            </w:pPr>
            <w:r>
              <w:rPr>
                <w:color w:val="000000"/>
                <w:sz w:val="22"/>
              </w:rPr>
              <w:t>NFR-R03</w:t>
            </w:r>
          </w:p>
        </w:tc>
        <w:tc>
          <w:tcPr>
            <w:tcW w:type="dxa" w:w="4702"/>
          </w:tcPr>
          <w:p>
            <w:pPr>
              <w:spacing w:after="40" w:line="240" w:lineRule="auto"/>
            </w:pPr>
            <w:r>
              <w:rPr>
                <w:color w:val="000000"/>
                <w:sz w:val="22"/>
              </w:rPr>
              <w:t>TC-RM-05, TC-RM-06, TC-SG-06, TC-PF-03, TC-PF-06</w:t>
            </w:r>
          </w:p>
        </w:tc>
      </w:tr>
    </w:tbl>
    <w:p/>
    <w:p>
      <w:pPr>
        <w:pStyle w:val="Heading2"/>
      </w:pPr>
      <w:r>
        <w:rPr>
          <w:color w:val="000000"/>
        </w:rPr>
        <w:t>10.3 BR ↔ Test Case</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shd w:val="clear" w:fill="E8E8E8"/>
          </w:tcPr>
          <w:p>
            <w:pPr>
              <w:spacing w:after="40" w:line="240" w:lineRule="auto"/>
            </w:pPr>
            <w:r>
              <w:rPr>
                <w:b/>
                <w:color w:val="000000"/>
                <w:sz w:val="22"/>
              </w:rPr>
              <w:t>BR</w:t>
            </w:r>
          </w:p>
        </w:tc>
        <w:tc>
          <w:tcPr>
            <w:tcW w:type="dxa" w:w="1881"/>
            <w:shd w:val="clear" w:fill="E8E8E8"/>
          </w:tcPr>
          <w:p>
            <w:pPr>
              <w:spacing w:after="40" w:line="240" w:lineRule="auto"/>
            </w:pPr>
            <w:r>
              <w:rPr>
                <w:b/>
                <w:color w:val="000000"/>
                <w:sz w:val="22"/>
              </w:rPr>
              <w:t>Test Case</w:t>
            </w:r>
          </w:p>
        </w:tc>
        <w:tc>
          <w:tcPr>
            <w:tcW w:type="dxa" w:w="1881"/>
            <w:shd w:val="clear" w:fill="E8E8E8"/>
          </w:tcPr>
          <w:p>
            <w:pPr>
              <w:spacing w:after="40" w:line="240" w:lineRule="auto"/>
            </w:pPr>
          </w:p>
        </w:tc>
        <w:tc>
          <w:tcPr>
            <w:tcW w:type="dxa" w:w="1881"/>
            <w:shd w:val="clear" w:fill="E8E8E8"/>
          </w:tcPr>
          <w:p>
            <w:pPr>
              <w:spacing w:after="40" w:line="240" w:lineRule="auto"/>
            </w:pPr>
            <w:r>
              <w:rPr>
                <w:b/>
                <w:color w:val="000000"/>
                <w:sz w:val="22"/>
              </w:rPr>
              <w:t>BR</w:t>
            </w:r>
          </w:p>
        </w:tc>
        <w:tc>
          <w:tcPr>
            <w:tcW w:type="dxa" w:w="1881"/>
            <w:shd w:val="clear" w:fill="E8E8E8"/>
          </w:tcPr>
          <w:p>
            <w:pPr>
              <w:spacing w:after="40" w:line="240" w:lineRule="auto"/>
            </w:pPr>
            <w:r>
              <w:rPr>
                <w:b/>
                <w:color w:val="000000"/>
                <w:sz w:val="22"/>
              </w:rPr>
              <w:t>Test Case</w:t>
            </w:r>
          </w:p>
        </w:tc>
      </w:tr>
      <w:tr>
        <w:tc>
          <w:tcPr>
            <w:tcW w:type="dxa" w:w="1881"/>
          </w:tcPr>
          <w:p>
            <w:pPr>
              <w:spacing w:after="40" w:line="240" w:lineRule="auto"/>
            </w:pPr>
            <w:r>
              <w:rPr>
                <w:color w:val="000000"/>
                <w:sz w:val="22"/>
              </w:rPr>
              <w:t>BR-01</w:t>
            </w:r>
          </w:p>
        </w:tc>
        <w:tc>
          <w:tcPr>
            <w:tcW w:type="dxa" w:w="1881"/>
          </w:tcPr>
          <w:p>
            <w:pPr>
              <w:spacing w:after="40" w:line="240" w:lineRule="auto"/>
            </w:pPr>
            <w:r>
              <w:rPr>
                <w:color w:val="000000"/>
                <w:sz w:val="22"/>
              </w:rPr>
              <w:t>TC-AUTH-08</w:t>
            </w:r>
          </w:p>
        </w:tc>
        <w:tc>
          <w:tcPr>
            <w:tcW w:type="dxa" w:w="1881"/>
          </w:tcPr>
          <w:p>
            <w:pPr>
              <w:spacing w:after="40" w:line="240" w:lineRule="auto"/>
            </w:pPr>
          </w:p>
        </w:tc>
        <w:tc>
          <w:tcPr>
            <w:tcW w:type="dxa" w:w="1881"/>
          </w:tcPr>
          <w:p>
            <w:pPr>
              <w:spacing w:after="40" w:line="240" w:lineRule="auto"/>
            </w:pPr>
            <w:r>
              <w:rPr>
                <w:color w:val="000000"/>
                <w:sz w:val="22"/>
              </w:rPr>
              <w:t>BR-30</w:t>
            </w:r>
          </w:p>
        </w:tc>
        <w:tc>
          <w:tcPr>
            <w:tcW w:type="dxa" w:w="1881"/>
          </w:tcPr>
          <w:p>
            <w:pPr>
              <w:spacing w:after="40" w:line="240" w:lineRule="auto"/>
            </w:pPr>
            <w:r>
              <w:rPr>
                <w:color w:val="000000"/>
                <w:sz w:val="22"/>
              </w:rPr>
              <w:t>TC-SG-01</w:t>
            </w:r>
          </w:p>
        </w:tc>
      </w:tr>
      <w:tr>
        <w:tc>
          <w:tcPr>
            <w:tcW w:type="dxa" w:w="1881"/>
          </w:tcPr>
          <w:p>
            <w:pPr>
              <w:spacing w:after="40" w:line="240" w:lineRule="auto"/>
            </w:pPr>
            <w:r>
              <w:rPr>
                <w:color w:val="000000"/>
                <w:sz w:val="22"/>
              </w:rPr>
              <w:t>BR-02</w:t>
            </w:r>
          </w:p>
        </w:tc>
        <w:tc>
          <w:tcPr>
            <w:tcW w:type="dxa" w:w="1881"/>
          </w:tcPr>
          <w:p>
            <w:pPr>
              <w:spacing w:after="40" w:line="240" w:lineRule="auto"/>
            </w:pPr>
            <w:r>
              <w:rPr>
                <w:color w:val="000000"/>
                <w:sz w:val="22"/>
              </w:rPr>
              <w:t>TC-AUTH-11, 12</w:t>
            </w:r>
          </w:p>
        </w:tc>
        <w:tc>
          <w:tcPr>
            <w:tcW w:type="dxa" w:w="1881"/>
          </w:tcPr>
          <w:p>
            <w:pPr>
              <w:spacing w:after="40" w:line="240" w:lineRule="auto"/>
            </w:pPr>
          </w:p>
        </w:tc>
        <w:tc>
          <w:tcPr>
            <w:tcW w:type="dxa" w:w="1881"/>
          </w:tcPr>
          <w:p>
            <w:pPr>
              <w:spacing w:after="40" w:line="240" w:lineRule="auto"/>
            </w:pPr>
            <w:r>
              <w:rPr>
                <w:color w:val="000000"/>
                <w:sz w:val="22"/>
              </w:rPr>
              <w:t>BR-31</w:t>
            </w:r>
          </w:p>
        </w:tc>
        <w:tc>
          <w:tcPr>
            <w:tcW w:type="dxa" w:w="1881"/>
          </w:tcPr>
          <w:p>
            <w:pPr>
              <w:spacing w:after="40" w:line="240" w:lineRule="auto"/>
            </w:pPr>
            <w:r>
              <w:rPr>
                <w:color w:val="000000"/>
                <w:sz w:val="22"/>
              </w:rPr>
              <w:t>TC-SG-06</w:t>
            </w:r>
          </w:p>
        </w:tc>
      </w:tr>
      <w:tr>
        <w:tc>
          <w:tcPr>
            <w:tcW w:type="dxa" w:w="1881"/>
          </w:tcPr>
          <w:p>
            <w:pPr>
              <w:spacing w:after="40" w:line="240" w:lineRule="auto"/>
            </w:pPr>
            <w:r>
              <w:rPr>
                <w:color w:val="000000"/>
                <w:sz w:val="22"/>
              </w:rPr>
              <w:t>BR-03</w:t>
            </w:r>
          </w:p>
        </w:tc>
        <w:tc>
          <w:tcPr>
            <w:tcW w:type="dxa" w:w="1881"/>
          </w:tcPr>
          <w:p>
            <w:pPr>
              <w:spacing w:after="40" w:line="240" w:lineRule="auto"/>
            </w:pPr>
            <w:r>
              <w:rPr>
                <w:color w:val="000000"/>
                <w:sz w:val="22"/>
              </w:rPr>
              <w:t>TC-AUTH-13, 14</w:t>
            </w:r>
          </w:p>
        </w:tc>
        <w:tc>
          <w:tcPr>
            <w:tcW w:type="dxa" w:w="1881"/>
          </w:tcPr>
          <w:p>
            <w:pPr>
              <w:spacing w:after="40" w:line="240" w:lineRule="auto"/>
            </w:pPr>
          </w:p>
        </w:tc>
        <w:tc>
          <w:tcPr>
            <w:tcW w:type="dxa" w:w="1881"/>
          </w:tcPr>
          <w:p>
            <w:pPr>
              <w:spacing w:after="40" w:line="240" w:lineRule="auto"/>
            </w:pPr>
            <w:r>
              <w:rPr>
                <w:color w:val="000000"/>
                <w:sz w:val="22"/>
              </w:rPr>
              <w:t>BR-40</w:t>
            </w:r>
          </w:p>
        </w:tc>
        <w:tc>
          <w:tcPr>
            <w:tcW w:type="dxa" w:w="1881"/>
          </w:tcPr>
          <w:p>
            <w:pPr>
              <w:spacing w:after="40" w:line="240" w:lineRule="auto"/>
            </w:pPr>
            <w:r>
              <w:rPr>
                <w:color w:val="000000"/>
                <w:sz w:val="22"/>
              </w:rPr>
              <w:t>TC-PF-04</w:t>
            </w:r>
          </w:p>
        </w:tc>
      </w:tr>
      <w:tr>
        <w:tc>
          <w:tcPr>
            <w:tcW w:type="dxa" w:w="1881"/>
          </w:tcPr>
          <w:p>
            <w:pPr>
              <w:spacing w:after="40" w:line="240" w:lineRule="auto"/>
            </w:pPr>
            <w:r>
              <w:rPr>
                <w:color w:val="000000"/>
                <w:sz w:val="22"/>
              </w:rPr>
              <w:t>BR-04</w:t>
            </w:r>
          </w:p>
        </w:tc>
        <w:tc>
          <w:tcPr>
            <w:tcW w:type="dxa" w:w="1881"/>
          </w:tcPr>
          <w:p>
            <w:pPr>
              <w:spacing w:after="40" w:line="240" w:lineRule="auto"/>
            </w:pPr>
            <w:r>
              <w:rPr>
                <w:color w:val="000000"/>
                <w:sz w:val="22"/>
              </w:rPr>
              <w:t>TC-PR-05, TC-PR-06</w:t>
            </w:r>
          </w:p>
        </w:tc>
        <w:tc>
          <w:tcPr>
            <w:tcW w:type="dxa" w:w="1881"/>
          </w:tcPr>
          <w:p>
            <w:pPr>
              <w:spacing w:after="40" w:line="240" w:lineRule="auto"/>
            </w:pPr>
          </w:p>
        </w:tc>
        <w:tc>
          <w:tcPr>
            <w:tcW w:type="dxa" w:w="1881"/>
          </w:tcPr>
          <w:p>
            <w:pPr>
              <w:spacing w:after="40" w:line="240" w:lineRule="auto"/>
            </w:pPr>
            <w:r>
              <w:rPr>
                <w:color w:val="000000"/>
                <w:sz w:val="22"/>
              </w:rPr>
              <w:t>BR-41</w:t>
            </w:r>
          </w:p>
        </w:tc>
        <w:tc>
          <w:tcPr>
            <w:tcW w:type="dxa" w:w="1881"/>
          </w:tcPr>
          <w:p>
            <w:pPr>
              <w:spacing w:after="40" w:line="240" w:lineRule="auto"/>
            </w:pPr>
            <w:r>
              <w:rPr>
                <w:color w:val="000000"/>
                <w:sz w:val="22"/>
              </w:rPr>
              <w:t>TC-PF-05</w:t>
            </w:r>
          </w:p>
        </w:tc>
      </w:tr>
      <w:tr>
        <w:tc>
          <w:tcPr>
            <w:tcW w:type="dxa" w:w="1881"/>
          </w:tcPr>
          <w:p>
            <w:pPr>
              <w:spacing w:after="40" w:line="240" w:lineRule="auto"/>
            </w:pPr>
            <w:r>
              <w:rPr>
                <w:color w:val="000000"/>
                <w:sz w:val="22"/>
              </w:rPr>
              <w:t>BR-05</w:t>
            </w:r>
          </w:p>
        </w:tc>
        <w:tc>
          <w:tcPr>
            <w:tcW w:type="dxa" w:w="1881"/>
          </w:tcPr>
          <w:p>
            <w:pPr>
              <w:spacing w:after="40" w:line="240" w:lineRule="auto"/>
            </w:pPr>
            <w:r>
              <w:rPr>
                <w:color w:val="000000"/>
                <w:sz w:val="22"/>
              </w:rPr>
              <w:t>TC-PR-07</w:t>
            </w:r>
          </w:p>
        </w:tc>
        <w:tc>
          <w:tcPr>
            <w:tcW w:type="dxa" w:w="1881"/>
          </w:tcPr>
          <w:p>
            <w:pPr>
              <w:spacing w:after="40" w:line="240" w:lineRule="auto"/>
            </w:pPr>
          </w:p>
        </w:tc>
        <w:tc>
          <w:tcPr>
            <w:tcW w:type="dxa" w:w="1881"/>
          </w:tcPr>
          <w:p>
            <w:pPr>
              <w:spacing w:after="40" w:line="240" w:lineRule="auto"/>
            </w:pPr>
            <w:r>
              <w:rPr>
                <w:color w:val="000000"/>
                <w:sz w:val="22"/>
              </w:rPr>
              <w:t>BR-42</w:t>
            </w:r>
          </w:p>
        </w:tc>
        <w:tc>
          <w:tcPr>
            <w:tcW w:type="dxa" w:w="1881"/>
          </w:tcPr>
          <w:p>
            <w:pPr>
              <w:spacing w:after="40" w:line="240" w:lineRule="auto"/>
            </w:pPr>
            <w:r>
              <w:rPr>
                <w:color w:val="000000"/>
                <w:sz w:val="22"/>
              </w:rPr>
              <w:t>TC-PF-02</w:t>
            </w:r>
          </w:p>
        </w:tc>
      </w:tr>
      <w:tr>
        <w:tc>
          <w:tcPr>
            <w:tcW w:type="dxa" w:w="1881"/>
          </w:tcPr>
          <w:p>
            <w:pPr>
              <w:spacing w:after="40" w:line="240" w:lineRule="auto"/>
            </w:pPr>
            <w:r>
              <w:rPr>
                <w:color w:val="000000"/>
                <w:sz w:val="22"/>
              </w:rPr>
              <w:t>BR-06</w:t>
            </w:r>
          </w:p>
        </w:tc>
        <w:tc>
          <w:tcPr>
            <w:tcW w:type="dxa" w:w="1881"/>
          </w:tcPr>
          <w:p>
            <w:pPr>
              <w:spacing w:after="40" w:line="240" w:lineRule="auto"/>
            </w:pPr>
            <w:r>
              <w:rPr>
                <w:color w:val="000000"/>
                <w:sz w:val="22"/>
              </w:rPr>
              <w:t>TC-AUTH-07</w:t>
            </w:r>
          </w:p>
        </w:tc>
        <w:tc>
          <w:tcPr>
            <w:tcW w:type="dxa" w:w="1881"/>
          </w:tcPr>
          <w:p>
            <w:pPr>
              <w:spacing w:after="40" w:line="240" w:lineRule="auto"/>
            </w:pPr>
          </w:p>
        </w:tc>
        <w:tc>
          <w:tcPr>
            <w:tcW w:type="dxa" w:w="1881"/>
          </w:tcPr>
          <w:p>
            <w:pPr>
              <w:spacing w:after="40" w:line="240" w:lineRule="auto"/>
            </w:pPr>
            <w:r>
              <w:rPr>
                <w:color w:val="000000"/>
                <w:sz w:val="22"/>
              </w:rPr>
              <w:t>BR-43</w:t>
            </w:r>
          </w:p>
        </w:tc>
        <w:tc>
          <w:tcPr>
            <w:tcW w:type="dxa" w:w="1881"/>
          </w:tcPr>
          <w:p>
            <w:pPr>
              <w:spacing w:after="40" w:line="240" w:lineRule="auto"/>
            </w:pPr>
            <w:r>
              <w:rPr>
                <w:color w:val="000000"/>
                <w:sz w:val="22"/>
              </w:rPr>
              <w:t>TC-MP-01</w:t>
            </w:r>
          </w:p>
        </w:tc>
      </w:tr>
      <w:tr>
        <w:tc>
          <w:tcPr>
            <w:tcW w:type="dxa" w:w="1881"/>
          </w:tcPr>
          <w:p>
            <w:pPr>
              <w:spacing w:after="40" w:line="240" w:lineRule="auto"/>
            </w:pPr>
            <w:r>
              <w:rPr>
                <w:color w:val="000000"/>
                <w:sz w:val="22"/>
              </w:rPr>
              <w:t>BR-10</w:t>
            </w:r>
          </w:p>
        </w:tc>
        <w:tc>
          <w:tcPr>
            <w:tcW w:type="dxa" w:w="1881"/>
          </w:tcPr>
          <w:p>
            <w:pPr>
              <w:spacing w:after="40" w:line="240" w:lineRule="auto"/>
            </w:pPr>
            <w:r>
              <w:rPr>
                <w:color w:val="000000"/>
                <w:sz w:val="22"/>
              </w:rPr>
              <w:t>TC-ONB-01, 03</w:t>
            </w:r>
          </w:p>
        </w:tc>
        <w:tc>
          <w:tcPr>
            <w:tcW w:type="dxa" w:w="1881"/>
          </w:tcPr>
          <w:p>
            <w:pPr>
              <w:spacing w:after="40" w:line="240" w:lineRule="auto"/>
            </w:pPr>
          </w:p>
        </w:tc>
        <w:tc>
          <w:tcPr>
            <w:tcW w:type="dxa" w:w="1881"/>
          </w:tcPr>
          <w:p>
            <w:pPr>
              <w:spacing w:after="40" w:line="240" w:lineRule="auto"/>
            </w:pPr>
            <w:r>
              <w:rPr>
                <w:color w:val="000000"/>
                <w:sz w:val="22"/>
              </w:rPr>
              <w:t>BR-50</w:t>
            </w:r>
          </w:p>
        </w:tc>
        <w:tc>
          <w:tcPr>
            <w:tcW w:type="dxa" w:w="1881"/>
          </w:tcPr>
          <w:p>
            <w:pPr>
              <w:spacing w:after="40" w:line="240" w:lineRule="auto"/>
            </w:pPr>
            <w:r>
              <w:rPr>
                <w:color w:val="000000"/>
                <w:sz w:val="22"/>
              </w:rPr>
              <w:t>TC-AD-04</w:t>
            </w:r>
          </w:p>
        </w:tc>
      </w:tr>
      <w:tr>
        <w:tc>
          <w:tcPr>
            <w:tcW w:type="dxa" w:w="1881"/>
          </w:tcPr>
          <w:p>
            <w:pPr>
              <w:spacing w:after="40" w:line="240" w:lineRule="auto"/>
            </w:pPr>
            <w:r>
              <w:rPr>
                <w:color w:val="000000"/>
                <w:sz w:val="22"/>
              </w:rPr>
              <w:t>BR-20</w:t>
            </w:r>
          </w:p>
        </w:tc>
        <w:tc>
          <w:tcPr>
            <w:tcW w:type="dxa" w:w="1881"/>
          </w:tcPr>
          <w:p>
            <w:pPr>
              <w:spacing w:after="40" w:line="240" w:lineRule="auto"/>
            </w:pPr>
            <w:r>
              <w:rPr>
                <w:color w:val="000000"/>
                <w:sz w:val="22"/>
              </w:rPr>
              <w:t>TC-MEN-05</w:t>
            </w:r>
          </w:p>
        </w:tc>
        <w:tc>
          <w:tcPr>
            <w:tcW w:type="dxa" w:w="1881"/>
          </w:tcPr>
          <w:p>
            <w:pPr>
              <w:spacing w:after="40" w:line="240" w:lineRule="auto"/>
            </w:pPr>
          </w:p>
        </w:tc>
        <w:tc>
          <w:tcPr>
            <w:tcW w:type="dxa" w:w="1881"/>
          </w:tcPr>
          <w:p>
            <w:pPr>
              <w:spacing w:after="40" w:line="240" w:lineRule="auto"/>
            </w:pPr>
            <w:r>
              <w:rPr>
                <w:color w:val="000000"/>
                <w:sz w:val="22"/>
              </w:rPr>
              <w:t>BR-51</w:t>
            </w:r>
          </w:p>
        </w:tc>
        <w:tc>
          <w:tcPr>
            <w:tcW w:type="dxa" w:w="1881"/>
          </w:tcPr>
          <w:p>
            <w:pPr>
              <w:spacing w:after="40" w:line="240" w:lineRule="auto"/>
            </w:pPr>
            <w:r>
              <w:rPr>
                <w:color w:val="000000"/>
                <w:sz w:val="22"/>
              </w:rPr>
              <w:t>TC-AD-04</w:t>
            </w:r>
          </w:p>
        </w:tc>
      </w:tr>
      <w:tr>
        <w:tc>
          <w:tcPr>
            <w:tcW w:type="dxa" w:w="1881"/>
          </w:tcPr>
          <w:p>
            <w:pPr>
              <w:spacing w:after="40" w:line="240" w:lineRule="auto"/>
            </w:pPr>
            <w:r>
              <w:rPr>
                <w:color w:val="000000"/>
                <w:sz w:val="22"/>
              </w:rPr>
              <w:t>BR-23</w:t>
            </w:r>
          </w:p>
        </w:tc>
        <w:tc>
          <w:tcPr>
            <w:tcW w:type="dxa" w:w="1881"/>
          </w:tcPr>
          <w:p>
            <w:pPr>
              <w:spacing w:after="40" w:line="240" w:lineRule="auto"/>
            </w:pPr>
            <w:r>
              <w:rPr>
                <w:color w:val="000000"/>
                <w:sz w:val="22"/>
              </w:rPr>
              <w:t>TC-RM-02, 03</w:t>
            </w:r>
          </w:p>
        </w:tc>
        <w:tc>
          <w:tcPr>
            <w:tcW w:type="dxa" w:w="1881"/>
          </w:tcPr>
          <w:p>
            <w:pPr>
              <w:spacing w:after="40" w:line="240" w:lineRule="auto"/>
            </w:pPr>
          </w:p>
        </w:tc>
        <w:tc>
          <w:tcPr>
            <w:tcW w:type="dxa" w:w="1881"/>
          </w:tcPr>
          <w:p>
            <w:pPr>
              <w:spacing w:after="40" w:line="240" w:lineRule="auto"/>
            </w:pPr>
            <w:r>
              <w:rPr>
                <w:color w:val="000000"/>
                <w:sz w:val="22"/>
              </w:rPr>
              <w:t>BR-60</w:t>
            </w:r>
          </w:p>
        </w:tc>
        <w:tc>
          <w:tcPr>
            <w:tcW w:type="dxa" w:w="1881"/>
          </w:tcPr>
          <w:p>
            <w:pPr>
              <w:spacing w:after="40" w:line="240" w:lineRule="auto"/>
            </w:pPr>
            <w:r>
              <w:rPr>
                <w:color w:val="000000"/>
                <w:sz w:val="22"/>
              </w:rPr>
              <w:t>TC-CS-05</w:t>
            </w:r>
          </w:p>
        </w:tc>
      </w:tr>
      <w:tr>
        <w:tc>
          <w:tcPr>
            <w:tcW w:type="dxa" w:w="1881"/>
          </w:tcPr>
          <w:p>
            <w:pPr>
              <w:spacing w:after="40" w:line="240" w:lineRule="auto"/>
            </w:pPr>
            <w:r>
              <w:rPr>
                <w:color w:val="000000"/>
                <w:sz w:val="22"/>
              </w:rPr>
              <w:t>BR-24</w:t>
            </w:r>
          </w:p>
        </w:tc>
        <w:tc>
          <w:tcPr>
            <w:tcW w:type="dxa" w:w="1881"/>
          </w:tcPr>
          <w:p>
            <w:pPr>
              <w:spacing w:after="40" w:line="240" w:lineRule="auto"/>
            </w:pPr>
            <w:r>
              <w:rPr>
                <w:color w:val="000000"/>
                <w:sz w:val="22"/>
              </w:rPr>
              <w:t>TC-RM-03, 04</w:t>
            </w:r>
          </w:p>
        </w:tc>
        <w:tc>
          <w:tcPr>
            <w:tcW w:type="dxa" w:w="1881"/>
          </w:tcPr>
          <w:p>
            <w:pPr>
              <w:spacing w:after="40" w:line="240" w:lineRule="auto"/>
            </w:pPr>
          </w:p>
        </w:tc>
        <w:tc>
          <w:tcPr>
            <w:tcW w:type="dxa" w:w="1881"/>
          </w:tcPr>
          <w:p>
            <w:pPr>
              <w:spacing w:after="40" w:line="240" w:lineRule="auto"/>
            </w:pPr>
            <w:r>
              <w:rPr>
                <w:color w:val="000000"/>
                <w:sz w:val="22"/>
              </w:rPr>
              <w:t>BR-61</w:t>
            </w:r>
          </w:p>
        </w:tc>
        <w:tc>
          <w:tcPr>
            <w:tcW w:type="dxa" w:w="1881"/>
          </w:tcPr>
          <w:p>
            <w:pPr>
              <w:spacing w:after="40" w:line="240" w:lineRule="auto"/>
            </w:pPr>
            <w:r>
              <w:rPr>
                <w:color w:val="000000"/>
                <w:sz w:val="22"/>
              </w:rPr>
              <w:t>TC-RM-02, TC-CS-08</w:t>
            </w:r>
          </w:p>
        </w:tc>
      </w:tr>
    </w:tbl>
    <w:p/>
    <w:p>
      <w:r>
        <w:br w:type="page"/>
      </w:r>
    </w:p>
    <w:p>
      <w:pPr>
        <w:pStyle w:val="Heading1"/>
        <w:jc w:val="center"/>
      </w:pPr>
      <w:r>
        <w:rPr>
          <w:color w:val="000000"/>
        </w:rPr>
        <w:t>11. ĐỊNH HƯỚNG KIỂM THỬ</w:t>
      </w:r>
    </w:p>
    <w:p>
      <w:pPr>
        <w:pStyle w:val="Heading2"/>
      </w:pPr>
      <w:r>
        <w:rPr>
          <w:color w:val="000000"/>
        </w:rPr>
        <w:t>11.1 Các mức kiểm thử</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Mức</w:t>
            </w:r>
          </w:p>
        </w:tc>
        <w:tc>
          <w:tcPr>
            <w:tcW w:type="dxa" w:w="2351"/>
            <w:shd w:val="clear" w:fill="E8E8E8"/>
          </w:tcPr>
          <w:p>
            <w:pPr>
              <w:spacing w:after="40" w:line="240" w:lineRule="auto"/>
            </w:pPr>
            <w:r>
              <w:rPr>
                <w:b/>
                <w:color w:val="000000"/>
                <w:sz w:val="22"/>
              </w:rPr>
              <w:t>Đối tượng</w:t>
            </w:r>
          </w:p>
        </w:tc>
        <w:tc>
          <w:tcPr>
            <w:tcW w:type="dxa" w:w="2351"/>
            <w:shd w:val="clear" w:fill="E8E8E8"/>
          </w:tcPr>
          <w:p>
            <w:pPr>
              <w:spacing w:after="40" w:line="240" w:lineRule="auto"/>
            </w:pPr>
            <w:r>
              <w:rPr>
                <w:b/>
                <w:color w:val="000000"/>
                <w:sz w:val="22"/>
              </w:rPr>
              <w:t>Công cụ đề xuất</w:t>
            </w:r>
          </w:p>
        </w:tc>
        <w:tc>
          <w:tcPr>
            <w:tcW w:type="dxa" w:w="2351"/>
            <w:shd w:val="clear" w:fill="E8E8E8"/>
          </w:tcPr>
          <w:p>
            <w:pPr>
              <w:spacing w:after="40" w:line="240" w:lineRule="auto"/>
            </w:pPr>
            <w:r>
              <w:rPr>
                <w:b/>
                <w:color w:val="000000"/>
                <w:sz w:val="22"/>
              </w:rPr>
              <w:t>Trách nhiệm</w:t>
            </w:r>
          </w:p>
        </w:tc>
      </w:tr>
      <w:tr>
        <w:tc>
          <w:tcPr>
            <w:tcW w:type="dxa" w:w="2351"/>
          </w:tcPr>
          <w:p>
            <w:pPr>
              <w:spacing w:after="40" w:line="240" w:lineRule="auto"/>
            </w:pPr>
            <w:r>
              <w:rPr>
                <w:color w:val="000000"/>
                <w:sz w:val="22"/>
              </w:rPr>
              <w:t>Kiểm thử đơn vị</w:t>
            </w:r>
          </w:p>
        </w:tc>
        <w:tc>
          <w:tcPr>
            <w:tcW w:type="dxa" w:w="2351"/>
          </w:tcPr>
          <w:p>
            <w:pPr>
              <w:spacing w:after="40" w:line="240" w:lineRule="auto"/>
            </w:pPr>
            <w:r>
              <w:rPr>
                <w:color w:val="000000"/>
                <w:sz w:val="22"/>
              </w:rPr>
              <w:t>Lớp service (tính phần trăm, quy tắc mở khoá theo tầng, so khớp kỹ năng)</w:t>
            </w:r>
          </w:p>
        </w:tc>
        <w:tc>
          <w:tcPr>
            <w:tcW w:type="dxa" w:w="2351"/>
          </w:tcPr>
          <w:p>
            <w:pPr>
              <w:spacing w:after="40" w:line="240" w:lineRule="auto"/>
            </w:pPr>
            <w:r>
              <w:rPr>
                <w:color w:val="000000"/>
                <w:sz w:val="22"/>
              </w:rPr>
              <w:t>JUnit 5 + Mockito</w:t>
            </w:r>
          </w:p>
        </w:tc>
        <w:tc>
          <w:tcPr>
            <w:tcW w:type="dxa" w:w="2351"/>
          </w:tcPr>
          <w:p>
            <w:pPr>
              <w:spacing w:after="40" w:line="240" w:lineRule="auto"/>
            </w:pPr>
            <w:r>
              <w:rPr>
                <w:color w:val="000000"/>
                <w:sz w:val="22"/>
              </w:rPr>
              <w:t>Lập trình viên</w:t>
            </w:r>
          </w:p>
        </w:tc>
      </w:tr>
      <w:tr>
        <w:tc>
          <w:tcPr>
            <w:tcW w:type="dxa" w:w="2351"/>
          </w:tcPr>
          <w:p>
            <w:pPr>
              <w:spacing w:after="40" w:line="240" w:lineRule="auto"/>
            </w:pPr>
            <w:r>
              <w:rPr>
                <w:color w:val="000000"/>
                <w:sz w:val="22"/>
              </w:rPr>
              <w:t>Kiểm thử tích hợp</w:t>
            </w:r>
          </w:p>
        </w:tc>
        <w:tc>
          <w:tcPr>
            <w:tcW w:type="dxa" w:w="2351"/>
          </w:tcPr>
          <w:p>
            <w:pPr>
              <w:spacing w:after="40" w:line="240" w:lineRule="auto"/>
            </w:pPr>
            <w:r>
              <w:rPr>
                <w:color w:val="000000"/>
                <w:sz w:val="22"/>
              </w:rPr>
              <w:t>Controller ↔ Service ↔ Repository</w:t>
            </w:r>
          </w:p>
        </w:tc>
        <w:tc>
          <w:tcPr>
            <w:tcW w:type="dxa" w:w="2351"/>
          </w:tcPr>
          <w:p>
            <w:pPr>
              <w:spacing w:after="40" w:line="240" w:lineRule="auto"/>
            </w:pPr>
            <w:r>
              <w:rPr>
                <w:rFonts w:ascii="Consolas" w:hAnsi="Consolas"/>
                <w:color w:val="000000"/>
                <w:sz w:val="18"/>
              </w:rPr>
              <w:t>@SpringBootTest</w:t>
            </w:r>
            <w:r>
              <w:rPr>
                <w:color w:val="000000"/>
                <w:sz w:val="22"/>
              </w:rPr>
              <w:t>, MockMvc, H2/Testcontainers</w:t>
            </w:r>
          </w:p>
        </w:tc>
        <w:tc>
          <w:tcPr>
            <w:tcW w:type="dxa" w:w="2351"/>
          </w:tcPr>
          <w:p>
            <w:pPr>
              <w:spacing w:after="40" w:line="240" w:lineRule="auto"/>
            </w:pPr>
            <w:r>
              <w:rPr>
                <w:color w:val="000000"/>
                <w:sz w:val="22"/>
              </w:rPr>
              <w:t>Lập trình viên</w:t>
            </w:r>
          </w:p>
        </w:tc>
      </w:tr>
      <w:tr>
        <w:tc>
          <w:tcPr>
            <w:tcW w:type="dxa" w:w="2351"/>
          </w:tcPr>
          <w:p>
            <w:pPr>
              <w:spacing w:after="40" w:line="240" w:lineRule="auto"/>
            </w:pPr>
            <w:r>
              <w:rPr>
                <w:b/>
                <w:color w:val="000000"/>
                <w:sz w:val="22"/>
              </w:rPr>
              <w:t>Kiểm thử hệ thống (API)</w:t>
            </w:r>
          </w:p>
        </w:tc>
        <w:tc>
          <w:tcPr>
            <w:tcW w:type="dxa" w:w="2351"/>
          </w:tcPr>
          <w:p>
            <w:pPr>
              <w:spacing w:after="40" w:line="240" w:lineRule="auto"/>
            </w:pPr>
            <w:r>
              <w:rPr>
                <w:b/>
                <w:color w:val="000000"/>
                <w:sz w:val="22"/>
              </w:rPr>
              <w:t>Toàn bộ endpoint qua HTTP</w:t>
            </w:r>
          </w:p>
        </w:tc>
        <w:tc>
          <w:tcPr>
            <w:tcW w:type="dxa" w:w="2351"/>
          </w:tcPr>
          <w:p>
            <w:pPr>
              <w:spacing w:after="40" w:line="240" w:lineRule="auto"/>
            </w:pPr>
            <w:r>
              <w:rPr>
                <w:b/>
                <w:color w:val="000000"/>
                <w:sz w:val="22"/>
              </w:rPr>
              <w:t>Postman / Newman</w:t>
            </w:r>
            <w:r>
              <w:rPr>
                <w:color w:val="000000"/>
                <w:sz w:val="22"/>
              </w:rPr>
              <w:t xml:space="preserve"> - bộ sưu tập đi kèm</w:t>
            </w:r>
          </w:p>
        </w:tc>
        <w:tc>
          <w:tcPr>
            <w:tcW w:type="dxa" w:w="2351"/>
          </w:tcPr>
          <w:p>
            <w:pPr>
              <w:spacing w:after="40" w:line="240" w:lineRule="auto"/>
            </w:pPr>
            <w:r>
              <w:rPr>
                <w:b/>
                <w:color w:val="000000"/>
                <w:sz w:val="22"/>
              </w:rPr>
              <w:t>Kiểm thử viên</w:t>
            </w:r>
          </w:p>
        </w:tc>
      </w:tr>
      <w:tr>
        <w:tc>
          <w:tcPr>
            <w:tcW w:type="dxa" w:w="2351"/>
          </w:tcPr>
          <w:p>
            <w:pPr>
              <w:spacing w:after="40" w:line="240" w:lineRule="auto"/>
            </w:pPr>
            <w:r>
              <w:rPr>
                <w:color w:val="000000"/>
                <w:sz w:val="22"/>
              </w:rPr>
              <w:t>Kiểm thử hệ thống (UI)</w:t>
            </w:r>
          </w:p>
        </w:tc>
        <w:tc>
          <w:tcPr>
            <w:tcW w:type="dxa" w:w="2351"/>
          </w:tcPr>
          <w:p>
            <w:pPr>
              <w:spacing w:after="40" w:line="240" w:lineRule="auto"/>
            </w:pPr>
            <w:r>
              <w:rPr>
                <w:color w:val="000000"/>
                <w:sz w:val="22"/>
              </w:rPr>
              <w:t>16 màn hình</w:t>
            </w:r>
          </w:p>
        </w:tc>
        <w:tc>
          <w:tcPr>
            <w:tcW w:type="dxa" w:w="2351"/>
          </w:tcPr>
          <w:p>
            <w:pPr>
              <w:spacing w:after="40" w:line="240" w:lineRule="auto"/>
            </w:pPr>
            <w:r>
              <w:rPr>
                <w:color w:val="000000"/>
                <w:sz w:val="22"/>
              </w:rPr>
              <w:t>Selenium / Playwright, kiểm thử thủ công</w:t>
            </w:r>
          </w:p>
        </w:tc>
        <w:tc>
          <w:tcPr>
            <w:tcW w:type="dxa" w:w="2351"/>
          </w:tcPr>
          <w:p>
            <w:pPr>
              <w:spacing w:after="40" w:line="240" w:lineRule="auto"/>
            </w:pPr>
            <w:r>
              <w:rPr>
                <w:color w:val="000000"/>
                <w:sz w:val="22"/>
              </w:rPr>
              <w:t>Kiểm thử viên</w:t>
            </w:r>
          </w:p>
        </w:tc>
      </w:tr>
      <w:tr>
        <w:tc>
          <w:tcPr>
            <w:tcW w:type="dxa" w:w="2351"/>
          </w:tcPr>
          <w:p>
            <w:pPr>
              <w:spacing w:after="40" w:line="240" w:lineRule="auto"/>
            </w:pPr>
            <w:r>
              <w:rPr>
                <w:color w:val="000000"/>
                <w:sz w:val="22"/>
              </w:rPr>
              <w:t>Kiểm thử chấp nhận</w:t>
            </w:r>
          </w:p>
        </w:tc>
        <w:tc>
          <w:tcPr>
            <w:tcW w:type="dxa" w:w="2351"/>
          </w:tcPr>
          <w:p>
            <w:pPr>
              <w:spacing w:after="40" w:line="240" w:lineRule="auto"/>
            </w:pPr>
            <w:r>
              <w:rPr>
                <w:color w:val="000000"/>
                <w:sz w:val="22"/>
              </w:rPr>
              <w:t>Kịch bản đầu-cuối theo use case</w:t>
            </w:r>
          </w:p>
        </w:tc>
        <w:tc>
          <w:tcPr>
            <w:tcW w:type="dxa" w:w="2351"/>
          </w:tcPr>
          <w:p>
            <w:pPr>
              <w:spacing w:after="40" w:line="240" w:lineRule="auto"/>
            </w:pPr>
            <w:r>
              <w:rPr>
                <w:color w:val="000000"/>
                <w:sz w:val="22"/>
              </w:rPr>
              <w:t>Kiểm thử thủ công theo UC-01 → UC-13</w:t>
            </w:r>
          </w:p>
        </w:tc>
        <w:tc>
          <w:tcPr>
            <w:tcW w:type="dxa" w:w="2351"/>
          </w:tcPr>
          <w:p>
            <w:pPr>
              <w:spacing w:after="40" w:line="240" w:lineRule="auto"/>
            </w:pPr>
            <w:r>
              <w:rPr>
                <w:color w:val="000000"/>
                <w:sz w:val="22"/>
              </w:rPr>
              <w:t>Nhóm + giảng viên</w:t>
            </w:r>
          </w:p>
        </w:tc>
      </w:tr>
      <w:tr>
        <w:tc>
          <w:tcPr>
            <w:tcW w:type="dxa" w:w="2351"/>
          </w:tcPr>
          <w:p>
            <w:pPr>
              <w:spacing w:after="40" w:line="240" w:lineRule="auto"/>
            </w:pPr>
            <w:r>
              <w:rPr>
                <w:color w:val="000000"/>
                <w:sz w:val="22"/>
              </w:rPr>
              <w:t>Kiểm thử phi chức năng</w:t>
            </w:r>
          </w:p>
        </w:tc>
        <w:tc>
          <w:tcPr>
            <w:tcW w:type="dxa" w:w="2351"/>
          </w:tcPr>
          <w:p>
            <w:pPr>
              <w:spacing w:after="40" w:line="240" w:lineRule="auto"/>
            </w:pPr>
            <w:r>
              <w:rPr>
                <w:color w:val="000000"/>
                <w:sz w:val="22"/>
              </w:rPr>
              <w:t>Hiệu năng, bảo mật</w:t>
            </w:r>
          </w:p>
        </w:tc>
        <w:tc>
          <w:tcPr>
            <w:tcW w:type="dxa" w:w="2351"/>
          </w:tcPr>
          <w:p>
            <w:pPr>
              <w:spacing w:after="40" w:line="240" w:lineRule="auto"/>
            </w:pPr>
            <w:r>
              <w:rPr>
                <w:color w:val="000000"/>
                <w:sz w:val="22"/>
              </w:rPr>
              <w:t>JMeter, OWASP ZAP</w:t>
            </w:r>
          </w:p>
        </w:tc>
        <w:tc>
          <w:tcPr>
            <w:tcW w:type="dxa" w:w="2351"/>
          </w:tcPr>
          <w:p>
            <w:pPr>
              <w:spacing w:after="40" w:line="240" w:lineRule="auto"/>
            </w:pPr>
            <w:r>
              <w:rPr>
                <w:color w:val="000000"/>
                <w:sz w:val="22"/>
              </w:rPr>
              <w:t>Kiểm thử viên</w:t>
            </w:r>
          </w:p>
        </w:tc>
      </w:tr>
    </w:tbl>
    <w:p/>
    <w:p>
      <w:pPr>
        <w:pStyle w:val="Heading2"/>
      </w:pPr>
      <w:r>
        <w:rPr>
          <w:color w:val="000000"/>
        </w:rPr>
        <w:t>11.2 Kỹ thuật thiết kế ca kiểm thử</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Kỹ thuật</w:t>
            </w:r>
          </w:p>
        </w:tc>
        <w:tc>
          <w:tcPr>
            <w:tcW w:type="dxa" w:w="4702"/>
            <w:shd w:val="clear" w:fill="E8E8E8"/>
          </w:tcPr>
          <w:p>
            <w:pPr>
              <w:spacing w:after="40" w:line="240" w:lineRule="auto"/>
            </w:pPr>
            <w:r>
              <w:rPr>
                <w:b/>
                <w:color w:val="000000"/>
                <w:sz w:val="22"/>
              </w:rPr>
              <w:t>Áp dụng cho</w:t>
            </w:r>
          </w:p>
        </w:tc>
      </w:tr>
      <w:tr>
        <w:tc>
          <w:tcPr>
            <w:tcW w:type="dxa" w:w="4702"/>
          </w:tcPr>
          <w:p>
            <w:pPr>
              <w:spacing w:after="40" w:line="240" w:lineRule="auto"/>
            </w:pPr>
            <w:r>
              <w:rPr>
                <w:b/>
                <w:color w:val="000000"/>
                <w:sz w:val="22"/>
              </w:rPr>
              <w:t>Phân hoạch tương đương (EP)</w:t>
            </w:r>
          </w:p>
        </w:tc>
        <w:tc>
          <w:tcPr>
            <w:tcW w:type="dxa" w:w="4702"/>
          </w:tcPr>
          <w:p>
            <w:pPr>
              <w:spacing w:after="40" w:line="240" w:lineRule="auto"/>
            </w:pPr>
            <w:r>
              <w:rPr>
                <w:color w:val="000000"/>
                <w:sz w:val="22"/>
              </w:rPr>
              <w:t>Trạng thái tiến độ, vai trò người dùng, loại tài nguyên học</w:t>
            </w:r>
          </w:p>
        </w:tc>
      </w:tr>
      <w:tr>
        <w:tc>
          <w:tcPr>
            <w:tcW w:type="dxa" w:w="4702"/>
          </w:tcPr>
          <w:p>
            <w:pPr>
              <w:spacing w:after="40" w:line="240" w:lineRule="auto"/>
            </w:pPr>
            <w:r>
              <w:rPr>
                <w:b/>
                <w:color w:val="000000"/>
                <w:sz w:val="22"/>
              </w:rPr>
              <w:t>Phân tích giá trị biên (BVA)</w:t>
            </w:r>
          </w:p>
        </w:tc>
        <w:tc>
          <w:tcPr>
            <w:tcW w:type="dxa" w:w="4702"/>
          </w:tcPr>
          <w:p>
            <w:pPr>
              <w:spacing w:after="40" w:line="240" w:lineRule="auto"/>
            </w:pPr>
            <w:r>
              <w:rPr>
                <w:color w:val="000000"/>
                <w:sz w:val="22"/>
              </w:rPr>
              <w:t xml:space="preserve">Độ dài mật khẩu (5/6/30/31), độ dài họ tên (0/1/100/101), kích thước tệp (9.9MB/10MB/10.1MB), </w:t>
            </w:r>
            <w:r>
              <w:rPr>
                <w:rFonts w:ascii="Consolas" w:hAnsi="Consolas"/>
                <w:color w:val="000000"/>
                <w:sz w:val="18"/>
              </w:rPr>
              <w:t>matchPercent</w:t>
            </w:r>
            <w:r>
              <w:rPr>
                <w:color w:val="000000"/>
                <w:sz w:val="22"/>
              </w:rPr>
              <w:t xml:space="preserve"> (0/100)</w:t>
            </w:r>
          </w:p>
        </w:tc>
      </w:tr>
      <w:tr>
        <w:tc>
          <w:tcPr>
            <w:tcW w:type="dxa" w:w="4702"/>
          </w:tcPr>
          <w:p>
            <w:pPr>
              <w:spacing w:after="40" w:line="240" w:lineRule="auto"/>
            </w:pPr>
            <w:r>
              <w:rPr>
                <w:b/>
                <w:color w:val="000000"/>
                <w:sz w:val="22"/>
              </w:rPr>
              <w:t>Bảng quyết định</w:t>
            </w:r>
          </w:p>
        </w:tc>
        <w:tc>
          <w:tcPr>
            <w:tcW w:type="dxa" w:w="4702"/>
          </w:tcPr>
          <w:p>
            <w:pPr>
              <w:spacing w:after="40" w:line="240" w:lineRule="auto"/>
            </w:pPr>
            <w:r>
              <w:rPr>
                <w:color w:val="000000"/>
                <w:sz w:val="22"/>
              </w:rPr>
              <w:t>Quy tắc mở khoá theo tầng (tầng × trạng thái tầng trước × trạng thái node)</w:t>
            </w:r>
          </w:p>
        </w:tc>
      </w:tr>
      <w:tr>
        <w:tc>
          <w:tcPr>
            <w:tcW w:type="dxa" w:w="4702"/>
          </w:tcPr>
          <w:p>
            <w:pPr>
              <w:spacing w:after="40" w:line="240" w:lineRule="auto"/>
            </w:pPr>
            <w:r>
              <w:rPr>
                <w:b/>
                <w:color w:val="000000"/>
                <w:sz w:val="22"/>
              </w:rPr>
              <w:t>Kiểm thử chuyển trạng thái</w:t>
            </w:r>
          </w:p>
        </w:tc>
        <w:tc>
          <w:tcPr>
            <w:tcW w:type="dxa" w:w="4702"/>
          </w:tcPr>
          <w:p>
            <w:pPr>
              <w:spacing w:after="40" w:line="240" w:lineRule="auto"/>
            </w:pPr>
            <w:r>
              <w:rPr>
                <w:rFonts w:ascii="Consolas" w:hAnsi="Consolas"/>
                <w:color w:val="000000"/>
                <w:sz w:val="18"/>
              </w:rPr>
              <w:t>NOT_STARTED → IN_PROGRESS → DONE</w:t>
            </w:r>
            <w:r>
              <w:rPr>
                <w:color w:val="000000"/>
                <w:sz w:val="22"/>
              </w:rPr>
              <w:t xml:space="preserve"> và chiều ngược lại; vòng đời token đặt lại mật khẩu</w:t>
            </w:r>
          </w:p>
        </w:tc>
      </w:tr>
      <w:tr>
        <w:tc>
          <w:tcPr>
            <w:tcW w:type="dxa" w:w="4702"/>
          </w:tcPr>
          <w:p>
            <w:pPr>
              <w:spacing w:after="40" w:line="240" w:lineRule="auto"/>
            </w:pPr>
            <w:r>
              <w:rPr>
                <w:b/>
                <w:color w:val="000000"/>
                <w:sz w:val="22"/>
              </w:rPr>
              <w:t>Kiểm thử theo use case</w:t>
            </w:r>
          </w:p>
        </w:tc>
        <w:tc>
          <w:tcPr>
            <w:tcW w:type="dxa" w:w="4702"/>
          </w:tcPr>
          <w:p>
            <w:pPr>
              <w:spacing w:after="40" w:line="240" w:lineRule="auto"/>
            </w:pPr>
            <w:r>
              <w:rPr>
                <w:color w:val="000000"/>
                <w:sz w:val="22"/>
              </w:rPr>
              <w:t>Các luồng chính/thay thế/ngoại lệ ở mục 5</w:t>
            </w:r>
          </w:p>
        </w:tc>
      </w:tr>
      <w:tr>
        <w:tc>
          <w:tcPr>
            <w:tcW w:type="dxa" w:w="4702"/>
          </w:tcPr>
          <w:p>
            <w:pPr>
              <w:spacing w:after="40" w:line="240" w:lineRule="auto"/>
            </w:pPr>
            <w:r>
              <w:rPr>
                <w:b/>
                <w:color w:val="000000"/>
                <w:sz w:val="22"/>
              </w:rPr>
              <w:t>Đoán lỗi (Error guessing)</w:t>
            </w:r>
          </w:p>
        </w:tc>
        <w:tc>
          <w:tcPr>
            <w:tcW w:type="dxa" w:w="4702"/>
          </w:tcPr>
          <w:p>
            <w:pPr>
              <w:spacing w:after="40" w:line="240" w:lineRule="auto"/>
            </w:pPr>
            <w:r>
              <w:rPr>
                <w:color w:val="000000"/>
                <w:sz w:val="22"/>
              </w:rPr>
              <w:t>ID không tồn tại, chuỗi rỗng, ký tự Unicode, chuỗi tấn công XSS/SQLi</w:t>
            </w:r>
          </w:p>
        </w:tc>
      </w:tr>
      <w:tr>
        <w:tc>
          <w:tcPr>
            <w:tcW w:type="dxa" w:w="4702"/>
          </w:tcPr>
          <w:p>
            <w:pPr>
              <w:spacing w:after="40" w:line="240" w:lineRule="auto"/>
            </w:pPr>
            <w:r>
              <w:rPr>
                <w:b/>
                <w:color w:val="000000"/>
                <w:sz w:val="22"/>
              </w:rPr>
              <w:t>Kiểm thử phân quyền (RBAC)</w:t>
            </w:r>
          </w:p>
        </w:tc>
        <w:tc>
          <w:tcPr>
            <w:tcW w:type="dxa" w:w="4702"/>
          </w:tcPr>
          <w:p>
            <w:pPr>
              <w:spacing w:after="40" w:line="240" w:lineRule="auto"/>
            </w:pPr>
            <w:r>
              <w:rPr>
                <w:color w:val="000000"/>
                <w:sz w:val="22"/>
              </w:rPr>
              <w:t>Ma trận vai trò × endpoint ở mục 9.3</w:t>
            </w:r>
          </w:p>
        </w:tc>
      </w:tr>
    </w:tbl>
    <w:p/>
    <w:p>
      <w:pPr>
        <w:pStyle w:val="Heading3"/>
      </w:pPr>
      <w:r>
        <w:rPr>
          <w:color w:val="000000"/>
        </w:rPr>
        <w:t>Bảng quyết định - Quyền đánh dấu hoàn thành một node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344"/>
            <w:shd w:val="clear" w:fill="E8E8E8"/>
          </w:tcPr>
          <w:p>
            <w:pPr>
              <w:spacing w:after="40" w:line="240" w:lineRule="auto"/>
            </w:pPr>
            <w:r>
              <w:rPr>
                <w:b/>
                <w:color w:val="000000"/>
                <w:sz w:val="22"/>
              </w:rPr>
              <w:t>#</w:t>
            </w:r>
          </w:p>
        </w:tc>
        <w:tc>
          <w:tcPr>
            <w:tcW w:type="dxa" w:w="1344"/>
            <w:shd w:val="clear" w:fill="E8E8E8"/>
          </w:tcPr>
          <w:p>
            <w:pPr>
              <w:spacing w:after="40" w:line="240" w:lineRule="auto"/>
            </w:pPr>
            <w:r>
              <w:rPr>
                <w:b/>
                <w:color w:val="000000"/>
                <w:sz w:val="22"/>
              </w:rPr>
              <w:t>Tầng node</w:t>
            </w:r>
          </w:p>
        </w:tc>
        <w:tc>
          <w:tcPr>
            <w:tcW w:type="dxa" w:w="1344"/>
            <w:shd w:val="clear" w:fill="E8E8E8"/>
          </w:tcPr>
          <w:p>
            <w:pPr>
              <w:spacing w:after="40" w:line="240" w:lineRule="auto"/>
            </w:pPr>
            <w:r>
              <w:rPr>
                <w:b/>
                <w:color w:val="000000"/>
                <w:sz w:val="22"/>
              </w:rPr>
              <w:t>Tầng 1 đã xong?</w:t>
            </w:r>
          </w:p>
        </w:tc>
        <w:tc>
          <w:tcPr>
            <w:tcW w:type="dxa" w:w="1344"/>
            <w:shd w:val="clear" w:fill="E8E8E8"/>
          </w:tcPr>
          <w:p>
            <w:pPr>
              <w:spacing w:after="40" w:line="240" w:lineRule="auto"/>
            </w:pPr>
            <w:r>
              <w:rPr>
                <w:b/>
                <w:color w:val="000000"/>
                <w:sz w:val="22"/>
              </w:rPr>
              <w:t>Tầng 2 đã xong?</w:t>
            </w:r>
          </w:p>
        </w:tc>
        <w:tc>
          <w:tcPr>
            <w:tcW w:type="dxa" w:w="1344"/>
            <w:shd w:val="clear" w:fill="E8E8E8"/>
          </w:tcPr>
          <w:p>
            <w:pPr>
              <w:spacing w:after="40" w:line="240" w:lineRule="auto"/>
            </w:pPr>
            <w:r>
              <w:rPr>
                <w:b/>
                <w:color w:val="000000"/>
                <w:sz w:val="22"/>
              </w:rPr>
              <w:t>Node đã DONE?</w:t>
            </w:r>
          </w:p>
        </w:tc>
        <w:tc>
          <w:tcPr>
            <w:tcW w:type="dxa" w:w="1344"/>
            <w:shd w:val="clear" w:fill="E8E8E8"/>
          </w:tcPr>
          <w:p>
            <w:pPr>
              <w:spacing w:after="40" w:line="240" w:lineRule="auto"/>
            </w:pPr>
            <w:r>
              <w:rPr>
                <w:rFonts w:ascii="Consolas" w:hAnsi="Consolas"/>
                <w:b/>
                <w:color w:val="000000"/>
                <w:sz w:val="18"/>
              </w:rPr>
              <w:t>locked</w:t>
            </w:r>
          </w:p>
        </w:tc>
        <w:tc>
          <w:tcPr>
            <w:tcW w:type="dxa" w:w="1344"/>
            <w:shd w:val="clear" w:fill="E8E8E8"/>
          </w:tcPr>
          <w:p>
            <w:pPr>
              <w:spacing w:after="40" w:line="240" w:lineRule="auto"/>
            </w:pPr>
            <w:r>
              <w:rPr>
                <w:b/>
                <w:color w:val="000000"/>
                <w:sz w:val="22"/>
              </w:rPr>
              <w:t>Được đánh dấu?</w:t>
            </w:r>
          </w:p>
        </w:tc>
      </w:tr>
      <w:tr>
        <w:tc>
          <w:tcPr>
            <w:tcW w:type="dxa" w:w="1344"/>
          </w:tcPr>
          <w:p>
            <w:pPr>
              <w:spacing w:after="40" w:line="240" w:lineRule="auto"/>
            </w:pPr>
            <w:r>
              <w:rPr>
                <w:color w:val="000000"/>
                <w:sz w:val="22"/>
              </w:rPr>
              <w:t>1</w:t>
            </w:r>
          </w:p>
        </w:tc>
        <w:tc>
          <w:tcPr>
            <w:tcW w:type="dxa" w:w="1344"/>
          </w:tcPr>
          <w:p>
            <w:pPr>
              <w:spacing w:after="40" w:line="240" w:lineRule="auto"/>
            </w:pPr>
            <w:r>
              <w:rPr>
                <w:color w:val="000000"/>
                <w:sz w:val="22"/>
              </w:rPr>
              <w:t>1</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false</w:t>
            </w:r>
          </w:p>
        </w:tc>
        <w:tc>
          <w:tcPr>
            <w:tcW w:type="dxa" w:w="1344"/>
          </w:tcPr>
          <w:p>
            <w:pPr>
              <w:spacing w:after="40" w:line="240" w:lineRule="auto"/>
            </w:pPr>
            <w:r>
              <w:rPr>
                <w:color w:val="000000"/>
                <w:sz w:val="22"/>
              </w:rPr>
              <w:t>Có</w:t>
            </w:r>
          </w:p>
        </w:tc>
      </w:tr>
      <w:tr>
        <w:tc>
          <w:tcPr>
            <w:tcW w:type="dxa" w:w="1344"/>
          </w:tcPr>
          <w:p>
            <w:pPr>
              <w:spacing w:after="40" w:line="240" w:lineRule="auto"/>
            </w:pPr>
            <w:r>
              <w:rPr>
                <w:color w:val="000000"/>
                <w:sz w:val="22"/>
              </w:rPr>
              <w:t>2</w:t>
            </w:r>
          </w:p>
        </w:tc>
        <w:tc>
          <w:tcPr>
            <w:tcW w:type="dxa" w:w="1344"/>
          </w:tcPr>
          <w:p>
            <w:pPr>
              <w:spacing w:after="40" w:line="240" w:lineRule="auto"/>
            </w:pPr>
            <w:r>
              <w:rPr>
                <w:color w:val="000000"/>
                <w:sz w:val="22"/>
              </w:rPr>
              <w:t>2</w:t>
            </w:r>
          </w:p>
        </w:tc>
        <w:tc>
          <w:tcPr>
            <w:tcW w:type="dxa" w:w="1344"/>
          </w:tcPr>
          <w:p>
            <w:pPr>
              <w:spacing w:after="40" w:line="240" w:lineRule="auto"/>
            </w:pPr>
            <w:r>
              <w:rPr>
                <w:color w:val="000000"/>
                <w:sz w:val="22"/>
              </w:rPr>
              <w:t>Có</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false</w:t>
            </w:r>
          </w:p>
        </w:tc>
        <w:tc>
          <w:tcPr>
            <w:tcW w:type="dxa" w:w="1344"/>
          </w:tcPr>
          <w:p>
            <w:pPr>
              <w:spacing w:after="40" w:line="240" w:lineRule="auto"/>
            </w:pPr>
            <w:r>
              <w:rPr>
                <w:color w:val="000000"/>
                <w:sz w:val="22"/>
              </w:rPr>
              <w:t>Có</w:t>
            </w:r>
          </w:p>
        </w:tc>
      </w:tr>
      <w:tr>
        <w:tc>
          <w:tcPr>
            <w:tcW w:type="dxa" w:w="1344"/>
          </w:tcPr>
          <w:p>
            <w:pPr>
              <w:spacing w:after="40" w:line="240" w:lineRule="auto"/>
            </w:pPr>
            <w:r>
              <w:rPr>
                <w:color w:val="000000"/>
                <w:sz w:val="22"/>
              </w:rPr>
              <w:t>3</w:t>
            </w:r>
          </w:p>
        </w:tc>
        <w:tc>
          <w:tcPr>
            <w:tcW w:type="dxa" w:w="1344"/>
          </w:tcPr>
          <w:p>
            <w:pPr>
              <w:spacing w:after="40" w:line="240" w:lineRule="auto"/>
            </w:pPr>
            <w:r>
              <w:rPr>
                <w:color w:val="000000"/>
                <w:sz w:val="22"/>
              </w:rPr>
              <w:t>2</w:t>
            </w:r>
          </w:p>
        </w:tc>
        <w:tc>
          <w:tcPr>
            <w:tcW w:type="dxa" w:w="1344"/>
          </w:tcPr>
          <w:p>
            <w:pPr>
              <w:spacing w:after="40" w:line="240" w:lineRule="auto"/>
            </w:pPr>
            <w:r>
              <w:rPr>
                <w:color w:val="000000"/>
                <w:sz w:val="22"/>
              </w:rPr>
              <w:t>Không</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true</w:t>
            </w:r>
          </w:p>
        </w:tc>
        <w:tc>
          <w:tcPr>
            <w:tcW w:type="dxa" w:w="1344"/>
          </w:tcPr>
          <w:p>
            <w:pPr>
              <w:spacing w:after="40" w:line="240" w:lineRule="auto"/>
            </w:pPr>
            <w:r>
              <w:rPr>
                <w:color w:val="000000"/>
                <w:sz w:val="22"/>
              </w:rPr>
              <w:t>Không</w:t>
            </w:r>
          </w:p>
        </w:tc>
      </w:tr>
      <w:tr>
        <w:tc>
          <w:tcPr>
            <w:tcW w:type="dxa" w:w="1344"/>
          </w:tcPr>
          <w:p>
            <w:pPr>
              <w:spacing w:after="40" w:line="240" w:lineRule="auto"/>
            </w:pPr>
            <w:r>
              <w:rPr>
                <w:color w:val="000000"/>
                <w:sz w:val="22"/>
              </w:rPr>
              <w:t>4</w:t>
            </w:r>
          </w:p>
        </w:tc>
        <w:tc>
          <w:tcPr>
            <w:tcW w:type="dxa" w:w="1344"/>
          </w:tcPr>
          <w:p>
            <w:pPr>
              <w:spacing w:after="40" w:line="240" w:lineRule="auto"/>
            </w:pPr>
            <w:r>
              <w:rPr>
                <w:color w:val="000000"/>
                <w:sz w:val="22"/>
              </w:rPr>
              <w:t>3</w:t>
            </w:r>
          </w:p>
        </w:tc>
        <w:tc>
          <w:tcPr>
            <w:tcW w:type="dxa" w:w="1344"/>
          </w:tcPr>
          <w:p>
            <w:pPr>
              <w:spacing w:after="40" w:line="240" w:lineRule="auto"/>
            </w:pPr>
            <w:r>
              <w:rPr>
                <w:color w:val="000000"/>
                <w:sz w:val="22"/>
              </w:rPr>
              <w:t>Có</w:t>
            </w:r>
          </w:p>
        </w:tc>
        <w:tc>
          <w:tcPr>
            <w:tcW w:type="dxa" w:w="1344"/>
          </w:tcPr>
          <w:p>
            <w:pPr>
              <w:spacing w:after="40" w:line="240" w:lineRule="auto"/>
            </w:pPr>
            <w:r>
              <w:rPr>
                <w:color w:val="000000"/>
                <w:sz w:val="22"/>
              </w:rPr>
              <w:t>Có</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false</w:t>
            </w:r>
          </w:p>
        </w:tc>
        <w:tc>
          <w:tcPr>
            <w:tcW w:type="dxa" w:w="1344"/>
          </w:tcPr>
          <w:p>
            <w:pPr>
              <w:spacing w:after="40" w:line="240" w:lineRule="auto"/>
            </w:pPr>
            <w:r>
              <w:rPr>
                <w:color w:val="000000"/>
                <w:sz w:val="22"/>
              </w:rPr>
              <w:t>Có</w:t>
            </w:r>
          </w:p>
        </w:tc>
      </w:tr>
      <w:tr>
        <w:tc>
          <w:tcPr>
            <w:tcW w:type="dxa" w:w="1344"/>
          </w:tcPr>
          <w:p>
            <w:pPr>
              <w:spacing w:after="40" w:line="240" w:lineRule="auto"/>
            </w:pPr>
            <w:r>
              <w:rPr>
                <w:color w:val="000000"/>
                <w:sz w:val="22"/>
              </w:rPr>
              <w:t>5</w:t>
            </w:r>
          </w:p>
        </w:tc>
        <w:tc>
          <w:tcPr>
            <w:tcW w:type="dxa" w:w="1344"/>
          </w:tcPr>
          <w:p>
            <w:pPr>
              <w:spacing w:after="40" w:line="240" w:lineRule="auto"/>
            </w:pPr>
            <w:r>
              <w:rPr>
                <w:color w:val="000000"/>
                <w:sz w:val="22"/>
              </w:rPr>
              <w:t>3</w:t>
            </w:r>
          </w:p>
        </w:tc>
        <w:tc>
          <w:tcPr>
            <w:tcW w:type="dxa" w:w="1344"/>
          </w:tcPr>
          <w:p>
            <w:pPr>
              <w:spacing w:after="40" w:line="240" w:lineRule="auto"/>
            </w:pPr>
            <w:r>
              <w:rPr>
                <w:color w:val="000000"/>
                <w:sz w:val="22"/>
              </w:rPr>
              <w:t>Có</w:t>
            </w:r>
          </w:p>
        </w:tc>
        <w:tc>
          <w:tcPr>
            <w:tcW w:type="dxa" w:w="1344"/>
          </w:tcPr>
          <w:p>
            <w:pPr>
              <w:spacing w:after="40" w:line="240" w:lineRule="auto"/>
            </w:pPr>
            <w:r>
              <w:rPr>
                <w:color w:val="000000"/>
                <w:sz w:val="22"/>
              </w:rPr>
              <w:t>Không</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true</w:t>
            </w:r>
          </w:p>
        </w:tc>
        <w:tc>
          <w:tcPr>
            <w:tcW w:type="dxa" w:w="1344"/>
          </w:tcPr>
          <w:p>
            <w:pPr>
              <w:spacing w:after="40" w:line="240" w:lineRule="auto"/>
            </w:pPr>
            <w:r>
              <w:rPr>
                <w:color w:val="000000"/>
                <w:sz w:val="22"/>
              </w:rPr>
              <w:t>Không</w:t>
            </w:r>
          </w:p>
        </w:tc>
      </w:tr>
      <w:tr>
        <w:tc>
          <w:tcPr>
            <w:tcW w:type="dxa" w:w="1344"/>
          </w:tcPr>
          <w:p>
            <w:pPr>
              <w:spacing w:after="40" w:line="240" w:lineRule="auto"/>
            </w:pPr>
            <w:r>
              <w:rPr>
                <w:color w:val="000000"/>
                <w:sz w:val="22"/>
              </w:rPr>
              <w:t>6</w:t>
            </w:r>
          </w:p>
        </w:tc>
        <w:tc>
          <w:tcPr>
            <w:tcW w:type="dxa" w:w="1344"/>
          </w:tcPr>
          <w:p>
            <w:pPr>
              <w:spacing w:after="40" w:line="240" w:lineRule="auto"/>
            </w:pPr>
            <w:r>
              <w:rPr>
                <w:color w:val="000000"/>
                <w:sz w:val="22"/>
              </w:rPr>
              <w:t>3</w:t>
            </w:r>
          </w:p>
        </w:tc>
        <w:tc>
          <w:tcPr>
            <w:tcW w:type="dxa" w:w="1344"/>
          </w:tcPr>
          <w:p>
            <w:pPr>
              <w:spacing w:after="40" w:line="240" w:lineRule="auto"/>
            </w:pPr>
            <w:r>
              <w:rPr>
                <w:color w:val="000000"/>
                <w:sz w:val="22"/>
              </w:rPr>
              <w:t>Không</w:t>
            </w:r>
          </w:p>
        </w:tc>
        <w:tc>
          <w:tcPr>
            <w:tcW w:type="dxa" w:w="1344"/>
          </w:tcPr>
          <w:p>
            <w:pPr>
              <w:spacing w:after="40" w:line="240" w:lineRule="auto"/>
            </w:pPr>
            <w:r>
              <w:rPr>
                <w:color w:val="000000"/>
                <w:sz w:val="22"/>
              </w:rPr>
              <w:t>Không</w:t>
            </w:r>
          </w:p>
        </w:tc>
        <w:tc>
          <w:tcPr>
            <w:tcW w:type="dxa" w:w="1344"/>
          </w:tcPr>
          <w:p>
            <w:pPr>
              <w:spacing w:after="40" w:line="240" w:lineRule="auto"/>
            </w:pPr>
            <w:r>
              <w:rPr>
                <w:color w:val="000000"/>
                <w:sz w:val="22"/>
              </w:rPr>
              <w:t>Không</w:t>
            </w:r>
          </w:p>
        </w:tc>
        <w:tc>
          <w:tcPr>
            <w:tcW w:type="dxa" w:w="1344"/>
          </w:tcPr>
          <w:p>
            <w:pPr>
              <w:spacing w:after="40" w:line="240" w:lineRule="auto"/>
            </w:pPr>
            <w:r>
              <w:rPr>
                <w:rFonts w:ascii="Consolas" w:hAnsi="Consolas"/>
                <w:color w:val="000000"/>
                <w:sz w:val="18"/>
              </w:rPr>
              <w:t>true</w:t>
            </w:r>
          </w:p>
        </w:tc>
        <w:tc>
          <w:tcPr>
            <w:tcW w:type="dxa" w:w="1344"/>
          </w:tcPr>
          <w:p>
            <w:pPr>
              <w:spacing w:after="40" w:line="240" w:lineRule="auto"/>
            </w:pPr>
            <w:r>
              <w:rPr>
                <w:color w:val="000000"/>
                <w:sz w:val="22"/>
              </w:rPr>
              <w:t>Không</w:t>
            </w:r>
          </w:p>
        </w:tc>
      </w:tr>
      <w:tr>
        <w:tc>
          <w:tcPr>
            <w:tcW w:type="dxa" w:w="1344"/>
          </w:tcPr>
          <w:p>
            <w:pPr>
              <w:spacing w:after="40" w:line="240" w:lineRule="auto"/>
            </w:pPr>
            <w:r>
              <w:rPr>
                <w:color w:val="000000"/>
                <w:sz w:val="22"/>
              </w:rPr>
              <w:t>7</w:t>
            </w:r>
          </w:p>
        </w:tc>
        <w:tc>
          <w:tcPr>
            <w:tcW w:type="dxa" w:w="1344"/>
          </w:tcPr>
          <w:p>
            <w:pPr>
              <w:spacing w:after="40" w:line="240" w:lineRule="auto"/>
            </w:pPr>
            <w:r>
              <w:rPr>
                <w:color w:val="000000"/>
                <w:sz w:val="22"/>
              </w:rPr>
              <w:t>Bất kỳ</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w:t>
            </w:r>
          </w:p>
        </w:tc>
        <w:tc>
          <w:tcPr>
            <w:tcW w:type="dxa" w:w="1344"/>
          </w:tcPr>
          <w:p>
            <w:pPr>
              <w:spacing w:after="40" w:line="240" w:lineRule="auto"/>
            </w:pPr>
            <w:r>
              <w:rPr>
                <w:color w:val="000000"/>
                <w:sz w:val="22"/>
              </w:rPr>
              <w:t>Có</w:t>
            </w:r>
          </w:p>
        </w:tc>
        <w:tc>
          <w:tcPr>
            <w:tcW w:type="dxa" w:w="1344"/>
          </w:tcPr>
          <w:p>
            <w:pPr>
              <w:spacing w:after="40" w:line="240" w:lineRule="auto"/>
            </w:pPr>
            <w:r>
              <w:rPr>
                <w:rFonts w:ascii="Consolas" w:hAnsi="Consolas"/>
                <w:color w:val="000000"/>
                <w:sz w:val="18"/>
              </w:rPr>
              <w:t>false</w:t>
            </w:r>
          </w:p>
        </w:tc>
        <w:tc>
          <w:tcPr>
            <w:tcW w:type="dxa" w:w="1344"/>
          </w:tcPr>
          <w:p>
            <w:pPr>
              <w:spacing w:after="40" w:line="240" w:lineRule="auto"/>
            </w:pPr>
            <w:r>
              <w:rPr>
                <w:color w:val="000000"/>
                <w:sz w:val="22"/>
              </w:rPr>
              <w:t>Có (bỏ đánh dấu)</w:t>
            </w:r>
          </w:p>
        </w:tc>
      </w:tr>
    </w:tbl>
    <w:p/>
    <w:p>
      <w:pPr>
        <w:pStyle w:val="Heading3"/>
      </w:pPr>
      <w:r>
        <w:rPr>
          <w:color w:val="000000"/>
        </w:rPr>
        <w:t>Sơ đồ chuyển trạng thái tiến độ node</w:t>
      </w:r>
    </w:p>
    <w:p>
      <w:pPr>
        <w:spacing w:before="120" w:after="160" w:line="240" w:lineRule="auto"/>
        <w:ind w:left="283"/>
      </w:pPr>
      <w:r>
        <w:rPr>
          <w:rFonts w:ascii="Consolas" w:hAnsi="Consolas"/>
          <w:color w:val="000000"/>
          <w:sz w:val="17"/>
        </w:rPr>
        <w:t xml:space="preserve">        ┌──────────────┐   đánh dấu đang học   ┌──────────────┐</w:t>
        <w:br/>
        <w:t xml:space="preserve">        │ NOT_STARTED  │ ────────────────────► │ IN_PROGRESS  │</w:t>
        <w:br/>
        <w:t xml:space="preserve">        └──────┬───────┘                       └──────┬───────┘</w:t>
        <w:br/>
        <w:t xml:space="preserve">               │  đánh dấu hoàn thành                 │ đánh dấu hoàn thành</w:t>
        <w:br/>
        <w:t xml:space="preserve">               │                                      │</w:t>
        <w:br/>
        <w:t xml:space="preserve">               ▼                                      ▼</w:t>
        <w:br/>
        <w:t xml:space="preserve">        ┌───────────────────────────────────────────────────┐</w:t>
        <w:br/>
        <w:t xml:space="preserve">        │                      DONE                         │</w:t>
        <w:br/>
        <w:t xml:space="preserve">        └───────────────────────────────────────────────────┘</w:t>
        <w:br/>
        <w:t xml:space="preserve">               ▲                                      │</w:t>
        <w:br/>
        <w:t xml:space="preserve">               └──────────  bỏ đánh dấu  ◄────────────┘</w:t>
      </w:r>
    </w:p>
    <w:p>
      <w:pPr>
        <w:pStyle w:val="Heading2"/>
      </w:pPr>
      <w:r>
        <w:rPr>
          <w:color w:val="000000"/>
        </w:rPr>
        <w:t>11.3 Tiêu chí vào / ra</w:t>
      </w:r>
    </w:p>
    <w:p>
      <w:pPr>
        <w:ind w:firstLine="283"/>
        <w:jc w:val="both"/>
      </w:pPr>
      <w:r>
        <w:rPr>
          <w:color w:val="000000"/>
        </w:rPr>
        <w:t>Tiêu chí bắt đầu kiểm thử:</w:t>
      </w:r>
    </w:p>
    <w:p>
      <w:pPr>
        <w:pStyle w:val="ListNumber"/>
        <w:jc w:val="both"/>
      </w:pPr>
      <w:r>
        <w:rPr>
          <w:color w:val="000000"/>
        </w:rPr>
        <w:t>Ứng dụng khởi động thành công và kết nối được MySQL.</w:t>
      </w:r>
    </w:p>
    <w:p>
      <w:pPr>
        <w:pStyle w:val="ListNumber"/>
        <w:jc w:val="both"/>
      </w:pPr>
      <w:r>
        <w:rPr>
          <w:color w:val="000000"/>
        </w:rPr>
        <w:t>Dữ liệu khởi tạo đã được nạp (3 vai trò, 3 tài khoản mẫu, 6 lộ trình).</w:t>
      </w:r>
    </w:p>
    <w:p>
      <w:pPr>
        <w:pStyle w:val="ListNumber"/>
        <w:jc w:val="both"/>
      </w:pPr>
      <w:r>
        <w:rPr>
          <w:color w:val="000000"/>
        </w:rPr>
        <w:t>Biến môi trường bắt buộc đã được cấu hình.</w:t>
      </w:r>
    </w:p>
    <w:p>
      <w:pPr>
        <w:pStyle w:val="ListNumber"/>
        <w:jc w:val="both"/>
      </w:pPr>
      <w:r>
        <w:rPr>
          <w:color w:val="000000"/>
        </w:rPr>
        <w:t>SRS phiên bản 1.0 đã được phê duyệt (baseline).</w:t>
      </w:r>
    </w:p>
    <w:p>
      <w:pPr>
        <w:pStyle w:val="ListNumber"/>
        <w:jc w:val="both"/>
      </w:pPr>
      <w:r>
        <w:rPr>
          <w:color w:val="000000"/>
        </w:rPr>
        <w:t>Bộ sưu tập Postman và tệp môi trường đã được nạp vào công cụ.</w:t>
      </w:r>
    </w:p>
    <w:p>
      <w:pPr>
        <w:ind w:firstLine="283"/>
        <w:jc w:val="both"/>
      </w:pPr>
      <w:r>
        <w:rPr>
          <w:color w:val="000000"/>
        </w:rPr>
        <w:t>Tiêu chí kết thúc kiểm thử:</w:t>
      </w:r>
    </w:p>
    <w:p>
      <w:pPr>
        <w:pStyle w:val="ListNumber"/>
        <w:jc w:val="both"/>
      </w:pPr>
      <w:r>
        <w:rPr>
          <w:color w:val="000000"/>
        </w:rPr>
        <w:t xml:space="preserve">100% ca kiểm thử ưu tiên </w:t>
      </w:r>
      <w:r>
        <w:rPr>
          <w:rFonts w:ascii="Consolas" w:hAnsi="Consolas"/>
          <w:color w:val="000000"/>
          <w:sz w:val="22"/>
        </w:rPr>
        <w:t>Bắt buộc</w:t>
      </w:r>
      <w:r>
        <w:rPr>
          <w:color w:val="000000"/>
        </w:rPr>
        <w:t xml:space="preserve"> đã được thực thi.</w:t>
      </w:r>
    </w:p>
    <w:p>
      <w:pPr>
        <w:pStyle w:val="ListNumber"/>
        <w:jc w:val="both"/>
      </w:pPr>
      <w:r>
        <w:rPr>
          <w:b/>
          <w:color w:val="000000"/>
        </w:rPr>
        <w:t>Không còn</w:t>
      </w:r>
      <w:r>
        <w:rPr>
          <w:color w:val="000000"/>
        </w:rPr>
        <w:t xml:space="preserve"> lỗi mức Nghiêm trọng (Critical) hoặc Cao (High) ở trạng thái mở.</w:t>
      </w:r>
    </w:p>
    <w:p>
      <w:pPr>
        <w:pStyle w:val="ListNumber"/>
        <w:jc w:val="both"/>
      </w:pPr>
      <w:r>
        <w:rPr>
          <w:color w:val="000000"/>
        </w:rPr>
        <w:t>Tỉ lệ ca kiểm thử đạt ≥ 95%.</w:t>
      </w:r>
    </w:p>
    <w:p>
      <w:pPr>
        <w:pStyle w:val="ListNumber"/>
        <w:jc w:val="both"/>
      </w:pPr>
      <w:r>
        <w:rPr>
          <w:color w:val="000000"/>
        </w:rPr>
        <w:t>Toàn bộ 16 FR của đề bài được xác nhận đạt qua ma trận truy vết mục 10.</w:t>
      </w:r>
    </w:p>
    <w:p>
      <w:pPr>
        <w:pStyle w:val="ListNumber"/>
        <w:jc w:val="both"/>
      </w:pPr>
      <w:r>
        <w:rPr>
          <w:color w:val="000000"/>
        </w:rPr>
        <w:t>Không có endpoint nào trả HTTP 500 trong các kịch bản đã đặc tả.</w:t>
      </w:r>
    </w:p>
    <w:p>
      <w:pPr>
        <w:pStyle w:val="Heading2"/>
      </w:pPr>
      <w:r>
        <w:rPr>
          <w:color w:val="000000"/>
        </w:rPr>
        <w:t>11.4 Dữ liệu và môi trường kiểm thử</w:t>
      </w:r>
    </w:p>
    <w:tbl>
      <w:tblPr>
        <w:tblStyle w:val="TableGrid"/>
        <w:tblW w:type="auto" w:w="0"/>
        <w:jc w:val="center"/>
        <w:tblLook w:firstColumn="1" w:firstRow="1" w:lastColumn="0" w:lastRow="0" w:noHBand="0" w:noVBand="1" w:val="04A0"/>
      </w:tblPr>
      <w:tblGrid>
        <w:gridCol w:w="4702"/>
        <w:gridCol w:w="4702"/>
      </w:tblGrid>
      <w:tr>
        <w:trPr>
          <w:tblHeader w:val="true"/>
        </w:trPr>
        <w:tc>
          <w:tcPr>
            <w:tcW w:type="dxa" w:w="4702"/>
            <w:shd w:val="clear" w:fill="E8E8E8"/>
          </w:tcPr>
          <w:p>
            <w:pPr>
              <w:spacing w:after="40" w:line="240" w:lineRule="auto"/>
            </w:pPr>
            <w:r>
              <w:rPr>
                <w:b/>
                <w:color w:val="000000"/>
                <w:sz w:val="22"/>
              </w:rPr>
              <w:t>Hạng mục</w:t>
            </w:r>
          </w:p>
        </w:tc>
        <w:tc>
          <w:tcPr>
            <w:tcW w:type="dxa" w:w="4702"/>
            <w:shd w:val="clear" w:fill="E8E8E8"/>
          </w:tcPr>
          <w:p>
            <w:pPr>
              <w:spacing w:after="40" w:line="240" w:lineRule="auto"/>
            </w:pPr>
            <w:r>
              <w:rPr>
                <w:b/>
                <w:color w:val="000000"/>
                <w:sz w:val="22"/>
              </w:rPr>
              <w:t>Giá trị</w:t>
            </w:r>
          </w:p>
        </w:tc>
      </w:tr>
      <w:tr>
        <w:tc>
          <w:tcPr>
            <w:tcW w:type="dxa" w:w="4702"/>
          </w:tcPr>
          <w:p>
            <w:pPr>
              <w:spacing w:after="40" w:line="240" w:lineRule="auto"/>
            </w:pPr>
            <w:r>
              <w:rPr>
                <w:color w:val="000000"/>
                <w:sz w:val="22"/>
              </w:rPr>
              <w:t>URL kiểm thử</w:t>
            </w:r>
          </w:p>
        </w:tc>
        <w:tc>
          <w:tcPr>
            <w:tcW w:type="dxa" w:w="4702"/>
          </w:tcPr>
          <w:p>
            <w:pPr>
              <w:spacing w:after="40" w:line="240" w:lineRule="auto"/>
            </w:pPr>
            <w:r>
              <w:rPr>
                <w:rFonts w:ascii="Consolas" w:hAnsi="Consolas"/>
                <w:color w:val="000000"/>
                <w:sz w:val="18"/>
              </w:rPr>
              <w:t>http://localhost:8080</w:t>
            </w:r>
          </w:p>
        </w:tc>
      </w:tr>
      <w:tr>
        <w:tc>
          <w:tcPr>
            <w:tcW w:type="dxa" w:w="4702"/>
          </w:tcPr>
          <w:p>
            <w:pPr>
              <w:spacing w:after="40" w:line="240" w:lineRule="auto"/>
            </w:pPr>
            <w:r>
              <w:rPr>
                <w:color w:val="000000"/>
                <w:sz w:val="22"/>
              </w:rPr>
              <w:t>Tài khoản ADMIN</w:t>
            </w:r>
          </w:p>
        </w:tc>
        <w:tc>
          <w:tcPr>
            <w:tcW w:type="dxa" w:w="4702"/>
          </w:tcPr>
          <w:p>
            <w:pPr>
              <w:spacing w:after="40" w:line="240" w:lineRule="auto"/>
            </w:pPr>
            <w:r>
              <w:rPr>
                <w:rFonts w:ascii="Consolas" w:hAnsi="Consolas"/>
                <w:color w:val="000000"/>
                <w:sz w:val="18"/>
              </w:rPr>
              <w:t>admin@gmail.com</w:t>
            </w:r>
            <w:r>
              <w:rPr>
                <w:color w:val="000000"/>
                <w:sz w:val="22"/>
              </w:rPr>
              <w:t xml:space="preserve"> / </w:t>
            </w:r>
            <w:r>
              <w:rPr>
                <w:rFonts w:ascii="Consolas" w:hAnsi="Consolas"/>
                <w:color w:val="000000"/>
                <w:sz w:val="18"/>
              </w:rPr>
              <w:t>123456</w:t>
            </w:r>
          </w:p>
        </w:tc>
      </w:tr>
      <w:tr>
        <w:tc>
          <w:tcPr>
            <w:tcW w:type="dxa" w:w="4702"/>
          </w:tcPr>
          <w:p>
            <w:pPr>
              <w:spacing w:after="40" w:line="240" w:lineRule="auto"/>
            </w:pPr>
            <w:r>
              <w:rPr>
                <w:color w:val="000000"/>
                <w:sz w:val="22"/>
              </w:rPr>
              <w:t>Tài khoản STUDENT</w:t>
            </w:r>
          </w:p>
        </w:tc>
        <w:tc>
          <w:tcPr>
            <w:tcW w:type="dxa" w:w="4702"/>
          </w:tcPr>
          <w:p>
            <w:pPr>
              <w:spacing w:after="40" w:line="240" w:lineRule="auto"/>
            </w:pPr>
            <w:r>
              <w:rPr>
                <w:rFonts w:ascii="Consolas" w:hAnsi="Consolas"/>
                <w:color w:val="000000"/>
                <w:sz w:val="18"/>
              </w:rPr>
              <w:t>student@gmail.com</w:t>
            </w:r>
            <w:r>
              <w:rPr>
                <w:color w:val="000000"/>
                <w:sz w:val="22"/>
              </w:rPr>
              <w:t xml:space="preserve"> / </w:t>
            </w:r>
            <w:r>
              <w:rPr>
                <w:rFonts w:ascii="Consolas" w:hAnsi="Consolas"/>
                <w:color w:val="000000"/>
                <w:sz w:val="18"/>
              </w:rPr>
              <w:t>123456</w:t>
            </w:r>
          </w:p>
        </w:tc>
      </w:tr>
      <w:tr>
        <w:tc>
          <w:tcPr>
            <w:tcW w:type="dxa" w:w="4702"/>
          </w:tcPr>
          <w:p>
            <w:pPr>
              <w:spacing w:after="40" w:line="240" w:lineRule="auto"/>
            </w:pPr>
            <w:r>
              <w:rPr>
                <w:color w:val="000000"/>
                <w:sz w:val="22"/>
              </w:rPr>
              <w:t>Tài khoản COUNSELOR</w:t>
            </w:r>
          </w:p>
        </w:tc>
        <w:tc>
          <w:tcPr>
            <w:tcW w:type="dxa" w:w="4702"/>
          </w:tcPr>
          <w:p>
            <w:pPr>
              <w:spacing w:after="40" w:line="240" w:lineRule="auto"/>
            </w:pPr>
            <w:r>
              <w:rPr>
                <w:rFonts w:ascii="Consolas" w:hAnsi="Consolas"/>
                <w:color w:val="000000"/>
                <w:sz w:val="18"/>
              </w:rPr>
              <w:t>counselor@gmail.com</w:t>
            </w:r>
            <w:r>
              <w:rPr>
                <w:color w:val="000000"/>
                <w:sz w:val="22"/>
              </w:rPr>
              <w:t xml:space="preserve"> / </w:t>
            </w:r>
            <w:r>
              <w:rPr>
                <w:rFonts w:ascii="Consolas" w:hAnsi="Consolas"/>
                <w:color w:val="000000"/>
                <w:sz w:val="18"/>
              </w:rPr>
              <w:t>123456</w:t>
            </w:r>
          </w:p>
        </w:tc>
      </w:tr>
      <w:tr>
        <w:tc>
          <w:tcPr>
            <w:tcW w:type="dxa" w:w="4702"/>
          </w:tcPr>
          <w:p>
            <w:pPr>
              <w:spacing w:after="40" w:line="240" w:lineRule="auto"/>
            </w:pPr>
            <w:r>
              <w:rPr>
                <w:color w:val="000000"/>
                <w:sz w:val="22"/>
              </w:rPr>
              <w:t>Tệp bảng điểm hợp lệ</w:t>
            </w:r>
          </w:p>
        </w:tc>
        <w:tc>
          <w:tcPr>
            <w:tcW w:type="dxa" w:w="4702"/>
          </w:tcPr>
          <w:p>
            <w:pPr>
              <w:spacing w:after="40" w:line="240" w:lineRule="auto"/>
            </w:pPr>
            <w:r>
              <w:rPr>
                <w:color w:val="000000"/>
                <w:sz w:val="22"/>
              </w:rPr>
              <w:t>PDF ≤ 10 MB, có nội dung văn bản đọc được</w:t>
            </w:r>
          </w:p>
        </w:tc>
      </w:tr>
      <w:tr>
        <w:tc>
          <w:tcPr>
            <w:tcW w:type="dxa" w:w="4702"/>
          </w:tcPr>
          <w:p>
            <w:pPr>
              <w:spacing w:after="40" w:line="240" w:lineRule="auto"/>
            </w:pPr>
            <w:r>
              <w:rPr>
                <w:color w:val="000000"/>
                <w:sz w:val="22"/>
              </w:rPr>
              <w:t>Tệp bảng điểm không hợp lệ</w:t>
            </w:r>
          </w:p>
        </w:tc>
        <w:tc>
          <w:tcPr>
            <w:tcW w:type="dxa" w:w="4702"/>
          </w:tcPr>
          <w:p>
            <w:pPr>
              <w:spacing w:after="40" w:line="240" w:lineRule="auto"/>
            </w:pPr>
            <w:r>
              <w:rPr>
                <w:color w:val="000000"/>
                <w:sz w:val="22"/>
              </w:rPr>
              <w:t xml:space="preserve">Ảnh scan, tệp &gt; 10 MB, tệp </w:t>
            </w:r>
            <w:r>
              <w:rPr>
                <w:rFonts w:ascii="Consolas" w:hAnsi="Consolas"/>
                <w:color w:val="000000"/>
                <w:sz w:val="18"/>
              </w:rPr>
              <w:t>.exe</w:t>
            </w:r>
            <w:r>
              <w:rPr>
                <w:color w:val="000000"/>
                <w:sz w:val="22"/>
              </w:rPr>
              <w:t xml:space="preserve"> đổi đuôi</w:t>
            </w:r>
          </w:p>
        </w:tc>
      </w:tr>
      <w:tr>
        <w:tc>
          <w:tcPr>
            <w:tcW w:type="dxa" w:w="4702"/>
          </w:tcPr>
          <w:p>
            <w:pPr>
              <w:spacing w:after="40" w:line="240" w:lineRule="auto"/>
            </w:pPr>
            <w:r>
              <w:rPr>
                <w:color w:val="000000"/>
                <w:sz w:val="22"/>
              </w:rPr>
              <w:t>GitHub username hợp lệ</w:t>
            </w:r>
          </w:p>
        </w:tc>
        <w:tc>
          <w:tcPr>
            <w:tcW w:type="dxa" w:w="4702"/>
          </w:tcPr>
          <w:p>
            <w:pPr>
              <w:spacing w:after="40" w:line="240" w:lineRule="auto"/>
            </w:pPr>
            <w:r>
              <w:rPr>
                <w:color w:val="000000"/>
                <w:sz w:val="22"/>
              </w:rPr>
              <w:t>Tài khoản công khai có ≥ 3 repository</w:t>
            </w:r>
          </w:p>
        </w:tc>
      </w:tr>
      <w:tr>
        <w:tc>
          <w:tcPr>
            <w:tcW w:type="dxa" w:w="4702"/>
          </w:tcPr>
          <w:p>
            <w:pPr>
              <w:spacing w:after="40" w:line="240" w:lineRule="auto"/>
            </w:pPr>
            <w:r>
              <w:rPr>
                <w:color w:val="000000"/>
                <w:sz w:val="22"/>
              </w:rPr>
              <w:t>Chuỗi tấn công</w:t>
            </w:r>
          </w:p>
        </w:tc>
        <w:tc>
          <w:tcPr>
            <w:tcW w:type="dxa" w:w="4702"/>
          </w:tcPr>
          <w:p>
            <w:pPr>
              <w:spacing w:after="40" w:line="240" w:lineRule="auto"/>
            </w:pPr>
            <w:r>
              <w:rPr>
                <w:rFonts w:ascii="Consolas" w:hAnsi="Consolas"/>
                <w:color w:val="000000"/>
                <w:sz w:val="18"/>
              </w:rPr>
              <w:t>' OR '1'='1</w:t>
            </w:r>
            <w:r>
              <w:rPr>
                <w:color w:val="000000"/>
                <w:sz w:val="22"/>
              </w:rPr>
              <w:t xml:space="preserve">, </w:t>
            </w:r>
            <w:r>
              <w:rPr>
                <w:rFonts w:ascii="Consolas" w:hAnsi="Consolas"/>
                <w:color w:val="000000"/>
                <w:sz w:val="18"/>
              </w:rPr>
              <w:t>&lt;script&gt;alert(1)&lt;/script&gt;</w:t>
            </w:r>
            <w:r>
              <w:rPr>
                <w:color w:val="000000"/>
                <w:sz w:val="22"/>
              </w:rPr>
              <w:t>, chuỗi 10.000 ký tự</w:t>
            </w:r>
          </w:p>
        </w:tc>
      </w:tr>
      <w:tr>
        <w:tc>
          <w:tcPr>
            <w:tcW w:type="dxa" w:w="4702"/>
          </w:tcPr>
          <w:p>
            <w:pPr>
              <w:spacing w:after="40" w:line="240" w:lineRule="auto"/>
            </w:pPr>
            <w:r>
              <w:rPr>
                <w:color w:val="000000"/>
                <w:sz w:val="22"/>
              </w:rPr>
              <w:t>Dữ liệu Unicode</w:t>
            </w:r>
          </w:p>
        </w:tc>
        <w:tc>
          <w:tcPr>
            <w:tcW w:type="dxa" w:w="4702"/>
          </w:tcPr>
          <w:p>
            <w:pPr>
              <w:spacing w:after="40" w:line="240" w:lineRule="auto"/>
            </w:pPr>
            <w:r>
              <w:rPr>
                <w:color w:val="000000"/>
                <w:sz w:val="22"/>
              </w:rPr>
              <w:t>Họ tên tiếng Việt có dấu, emoji</w:t>
            </w:r>
          </w:p>
        </w:tc>
      </w:tr>
    </w:tbl>
    <w:p/>
    <w:p>
      <w:pPr>
        <w:ind w:firstLine="283"/>
        <w:jc w:val="both"/>
      </w:pPr>
      <w:r>
        <w:rPr>
          <w:color w:val="000000"/>
        </w:rPr>
        <w:t>Nguyên tắc dữ liệu: khôi phục CSDL về trạng thái ban đầu trước mỗi chu kỳ kiểm thử hồi quy; không chạy các ca kiểm thử phá huỷ dữ liệu (TC-AD-07, TC-CS-11) trên dữ liệu thật.</w:t>
      </w:r>
    </w:p>
    <w:p>
      <w:pPr>
        <w:pStyle w:val="Heading2"/>
      </w:pPr>
      <w:r>
        <w:rPr>
          <w:color w:val="000000"/>
        </w:rPr>
        <w:t>11.5 Rủi ro kiểm thử và biện pháp giảm thiểu</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w:t>
            </w:r>
          </w:p>
        </w:tc>
        <w:tc>
          <w:tcPr>
            <w:tcW w:type="dxa" w:w="2351"/>
            <w:shd w:val="clear" w:fill="E8E8E8"/>
          </w:tcPr>
          <w:p>
            <w:pPr>
              <w:spacing w:after="40" w:line="240" w:lineRule="auto"/>
            </w:pPr>
            <w:r>
              <w:rPr>
                <w:b/>
                <w:color w:val="000000"/>
                <w:sz w:val="22"/>
              </w:rPr>
              <w:t>Rủi ro</w:t>
            </w:r>
          </w:p>
        </w:tc>
        <w:tc>
          <w:tcPr>
            <w:tcW w:type="dxa" w:w="2351"/>
            <w:shd w:val="clear" w:fill="E8E8E8"/>
          </w:tcPr>
          <w:p>
            <w:pPr>
              <w:spacing w:after="40" w:line="240" w:lineRule="auto"/>
            </w:pPr>
            <w:r>
              <w:rPr>
                <w:b/>
                <w:color w:val="000000"/>
                <w:sz w:val="22"/>
              </w:rPr>
              <w:t>Mức</w:t>
            </w:r>
          </w:p>
        </w:tc>
        <w:tc>
          <w:tcPr>
            <w:tcW w:type="dxa" w:w="2351"/>
            <w:shd w:val="clear" w:fill="E8E8E8"/>
          </w:tcPr>
          <w:p>
            <w:pPr>
              <w:spacing w:after="40" w:line="240" w:lineRule="auto"/>
            </w:pPr>
            <w:r>
              <w:rPr>
                <w:b/>
                <w:color w:val="000000"/>
                <w:sz w:val="22"/>
              </w:rPr>
              <w:t>Biện pháp</w:t>
            </w:r>
          </w:p>
        </w:tc>
      </w:tr>
      <w:tr>
        <w:tc>
          <w:tcPr>
            <w:tcW w:type="dxa" w:w="2351"/>
          </w:tcPr>
          <w:p>
            <w:pPr>
              <w:spacing w:after="40" w:line="240" w:lineRule="auto"/>
            </w:pPr>
            <w:r>
              <w:rPr>
                <w:color w:val="000000"/>
                <w:sz w:val="22"/>
              </w:rPr>
              <w:t>1</w:t>
            </w:r>
          </w:p>
        </w:tc>
        <w:tc>
          <w:tcPr>
            <w:tcW w:type="dxa" w:w="2351"/>
          </w:tcPr>
          <w:p>
            <w:pPr>
              <w:spacing w:after="40" w:line="240" w:lineRule="auto"/>
            </w:pPr>
            <w:r>
              <w:rPr>
                <w:color w:val="000000"/>
                <w:sz w:val="22"/>
              </w:rPr>
              <w:t>Gemini API hết hạn mức miễn phí → kết quả kiểm thử không ổn định</w:t>
            </w:r>
          </w:p>
        </w:tc>
        <w:tc>
          <w:tcPr>
            <w:tcW w:type="dxa" w:w="2351"/>
          </w:tcPr>
          <w:p>
            <w:pPr>
              <w:spacing w:after="40" w:line="240" w:lineRule="auto"/>
            </w:pPr>
            <w:r>
              <w:rPr>
                <w:color w:val="000000"/>
                <w:sz w:val="22"/>
              </w:rPr>
              <w:t>Cao</w:t>
            </w:r>
          </w:p>
        </w:tc>
        <w:tc>
          <w:tcPr>
            <w:tcW w:type="dxa" w:w="2351"/>
          </w:tcPr>
          <w:p>
            <w:pPr>
              <w:spacing w:after="40" w:line="240" w:lineRule="auto"/>
            </w:pPr>
            <w:r>
              <w:rPr>
                <w:color w:val="000000"/>
                <w:sz w:val="22"/>
              </w:rPr>
              <w:t>Kiểm thử luồng dự phòng riêng; đánh dấu ca kiểm thử phụ thuộc dịch vụ ngoài</w:t>
            </w:r>
          </w:p>
        </w:tc>
      </w:tr>
      <w:tr>
        <w:tc>
          <w:tcPr>
            <w:tcW w:type="dxa" w:w="2351"/>
          </w:tcPr>
          <w:p>
            <w:pPr>
              <w:spacing w:after="40" w:line="240" w:lineRule="auto"/>
            </w:pPr>
            <w:r>
              <w:rPr>
                <w:color w:val="000000"/>
                <w:sz w:val="22"/>
              </w:rPr>
              <w:t>2</w:t>
            </w:r>
          </w:p>
        </w:tc>
        <w:tc>
          <w:tcPr>
            <w:tcW w:type="dxa" w:w="2351"/>
          </w:tcPr>
          <w:p>
            <w:pPr>
              <w:spacing w:after="40" w:line="240" w:lineRule="auto"/>
            </w:pPr>
            <w:r>
              <w:rPr>
                <w:color w:val="000000"/>
                <w:sz w:val="22"/>
              </w:rPr>
              <w:t>GitHub API giới hạn 60 request/giờ</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Giới hạn số lần chạy; dùng dữ liệu đã đồng bộ sẵn</w:t>
            </w:r>
          </w:p>
        </w:tc>
      </w:tr>
      <w:tr>
        <w:tc>
          <w:tcPr>
            <w:tcW w:type="dxa" w:w="2351"/>
          </w:tcPr>
          <w:p>
            <w:pPr>
              <w:spacing w:after="40" w:line="240" w:lineRule="auto"/>
            </w:pPr>
            <w:r>
              <w:rPr>
                <w:color w:val="000000"/>
                <w:sz w:val="22"/>
              </w:rPr>
              <w:t>3</w:t>
            </w:r>
          </w:p>
        </w:tc>
        <w:tc>
          <w:tcPr>
            <w:tcW w:type="dxa" w:w="2351"/>
          </w:tcPr>
          <w:p>
            <w:pPr>
              <w:spacing w:after="40" w:line="240" w:lineRule="auto"/>
            </w:pPr>
            <w:r>
              <w:rPr>
                <w:color w:val="000000"/>
                <w:sz w:val="22"/>
              </w:rPr>
              <w:t>Nguồn tin tuyển dụng khác đặc tả gốc (The Muse thay vì LinkedIn/TopCV)</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Ghi nhận sai lệch tại DEP-03, thống nhất với bên nghiệm thu</w:t>
            </w:r>
          </w:p>
        </w:tc>
      </w:tr>
      <w:tr>
        <w:tc>
          <w:tcPr>
            <w:tcW w:type="dxa" w:w="2351"/>
          </w:tcPr>
          <w:p>
            <w:pPr>
              <w:spacing w:after="40" w:line="240" w:lineRule="auto"/>
            </w:pPr>
            <w:r>
              <w:rPr>
                <w:color w:val="000000"/>
                <w:sz w:val="22"/>
              </w:rPr>
              <w:t>4</w:t>
            </w:r>
          </w:p>
        </w:tc>
        <w:tc>
          <w:tcPr>
            <w:tcW w:type="dxa" w:w="2351"/>
          </w:tcPr>
          <w:p>
            <w:pPr>
              <w:spacing w:after="40" w:line="240" w:lineRule="auto"/>
            </w:pPr>
            <w:r>
              <w:rPr>
                <w:color w:val="000000"/>
                <w:sz w:val="22"/>
              </w:rPr>
              <w:t>Không cấu hình được SMTP → không kiểm thử được đầu-cuối luồng quên mật khẩu</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Kiểm thử tới bước sinh token; đọc token trực tiếp từ CSDL</w:t>
            </w:r>
          </w:p>
        </w:tc>
      </w:tr>
      <w:tr>
        <w:tc>
          <w:tcPr>
            <w:tcW w:type="dxa" w:w="2351"/>
          </w:tcPr>
          <w:p>
            <w:pPr>
              <w:spacing w:after="40" w:line="240" w:lineRule="auto"/>
            </w:pPr>
            <w:r>
              <w:rPr>
                <w:color w:val="000000"/>
                <w:sz w:val="22"/>
              </w:rPr>
              <w:t>5</w:t>
            </w:r>
          </w:p>
        </w:tc>
        <w:tc>
          <w:tcPr>
            <w:tcW w:type="dxa" w:w="2351"/>
          </w:tcPr>
          <w:p>
            <w:pPr>
              <w:spacing w:after="40" w:line="240" w:lineRule="auto"/>
            </w:pPr>
            <w:r>
              <w:rPr>
                <w:rFonts w:ascii="Consolas" w:hAnsi="Consolas"/>
                <w:color w:val="000000"/>
                <w:sz w:val="18"/>
              </w:rPr>
              <w:t>ddl-auto = update</w:t>
            </w:r>
            <w:r>
              <w:rPr>
                <w:color w:val="000000"/>
                <w:sz w:val="22"/>
              </w:rPr>
              <w:t xml:space="preserve"> có thể làm lệch schema giữa các lần chạy</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Cố định schema bằng script; kiểm tra cấu trúc bảng trước khi kiểm thử</w:t>
            </w:r>
          </w:p>
        </w:tc>
      </w:tr>
      <w:tr>
        <w:tc>
          <w:tcPr>
            <w:tcW w:type="dxa" w:w="2351"/>
          </w:tcPr>
          <w:p>
            <w:pPr>
              <w:spacing w:after="40" w:line="240" w:lineRule="auto"/>
            </w:pPr>
            <w:r>
              <w:rPr>
                <w:color w:val="000000"/>
                <w:sz w:val="22"/>
              </w:rPr>
              <w:t>6</w:t>
            </w:r>
          </w:p>
        </w:tc>
        <w:tc>
          <w:tcPr>
            <w:tcW w:type="dxa" w:w="2351"/>
          </w:tcPr>
          <w:p>
            <w:pPr>
              <w:spacing w:after="40" w:line="240" w:lineRule="auto"/>
            </w:pPr>
            <w:r>
              <w:rPr>
                <w:color w:val="000000"/>
                <w:sz w:val="22"/>
              </w:rPr>
              <w:t>Token CSRF thay đổi sau đăng nhập gây lỗi giả (false negative)</w:t>
            </w:r>
          </w:p>
        </w:tc>
        <w:tc>
          <w:tcPr>
            <w:tcW w:type="dxa" w:w="2351"/>
          </w:tcPr>
          <w:p>
            <w:pPr>
              <w:spacing w:after="40" w:line="240" w:lineRule="auto"/>
            </w:pPr>
            <w:r>
              <w:rPr>
                <w:color w:val="000000"/>
                <w:sz w:val="22"/>
              </w:rPr>
              <w:t>Thấp</w:t>
            </w:r>
          </w:p>
        </w:tc>
        <w:tc>
          <w:tcPr>
            <w:tcW w:type="dxa" w:w="2351"/>
          </w:tcPr>
          <w:p>
            <w:pPr>
              <w:spacing w:after="40" w:line="240" w:lineRule="auto"/>
            </w:pPr>
            <w:r>
              <w:rPr>
                <w:color w:val="000000"/>
                <w:sz w:val="22"/>
              </w:rPr>
              <w:t>Script tự trích token đã cài sẵn ở cấp collection</w:t>
            </w:r>
          </w:p>
        </w:tc>
      </w:tr>
      <w:tr>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Kiểm thử phụ thuộc thứ tự chạy (session, biến dùng chung)</w:t>
            </w:r>
          </w:p>
        </w:tc>
        <w:tc>
          <w:tcPr>
            <w:tcW w:type="dxa" w:w="2351"/>
          </w:tcPr>
          <w:p>
            <w:pPr>
              <w:spacing w:after="40" w:line="240" w:lineRule="auto"/>
            </w:pPr>
            <w:r>
              <w:rPr>
                <w:color w:val="000000"/>
                <w:sz w:val="22"/>
              </w:rPr>
              <w:t>Trung bình</w:t>
            </w:r>
          </w:p>
        </w:tc>
        <w:tc>
          <w:tcPr>
            <w:tcW w:type="dxa" w:w="2351"/>
          </w:tcPr>
          <w:p>
            <w:pPr>
              <w:spacing w:after="40" w:line="240" w:lineRule="auto"/>
            </w:pPr>
            <w:r>
              <w:rPr>
                <w:color w:val="000000"/>
                <w:sz w:val="22"/>
              </w:rPr>
              <w:t>Chạy đúng thứ tự thư mục 00 → 11; ghi rõ điều kiện tiên quyết trong mô tả mỗi request</w:t>
            </w:r>
          </w:p>
        </w:tc>
      </w:tr>
    </w:tbl>
    <w:p/>
    <w:p>
      <w:pPr>
        <w:pStyle w:val="Heading2"/>
      </w:pPr>
      <w:r>
        <w:rPr>
          <w:color w:val="000000"/>
        </w:rPr>
        <w:t>11.6 Danh mục ca kiểm thử hệ thống (đã hiện thực trong Postman)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val="clear" w:fill="E8E8E8"/>
          </w:tcPr>
          <w:p>
            <w:pPr>
              <w:spacing w:after="40" w:line="240" w:lineRule="auto"/>
            </w:pPr>
            <w:r>
              <w:rPr>
                <w:b/>
                <w:color w:val="000000"/>
                <w:sz w:val="22"/>
              </w:rPr>
              <w:t>Nhóm</w:t>
            </w:r>
          </w:p>
        </w:tc>
        <w:tc>
          <w:tcPr>
            <w:tcW w:type="dxa" w:w="2351"/>
            <w:shd w:val="clear" w:fill="E8E8E8"/>
          </w:tcPr>
          <w:p>
            <w:pPr>
              <w:spacing w:after="40" w:line="240" w:lineRule="auto"/>
            </w:pPr>
            <w:r>
              <w:rPr>
                <w:b/>
                <w:color w:val="000000"/>
                <w:sz w:val="22"/>
              </w:rPr>
              <w:t>Số ca</w:t>
            </w:r>
          </w:p>
        </w:tc>
        <w:tc>
          <w:tcPr>
            <w:tcW w:type="dxa" w:w="2351"/>
            <w:shd w:val="clear" w:fill="E8E8E8"/>
          </w:tcPr>
          <w:p>
            <w:pPr>
              <w:spacing w:after="40" w:line="240" w:lineRule="auto"/>
            </w:pPr>
            <w:r>
              <w:rPr>
                <w:b/>
                <w:color w:val="000000"/>
                <w:sz w:val="22"/>
              </w:rPr>
              <w:t>Mã</w:t>
            </w:r>
          </w:p>
        </w:tc>
        <w:tc>
          <w:tcPr>
            <w:tcW w:type="dxa" w:w="2351"/>
            <w:shd w:val="clear" w:fill="E8E8E8"/>
          </w:tcPr>
          <w:p>
            <w:pPr>
              <w:spacing w:after="40" w:line="240" w:lineRule="auto"/>
            </w:pPr>
            <w:r>
              <w:rPr>
                <w:b/>
                <w:color w:val="000000"/>
                <w:sz w:val="22"/>
              </w:rPr>
              <w:t>Trọng tâm</w:t>
            </w:r>
          </w:p>
        </w:tc>
      </w:tr>
      <w:tr>
        <w:tc>
          <w:tcPr>
            <w:tcW w:type="dxa" w:w="2351"/>
          </w:tcPr>
          <w:p>
            <w:pPr>
              <w:spacing w:after="40" w:line="240" w:lineRule="auto"/>
            </w:pPr>
            <w:r>
              <w:rPr>
                <w:color w:val="000000"/>
                <w:sz w:val="22"/>
              </w:rPr>
              <w:t>00 · Auth &amp; Session</w:t>
            </w:r>
          </w:p>
        </w:tc>
        <w:tc>
          <w:tcPr>
            <w:tcW w:type="dxa" w:w="2351"/>
          </w:tcPr>
          <w:p>
            <w:pPr>
              <w:spacing w:after="40" w:line="240" w:lineRule="auto"/>
            </w:pPr>
            <w:r>
              <w:rPr>
                <w:color w:val="000000"/>
                <w:sz w:val="22"/>
              </w:rPr>
              <w:t>17</w:t>
            </w:r>
          </w:p>
        </w:tc>
        <w:tc>
          <w:tcPr>
            <w:tcW w:type="dxa" w:w="2351"/>
          </w:tcPr>
          <w:p>
            <w:pPr>
              <w:spacing w:after="40" w:line="240" w:lineRule="auto"/>
            </w:pPr>
            <w:r>
              <w:rPr>
                <w:color w:val="000000"/>
                <w:sz w:val="22"/>
              </w:rPr>
              <w:t>TC-AUTH-01 → 17</w:t>
            </w:r>
          </w:p>
        </w:tc>
        <w:tc>
          <w:tcPr>
            <w:tcW w:type="dxa" w:w="2351"/>
          </w:tcPr>
          <w:p>
            <w:pPr>
              <w:spacing w:after="40" w:line="240" w:lineRule="auto"/>
            </w:pPr>
            <w:r>
              <w:rPr>
                <w:color w:val="000000"/>
                <w:sz w:val="22"/>
              </w:rPr>
              <w:t>Đăng ký, đăng nhập, CSRF, quên mật khẩu, đăng xuất, đa vai trò</w:t>
            </w:r>
          </w:p>
        </w:tc>
      </w:tr>
      <w:tr>
        <w:tc>
          <w:tcPr>
            <w:tcW w:type="dxa" w:w="2351"/>
          </w:tcPr>
          <w:p>
            <w:pPr>
              <w:spacing w:after="40" w:line="240" w:lineRule="auto"/>
            </w:pPr>
            <w:r>
              <w:rPr>
                <w:color w:val="000000"/>
                <w:sz w:val="22"/>
              </w:rPr>
              <w:t>01 · Onboarding</w:t>
            </w:r>
          </w:p>
        </w:tc>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TC-ONB-01 → 07</w:t>
            </w:r>
          </w:p>
        </w:tc>
        <w:tc>
          <w:tcPr>
            <w:tcW w:type="dxa" w:w="2351"/>
          </w:tcPr>
          <w:p>
            <w:pPr>
              <w:spacing w:after="40" w:line="240" w:lineRule="auto"/>
            </w:pPr>
            <w:r>
              <w:rPr>
                <w:color w:val="000000"/>
                <w:sz w:val="22"/>
              </w:rPr>
              <w:t>Luồng 3 bước, bỏ qua bước, tải tệp, ràng buộc bắt buộc</w:t>
            </w:r>
          </w:p>
        </w:tc>
      </w:tr>
      <w:tr>
        <w:tc>
          <w:tcPr>
            <w:tcW w:type="dxa" w:w="2351"/>
          </w:tcPr>
          <w:p>
            <w:pPr>
              <w:spacing w:after="40" w:line="240" w:lineRule="auto"/>
            </w:pPr>
            <w:r>
              <w:rPr>
                <w:color w:val="000000"/>
                <w:sz w:val="22"/>
              </w:rPr>
              <w:t>02 · Dashboard</w:t>
            </w:r>
          </w:p>
        </w:tc>
        <w:tc>
          <w:tcPr>
            <w:tcW w:type="dxa" w:w="2351"/>
          </w:tcPr>
          <w:p>
            <w:pPr>
              <w:spacing w:after="40" w:line="240" w:lineRule="auto"/>
            </w:pPr>
            <w:r>
              <w:rPr>
                <w:color w:val="000000"/>
                <w:sz w:val="22"/>
              </w:rPr>
              <w:t>1</w:t>
            </w:r>
          </w:p>
        </w:tc>
        <w:tc>
          <w:tcPr>
            <w:tcW w:type="dxa" w:w="2351"/>
          </w:tcPr>
          <w:p>
            <w:pPr>
              <w:spacing w:after="40" w:line="240" w:lineRule="auto"/>
            </w:pPr>
            <w:r>
              <w:rPr>
                <w:color w:val="000000"/>
                <w:sz w:val="22"/>
              </w:rPr>
              <w:t>TC-DASH-01</w:t>
            </w:r>
          </w:p>
        </w:tc>
        <w:tc>
          <w:tcPr>
            <w:tcW w:type="dxa" w:w="2351"/>
          </w:tcPr>
          <w:p>
            <w:pPr>
              <w:spacing w:after="40" w:line="240" w:lineRule="auto"/>
            </w:pPr>
            <w:r>
              <w:rPr>
                <w:color w:val="000000"/>
                <w:sz w:val="22"/>
              </w:rPr>
              <w:t>Hiển thị tổng quan, thời gian phản hồi</w:t>
            </w:r>
          </w:p>
        </w:tc>
      </w:tr>
      <w:tr>
        <w:tc>
          <w:tcPr>
            <w:tcW w:type="dxa" w:w="2351"/>
          </w:tcPr>
          <w:p>
            <w:pPr>
              <w:spacing w:after="40" w:line="240" w:lineRule="auto"/>
            </w:pPr>
            <w:r>
              <w:rPr>
                <w:color w:val="000000"/>
                <w:sz w:val="22"/>
              </w:rPr>
              <w:t>03 · AI Mentor</w:t>
            </w:r>
          </w:p>
        </w:tc>
        <w:tc>
          <w:tcPr>
            <w:tcW w:type="dxa" w:w="2351"/>
          </w:tcPr>
          <w:p>
            <w:pPr>
              <w:spacing w:after="40" w:line="240" w:lineRule="auto"/>
            </w:pPr>
            <w:r>
              <w:rPr>
                <w:color w:val="000000"/>
                <w:sz w:val="22"/>
              </w:rPr>
              <w:t>5</w:t>
            </w:r>
          </w:p>
        </w:tc>
        <w:tc>
          <w:tcPr>
            <w:tcW w:type="dxa" w:w="2351"/>
          </w:tcPr>
          <w:p>
            <w:pPr>
              <w:spacing w:after="40" w:line="240" w:lineRule="auto"/>
            </w:pPr>
            <w:r>
              <w:rPr>
                <w:color w:val="000000"/>
                <w:sz w:val="22"/>
              </w:rPr>
              <w:t>TC-MEN-01 → 05</w:t>
            </w:r>
          </w:p>
        </w:tc>
        <w:tc>
          <w:tcPr>
            <w:tcW w:type="dxa" w:w="2351"/>
          </w:tcPr>
          <w:p>
            <w:pPr>
              <w:spacing w:after="40" w:line="240" w:lineRule="auto"/>
            </w:pPr>
            <w:r>
              <w:rPr>
                <w:color w:val="000000"/>
                <w:sz w:val="22"/>
              </w:rPr>
              <w:t>Phiên chat, gửi tin nhắn, phân quyền phiên</w:t>
            </w:r>
          </w:p>
        </w:tc>
      </w:tr>
      <w:tr>
        <w:tc>
          <w:tcPr>
            <w:tcW w:type="dxa" w:w="2351"/>
          </w:tcPr>
          <w:p>
            <w:pPr>
              <w:spacing w:after="40" w:line="240" w:lineRule="auto"/>
            </w:pPr>
            <w:r>
              <w:rPr>
                <w:color w:val="000000"/>
                <w:sz w:val="22"/>
              </w:rPr>
              <w:t>04 · Roadmap (REST)</w:t>
            </w:r>
          </w:p>
        </w:tc>
        <w:tc>
          <w:tcPr>
            <w:tcW w:type="dxa" w:w="2351"/>
          </w:tcPr>
          <w:p>
            <w:pPr>
              <w:spacing w:after="40" w:line="240" w:lineRule="auto"/>
            </w:pPr>
            <w:r>
              <w:rPr>
                <w:color w:val="000000"/>
                <w:sz w:val="22"/>
              </w:rPr>
              <w:t>10</w:t>
            </w:r>
          </w:p>
        </w:tc>
        <w:tc>
          <w:tcPr>
            <w:tcW w:type="dxa" w:w="2351"/>
          </w:tcPr>
          <w:p>
            <w:pPr>
              <w:spacing w:after="40" w:line="240" w:lineRule="auto"/>
            </w:pPr>
            <w:r>
              <w:rPr>
                <w:color w:val="000000"/>
                <w:sz w:val="22"/>
              </w:rPr>
              <w:t>TC-RM-01 → 10</w:t>
            </w:r>
          </w:p>
        </w:tc>
        <w:tc>
          <w:tcPr>
            <w:tcW w:type="dxa" w:w="2351"/>
          </w:tcPr>
          <w:p>
            <w:pPr>
              <w:spacing w:after="40" w:line="240" w:lineRule="auto"/>
            </w:pPr>
            <w:r>
              <w:rPr>
                <w:color w:val="000000"/>
                <w:sz w:val="22"/>
              </w:rPr>
              <w:t>Template, cây kỹ năng, tiến độ, enum sai, thiếu CSRF</w:t>
            </w:r>
          </w:p>
        </w:tc>
      </w:tr>
      <w:tr>
        <w:tc>
          <w:tcPr>
            <w:tcW w:type="dxa" w:w="2351"/>
          </w:tcPr>
          <w:p>
            <w:pPr>
              <w:spacing w:after="40" w:line="240" w:lineRule="auto"/>
            </w:pPr>
            <w:r>
              <w:rPr>
                <w:color w:val="000000"/>
                <w:sz w:val="22"/>
              </w:rPr>
              <w:t>05 · Skill Gap (REST)</w:t>
            </w:r>
          </w:p>
        </w:tc>
        <w:tc>
          <w:tcPr>
            <w:tcW w:type="dxa" w:w="2351"/>
          </w:tcPr>
          <w:p>
            <w:pPr>
              <w:spacing w:after="40" w:line="240" w:lineRule="auto"/>
            </w:pPr>
            <w:r>
              <w:rPr>
                <w:color w:val="000000"/>
                <w:sz w:val="22"/>
              </w:rPr>
              <w:t>10</w:t>
            </w:r>
          </w:p>
        </w:tc>
        <w:tc>
          <w:tcPr>
            <w:tcW w:type="dxa" w:w="2351"/>
          </w:tcPr>
          <w:p>
            <w:pPr>
              <w:spacing w:after="40" w:line="240" w:lineRule="auto"/>
            </w:pPr>
            <w:r>
              <w:rPr>
                <w:color w:val="000000"/>
                <w:sz w:val="22"/>
              </w:rPr>
              <w:t>TC-SG-01 → 10</w:t>
            </w:r>
          </w:p>
        </w:tc>
        <w:tc>
          <w:tcPr>
            <w:tcW w:type="dxa" w:w="2351"/>
          </w:tcPr>
          <w:p>
            <w:pPr>
              <w:spacing w:after="40" w:line="240" w:lineRule="auto"/>
            </w:pPr>
            <w:r>
              <w:rPr>
                <w:color w:val="000000"/>
                <w:sz w:val="22"/>
              </w:rPr>
              <w:t>Phân tích, bất biến BR-30, báo cáo PDF, phân quyền báo cáo</w:t>
            </w:r>
          </w:p>
        </w:tc>
      </w:tr>
      <w:tr>
        <w:tc>
          <w:tcPr>
            <w:tcW w:type="dxa" w:w="2351"/>
          </w:tcPr>
          <w:p>
            <w:pPr>
              <w:spacing w:after="40" w:line="240" w:lineRule="auto"/>
            </w:pPr>
            <w:r>
              <w:rPr>
                <w:color w:val="000000"/>
                <w:sz w:val="22"/>
              </w:rPr>
              <w:t>06 · Market Pulse</w:t>
            </w:r>
          </w:p>
        </w:tc>
        <w:tc>
          <w:tcPr>
            <w:tcW w:type="dxa" w:w="2351"/>
          </w:tcPr>
          <w:p>
            <w:pPr>
              <w:spacing w:after="40" w:line="240" w:lineRule="auto"/>
            </w:pPr>
            <w:r>
              <w:rPr>
                <w:color w:val="000000"/>
                <w:sz w:val="22"/>
              </w:rPr>
              <w:t>1</w:t>
            </w:r>
          </w:p>
        </w:tc>
        <w:tc>
          <w:tcPr>
            <w:tcW w:type="dxa" w:w="2351"/>
          </w:tcPr>
          <w:p>
            <w:pPr>
              <w:spacing w:after="40" w:line="240" w:lineRule="auto"/>
            </w:pPr>
            <w:r>
              <w:rPr>
                <w:color w:val="000000"/>
                <w:sz w:val="22"/>
              </w:rPr>
              <w:t>TC-MP-01</w:t>
            </w:r>
          </w:p>
        </w:tc>
        <w:tc>
          <w:tcPr>
            <w:tcW w:type="dxa" w:w="2351"/>
          </w:tcPr>
          <w:p>
            <w:pPr>
              <w:spacing w:after="40" w:line="240" w:lineRule="auto"/>
            </w:pPr>
            <w:r>
              <w:rPr>
                <w:color w:val="000000"/>
                <w:sz w:val="22"/>
              </w:rPr>
              <w:t>Hiển thị xu hướng, thời gian phản hồi</w:t>
            </w:r>
          </w:p>
        </w:tc>
      </w:tr>
      <w:tr>
        <w:tc>
          <w:tcPr>
            <w:tcW w:type="dxa" w:w="2351"/>
          </w:tcPr>
          <w:p>
            <w:pPr>
              <w:spacing w:after="40" w:line="240" w:lineRule="auto"/>
            </w:pPr>
            <w:r>
              <w:rPr>
                <w:color w:val="000000"/>
                <w:sz w:val="22"/>
              </w:rPr>
              <w:t>07 · E-Portfolio</w:t>
            </w:r>
          </w:p>
        </w:tc>
        <w:tc>
          <w:tcPr>
            <w:tcW w:type="dxa" w:w="2351"/>
          </w:tcPr>
          <w:p>
            <w:pPr>
              <w:spacing w:after="40" w:line="240" w:lineRule="auto"/>
            </w:pPr>
            <w:r>
              <w:rPr>
                <w:color w:val="000000"/>
                <w:sz w:val="22"/>
              </w:rPr>
              <w:t>6</w:t>
            </w:r>
          </w:p>
        </w:tc>
        <w:tc>
          <w:tcPr>
            <w:tcW w:type="dxa" w:w="2351"/>
          </w:tcPr>
          <w:p>
            <w:pPr>
              <w:spacing w:after="40" w:line="240" w:lineRule="auto"/>
            </w:pPr>
            <w:r>
              <w:rPr>
                <w:color w:val="000000"/>
                <w:sz w:val="22"/>
              </w:rPr>
              <w:t>TC-PF-01 → 06</w:t>
            </w:r>
          </w:p>
        </w:tc>
        <w:tc>
          <w:tcPr>
            <w:tcW w:type="dxa" w:w="2351"/>
          </w:tcPr>
          <w:p>
            <w:pPr>
              <w:spacing w:after="40" w:line="240" w:lineRule="auto"/>
            </w:pPr>
            <w:r>
              <w:rPr>
                <w:color w:val="000000"/>
                <w:sz w:val="22"/>
              </w:rPr>
              <w:t>Đồng bộ GitHub, ẩn/hiện repo, trang công khai, 404</w:t>
            </w:r>
          </w:p>
        </w:tc>
      </w:tr>
      <w:tr>
        <w:tc>
          <w:tcPr>
            <w:tcW w:type="dxa" w:w="2351"/>
          </w:tcPr>
          <w:p>
            <w:pPr>
              <w:spacing w:after="40" w:line="240" w:lineRule="auto"/>
            </w:pPr>
            <w:r>
              <w:rPr>
                <w:color w:val="000000"/>
                <w:sz w:val="22"/>
              </w:rPr>
              <w:t>08 · Profile</w:t>
            </w:r>
          </w:p>
        </w:tc>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TC-PR-01 → 07</w:t>
            </w:r>
          </w:p>
        </w:tc>
        <w:tc>
          <w:tcPr>
            <w:tcW w:type="dxa" w:w="2351"/>
          </w:tcPr>
          <w:p>
            <w:pPr>
              <w:spacing w:after="40" w:line="240" w:lineRule="auto"/>
            </w:pPr>
            <w:r>
              <w:rPr>
                <w:color w:val="000000"/>
                <w:sz w:val="22"/>
              </w:rPr>
              <w:t>Đổi tên/GitHub/mật khẩu/email, ca tiêu cực</w:t>
            </w:r>
          </w:p>
        </w:tc>
      </w:tr>
      <w:tr>
        <w:tc>
          <w:tcPr>
            <w:tcW w:type="dxa" w:w="2351"/>
          </w:tcPr>
          <w:p>
            <w:pPr>
              <w:spacing w:after="40" w:line="240" w:lineRule="auto"/>
            </w:pPr>
            <w:r>
              <w:rPr>
                <w:color w:val="000000"/>
                <w:sz w:val="22"/>
              </w:rPr>
              <w:t>09 · Admin</w:t>
            </w:r>
          </w:p>
        </w:tc>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TC-AD-01 → 07</w:t>
            </w:r>
          </w:p>
        </w:tc>
        <w:tc>
          <w:tcPr>
            <w:tcW w:type="dxa" w:w="2351"/>
          </w:tcPr>
          <w:p>
            <w:pPr>
              <w:spacing w:after="40" w:line="240" w:lineRule="auto"/>
            </w:pPr>
            <w:r>
              <w:rPr>
                <w:color w:val="000000"/>
                <w:sz w:val="22"/>
              </w:rPr>
              <w:t>Thống kê, tìm kiếm, khoá, đổi vai trò, xoá</w:t>
            </w:r>
          </w:p>
        </w:tc>
      </w:tr>
      <w:tr>
        <w:tc>
          <w:tcPr>
            <w:tcW w:type="dxa" w:w="2351"/>
          </w:tcPr>
          <w:p>
            <w:pPr>
              <w:spacing w:after="40" w:line="240" w:lineRule="auto"/>
            </w:pPr>
            <w:r>
              <w:rPr>
                <w:color w:val="000000"/>
                <w:sz w:val="22"/>
              </w:rPr>
              <w:t>10 · Counselor</w:t>
            </w:r>
          </w:p>
        </w:tc>
        <w:tc>
          <w:tcPr>
            <w:tcW w:type="dxa" w:w="2351"/>
          </w:tcPr>
          <w:p>
            <w:pPr>
              <w:spacing w:after="40" w:line="240" w:lineRule="auto"/>
            </w:pPr>
            <w:r>
              <w:rPr>
                <w:color w:val="000000"/>
                <w:sz w:val="22"/>
              </w:rPr>
              <w:t>11</w:t>
            </w:r>
          </w:p>
        </w:tc>
        <w:tc>
          <w:tcPr>
            <w:tcW w:type="dxa" w:w="2351"/>
          </w:tcPr>
          <w:p>
            <w:pPr>
              <w:spacing w:after="40" w:line="240" w:lineRule="auto"/>
            </w:pPr>
            <w:r>
              <w:rPr>
                <w:color w:val="000000"/>
                <w:sz w:val="22"/>
              </w:rPr>
              <w:t>TC-CS-01 → 11</w:t>
            </w:r>
          </w:p>
        </w:tc>
        <w:tc>
          <w:tcPr>
            <w:tcW w:type="dxa" w:w="2351"/>
          </w:tcPr>
          <w:p>
            <w:pPr>
              <w:spacing w:after="40" w:line="240" w:lineRule="auto"/>
            </w:pPr>
            <w:r>
              <w:rPr>
                <w:color w:val="000000"/>
                <w:sz w:val="22"/>
              </w:rPr>
              <w:t>Template, node, tài liệu học, sắp xếp ưu tiên</w:t>
            </w:r>
          </w:p>
        </w:tc>
      </w:tr>
      <w:tr>
        <w:tc>
          <w:tcPr>
            <w:tcW w:type="dxa" w:w="2351"/>
          </w:tcPr>
          <w:p>
            <w:pPr>
              <w:spacing w:after="40" w:line="240" w:lineRule="auto"/>
            </w:pPr>
            <w:r>
              <w:rPr>
                <w:color w:val="000000"/>
                <w:sz w:val="22"/>
              </w:rPr>
              <w:t>11 · Security &amp; Negative</w:t>
            </w:r>
          </w:p>
        </w:tc>
        <w:tc>
          <w:tcPr>
            <w:tcW w:type="dxa" w:w="2351"/>
          </w:tcPr>
          <w:p>
            <w:pPr>
              <w:spacing w:after="40" w:line="240" w:lineRule="auto"/>
            </w:pPr>
            <w:r>
              <w:rPr>
                <w:color w:val="000000"/>
                <w:sz w:val="22"/>
              </w:rPr>
              <w:t>7</w:t>
            </w:r>
          </w:p>
        </w:tc>
        <w:tc>
          <w:tcPr>
            <w:tcW w:type="dxa" w:w="2351"/>
          </w:tcPr>
          <w:p>
            <w:pPr>
              <w:spacing w:after="40" w:line="240" w:lineRule="auto"/>
            </w:pPr>
            <w:r>
              <w:rPr>
                <w:color w:val="000000"/>
                <w:sz w:val="22"/>
              </w:rPr>
              <w:t>TC-SEC-01 → 07</w:t>
            </w:r>
          </w:p>
        </w:tc>
        <w:tc>
          <w:tcPr>
            <w:tcW w:type="dxa" w:w="2351"/>
          </w:tcPr>
          <w:p>
            <w:pPr>
              <w:spacing w:after="40" w:line="240" w:lineRule="auto"/>
            </w:pPr>
            <w:r>
              <w:rPr>
                <w:color w:val="000000"/>
                <w:sz w:val="22"/>
              </w:rPr>
              <w:t>Xác thực, phân quyền, CSRF, SQL Injection</w:t>
            </w:r>
          </w:p>
        </w:tc>
      </w:tr>
      <w:tr>
        <w:tc>
          <w:tcPr>
            <w:tcW w:type="dxa" w:w="2351"/>
          </w:tcPr>
          <w:p>
            <w:pPr>
              <w:spacing w:after="40" w:line="240" w:lineRule="auto"/>
            </w:pPr>
            <w:r>
              <w:rPr>
                <w:b/>
                <w:color w:val="000000"/>
                <w:sz w:val="22"/>
              </w:rPr>
              <w:t>Tổng</w:t>
            </w:r>
          </w:p>
        </w:tc>
        <w:tc>
          <w:tcPr>
            <w:tcW w:type="dxa" w:w="2351"/>
          </w:tcPr>
          <w:p>
            <w:pPr>
              <w:spacing w:after="40" w:line="240" w:lineRule="auto"/>
            </w:pPr>
            <w:r>
              <w:rPr>
                <w:b/>
                <w:color w:val="000000"/>
                <w:sz w:val="22"/>
              </w:rPr>
              <w:t>89</w:t>
            </w:r>
          </w:p>
        </w:tc>
        <w:tc>
          <w:tcPr>
            <w:tcW w:type="dxa" w:w="2351"/>
          </w:tcPr>
          <w:p>
            <w:pPr>
              <w:spacing w:after="40" w:line="240" w:lineRule="auto"/>
            </w:pPr>
          </w:p>
        </w:tc>
        <w:tc>
          <w:tcPr>
            <w:tcW w:type="dxa" w:w="2351"/>
          </w:tcPr>
          <w:p>
            <w:pPr>
              <w:spacing w:after="40" w:line="240" w:lineRule="auto"/>
            </w:pPr>
          </w:p>
        </w:tc>
      </w:tr>
    </w:tbl>
    <w:p/>
    <w:p>
      <w:pPr>
        <w:ind w:firstLine="283"/>
        <w:jc w:val="both"/>
      </w:pPr>
      <w:r>
        <w:rPr>
          <w:color w:val="000000"/>
        </w:rPr>
        <w:t>Cách chạy tự động:</w:t>
      </w:r>
    </w:p>
    <w:p>
      <w:pPr>
        <w:spacing w:before="120" w:after="160" w:line="240" w:lineRule="auto"/>
        <w:ind w:left="283"/>
      </w:pPr>
      <w:r>
        <w:rPr>
          <w:rFonts w:ascii="Consolas" w:hAnsi="Consolas"/>
          <w:color w:val="000000"/>
          <w:sz w:val="17"/>
        </w:rPr>
        <w:t>newman run CareerCompass.postman_collection.json \</w:t>
        <w:br/>
        <w:t xml:space="preserve">       -e CareerCompass.postman_environment.json \</w:t>
        <w:br/>
        <w:t xml:space="preserve">       -r cli,html</w:t>
      </w:r>
    </w:p>
    <w:p>
      <w:r>
        <w:br w:type="page"/>
      </w:r>
    </w:p>
    <w:p>
      <w:pPr>
        <w:pStyle w:val="Heading1"/>
        <w:jc w:val="center"/>
      </w:pPr>
      <w:r>
        <w:rPr>
          <w:color w:val="000000"/>
        </w:rPr>
        <w:t>12. PHỤ LỤC</w:t>
      </w:r>
    </w:p>
    <w:p>
      <w:pPr>
        <w:pStyle w:val="Heading2"/>
      </w:pPr>
      <w:r>
        <w:rPr>
          <w:color w:val="000000"/>
        </w:rPr>
        <w:t>12.1 Phụ lục A - Bảng mã trạng thái và thông điệp lỗi</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Tình huống</w:t>
            </w:r>
          </w:p>
        </w:tc>
        <w:tc>
          <w:tcPr>
            <w:tcW w:type="dxa" w:w="3135"/>
            <w:shd w:val="clear" w:fill="E8E8E8"/>
          </w:tcPr>
          <w:p>
            <w:pPr>
              <w:spacing w:after="40" w:line="240" w:lineRule="auto"/>
            </w:pPr>
            <w:r>
              <w:rPr>
                <w:b/>
                <w:color w:val="000000"/>
                <w:sz w:val="22"/>
              </w:rPr>
              <w:t>Mã HTTP</w:t>
            </w:r>
          </w:p>
        </w:tc>
        <w:tc>
          <w:tcPr>
            <w:tcW w:type="dxa" w:w="3135"/>
            <w:shd w:val="clear" w:fill="E8E8E8"/>
          </w:tcPr>
          <w:p>
            <w:pPr>
              <w:spacing w:after="40" w:line="240" w:lineRule="auto"/>
            </w:pPr>
            <w:r>
              <w:rPr>
                <w:b/>
                <w:color w:val="000000"/>
                <w:sz w:val="22"/>
              </w:rPr>
              <w:t>Thông điệp</w:t>
            </w:r>
          </w:p>
        </w:tc>
      </w:tr>
      <w:tr>
        <w:tc>
          <w:tcPr>
            <w:tcW w:type="dxa" w:w="3135"/>
          </w:tcPr>
          <w:p>
            <w:pPr>
              <w:spacing w:after="40" w:line="240" w:lineRule="auto"/>
            </w:pPr>
            <w:r>
              <w:rPr>
                <w:color w:val="000000"/>
                <w:sz w:val="22"/>
              </w:rPr>
              <w:t>Không tìm thấy roadmap/template</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"Không tìm thấy roadmap"</w:t>
            </w:r>
          </w:p>
        </w:tc>
      </w:tr>
      <w:tr>
        <w:tc>
          <w:tcPr>
            <w:tcW w:type="dxa" w:w="3135"/>
          </w:tcPr>
          <w:p>
            <w:pPr>
              <w:spacing w:after="40" w:line="240" w:lineRule="auto"/>
            </w:pPr>
            <w:r>
              <w:rPr>
                <w:color w:val="000000"/>
                <w:sz w:val="22"/>
              </w:rPr>
              <w:t>Chưa có roadmap nào trong hệ thống</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"Chưa có roadmap nào"</w:t>
            </w:r>
          </w:p>
        </w:tc>
      </w:tr>
      <w:tr>
        <w:tc>
          <w:tcPr>
            <w:tcW w:type="dxa" w:w="3135"/>
          </w:tcPr>
          <w:p>
            <w:pPr>
              <w:spacing w:after="40" w:line="240" w:lineRule="auto"/>
            </w:pPr>
            <w:r>
              <w:rPr>
                <w:color w:val="000000"/>
                <w:sz w:val="22"/>
              </w:rPr>
              <w:t>Không tìm thấy kỹ năng</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"Không tìm thấy kỹ năng"</w:t>
            </w:r>
          </w:p>
        </w:tc>
      </w:tr>
      <w:tr>
        <w:tc>
          <w:tcPr>
            <w:tcW w:type="dxa" w:w="3135"/>
          </w:tcPr>
          <w:p>
            <w:pPr>
              <w:spacing w:after="40" w:line="240" w:lineRule="auto"/>
            </w:pPr>
            <w:r>
              <w:rPr>
                <w:color w:val="000000"/>
                <w:sz w:val="22"/>
              </w:rPr>
              <w:t xml:space="preserve">Thiếu tham số </w:t>
            </w:r>
            <w:r>
              <w:rPr>
                <w:rFonts w:ascii="Consolas" w:hAnsi="Consolas"/>
                <w:color w:val="000000"/>
                <w:sz w:val="18"/>
              </w:rPr>
              <w:t>skillId</w:t>
            </w:r>
          </w:p>
        </w:tc>
        <w:tc>
          <w:tcPr>
            <w:tcW w:type="dxa" w:w="3135"/>
          </w:tcPr>
          <w:p>
            <w:pPr>
              <w:spacing w:after="40" w:line="240" w:lineRule="auto"/>
            </w:pPr>
            <w:r>
              <w:rPr>
                <w:color w:val="000000"/>
                <w:sz w:val="22"/>
              </w:rPr>
              <w:t>400</w:t>
            </w:r>
          </w:p>
        </w:tc>
        <w:tc>
          <w:tcPr>
            <w:tcW w:type="dxa" w:w="3135"/>
          </w:tcPr>
          <w:p>
            <w:pPr>
              <w:spacing w:after="40" w:line="240" w:lineRule="auto"/>
            </w:pPr>
            <w:r>
              <w:rPr>
                <w:color w:val="000000"/>
                <w:sz w:val="22"/>
              </w:rPr>
              <w:t>"Thiếu skillId"</w:t>
            </w:r>
          </w:p>
        </w:tc>
      </w:tr>
      <w:tr>
        <w:tc>
          <w:tcPr>
            <w:tcW w:type="dxa" w:w="3135"/>
          </w:tcPr>
          <w:p>
            <w:pPr>
              <w:spacing w:after="40" w:line="240" w:lineRule="auto"/>
            </w:pPr>
            <w:r>
              <w:rPr>
                <w:color w:val="000000"/>
                <w:sz w:val="22"/>
              </w:rPr>
              <w:t>Không tìm thấy tệp báo cáo</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"Không tìm thấy file báo cáo"</w:t>
            </w:r>
          </w:p>
        </w:tc>
      </w:tr>
      <w:tr>
        <w:tc>
          <w:tcPr>
            <w:tcW w:type="dxa" w:w="3135"/>
          </w:tcPr>
          <w:p>
            <w:pPr>
              <w:spacing w:after="40" w:line="240" w:lineRule="auto"/>
            </w:pPr>
            <w:r>
              <w:rPr>
                <w:color w:val="000000"/>
                <w:sz w:val="22"/>
              </w:rPr>
              <w:t>Không tìm thấy portfolio công khai</w:t>
            </w:r>
          </w:p>
        </w:tc>
        <w:tc>
          <w:tcPr>
            <w:tcW w:type="dxa" w:w="3135"/>
          </w:tcPr>
          <w:p>
            <w:pPr>
              <w:spacing w:after="40" w:line="240" w:lineRule="auto"/>
            </w:pPr>
            <w:r>
              <w:rPr>
                <w:color w:val="000000"/>
                <w:sz w:val="22"/>
              </w:rPr>
              <w:t>404</w:t>
            </w:r>
          </w:p>
        </w:tc>
        <w:tc>
          <w:tcPr>
            <w:tcW w:type="dxa" w:w="3135"/>
          </w:tcPr>
          <w:p>
            <w:pPr>
              <w:spacing w:after="40" w:line="240" w:lineRule="auto"/>
            </w:pPr>
            <w:r>
              <w:rPr>
                <w:color w:val="000000"/>
                <w:sz w:val="22"/>
              </w:rPr>
              <w:t>"Không tìm thấy portfolio công khai"</w:t>
            </w:r>
          </w:p>
        </w:tc>
      </w:tr>
      <w:tr>
        <w:tc>
          <w:tcPr>
            <w:tcW w:type="dxa" w:w="3135"/>
          </w:tcPr>
          <w:p>
            <w:pPr>
              <w:spacing w:after="40" w:line="240" w:lineRule="auto"/>
            </w:pPr>
            <w:r>
              <w:rPr>
                <w:color w:val="000000"/>
                <w:sz w:val="22"/>
              </w:rPr>
              <w:t>Phiên chat không hợp lệ</w:t>
            </w:r>
          </w:p>
        </w:tc>
        <w:tc>
          <w:tcPr>
            <w:tcW w:type="dxa" w:w="3135"/>
          </w:tcPr>
          <w:p>
            <w:pPr>
              <w:spacing w:after="40" w:line="240" w:lineRule="auto"/>
            </w:pPr>
            <w:r>
              <w:rPr>
                <w:color w:val="000000"/>
                <w:sz w:val="22"/>
              </w:rPr>
              <w:t>4xx/5xx</w:t>
            </w:r>
          </w:p>
        </w:tc>
        <w:tc>
          <w:tcPr>
            <w:tcW w:type="dxa" w:w="3135"/>
          </w:tcPr>
          <w:p>
            <w:pPr>
              <w:spacing w:after="40" w:line="240" w:lineRule="auto"/>
            </w:pPr>
            <w:r>
              <w:rPr>
                <w:color w:val="000000"/>
                <w:sz w:val="22"/>
              </w:rPr>
              <w:t>"Session không tồn tại hoặc không thuộc về bạn"</w:t>
            </w:r>
          </w:p>
        </w:tc>
      </w:tr>
      <w:tr>
        <w:tc>
          <w:tcPr>
            <w:tcW w:type="dxa" w:w="3135"/>
          </w:tcPr>
          <w:p>
            <w:pPr>
              <w:spacing w:after="40" w:line="240" w:lineRule="auto"/>
            </w:pPr>
            <w:r>
              <w:rPr>
                <w:color w:val="000000"/>
                <w:sz w:val="22"/>
              </w:rPr>
              <w:t>Email đã tồn tại</w:t>
            </w:r>
          </w:p>
        </w:tc>
        <w:tc>
          <w:tcPr>
            <w:tcW w:type="dxa" w:w="3135"/>
          </w:tcPr>
          <w:p>
            <w:pPr>
              <w:spacing w:after="40" w:line="240" w:lineRule="auto"/>
            </w:pPr>
            <w:r>
              <w:rPr>
                <w:color w:val="000000"/>
                <w:sz w:val="22"/>
              </w:rPr>
              <w:t>200 (render lại form)</w:t>
            </w:r>
          </w:p>
        </w:tc>
        <w:tc>
          <w:tcPr>
            <w:tcW w:type="dxa" w:w="3135"/>
          </w:tcPr>
          <w:p>
            <w:pPr>
              <w:spacing w:after="40" w:line="240" w:lineRule="auto"/>
            </w:pPr>
            <w:r>
              <w:rPr>
                <w:color w:val="000000"/>
                <w:sz w:val="22"/>
              </w:rPr>
              <w:t>Lỗi hiển thị tại trường email</w:t>
            </w:r>
          </w:p>
        </w:tc>
      </w:tr>
      <w:tr>
        <w:tc>
          <w:tcPr>
            <w:tcW w:type="dxa" w:w="3135"/>
          </w:tcPr>
          <w:p>
            <w:pPr>
              <w:spacing w:after="40" w:line="240" w:lineRule="auto"/>
            </w:pPr>
            <w:r>
              <w:rPr>
                <w:color w:val="000000"/>
                <w:sz w:val="22"/>
              </w:rPr>
              <w:t>Mật khẩu quá ngắn</w:t>
            </w:r>
          </w:p>
        </w:tc>
        <w:tc>
          <w:tcPr>
            <w:tcW w:type="dxa" w:w="3135"/>
          </w:tcPr>
          <w:p>
            <w:pPr>
              <w:spacing w:after="40" w:line="240" w:lineRule="auto"/>
            </w:pPr>
            <w:r>
              <w:rPr>
                <w:color w:val="000000"/>
                <w:sz w:val="22"/>
              </w:rPr>
              <w:t>200 (render lại form)</w:t>
            </w:r>
          </w:p>
        </w:tc>
        <w:tc>
          <w:tcPr>
            <w:tcW w:type="dxa" w:w="3135"/>
          </w:tcPr>
          <w:p>
            <w:pPr>
              <w:spacing w:after="40" w:line="240" w:lineRule="auto"/>
            </w:pPr>
            <w:r>
              <w:rPr>
                <w:color w:val="000000"/>
                <w:sz w:val="22"/>
              </w:rPr>
              <w:t>"Mật khẩu phải từ 6 ký tự trở lên."</w:t>
            </w:r>
          </w:p>
        </w:tc>
      </w:tr>
      <w:tr>
        <w:tc>
          <w:tcPr>
            <w:tcW w:type="dxa" w:w="3135"/>
          </w:tcPr>
          <w:p>
            <w:pPr>
              <w:spacing w:after="40" w:line="240" w:lineRule="auto"/>
            </w:pPr>
            <w:r>
              <w:rPr>
                <w:color w:val="000000"/>
                <w:sz w:val="22"/>
              </w:rPr>
              <w:t>Xác nhận mật khẩu không khớp</w:t>
            </w:r>
          </w:p>
        </w:tc>
        <w:tc>
          <w:tcPr>
            <w:tcW w:type="dxa" w:w="3135"/>
          </w:tcPr>
          <w:p>
            <w:pPr>
              <w:spacing w:after="40" w:line="240" w:lineRule="auto"/>
            </w:pPr>
            <w:r>
              <w:rPr>
                <w:color w:val="000000"/>
                <w:sz w:val="22"/>
              </w:rPr>
              <w:t>200/302</w:t>
            </w:r>
          </w:p>
        </w:tc>
        <w:tc>
          <w:tcPr>
            <w:tcW w:type="dxa" w:w="3135"/>
          </w:tcPr>
          <w:p>
            <w:pPr>
              <w:spacing w:after="40" w:line="240" w:lineRule="auto"/>
            </w:pPr>
            <w:r>
              <w:rPr>
                <w:color w:val="000000"/>
                <w:sz w:val="22"/>
              </w:rPr>
              <w:t>"Mật khẩu xác nhận không khớp."</w:t>
            </w:r>
          </w:p>
        </w:tc>
      </w:tr>
      <w:tr>
        <w:tc>
          <w:tcPr>
            <w:tcW w:type="dxa" w:w="3135"/>
          </w:tcPr>
          <w:p>
            <w:pPr>
              <w:spacing w:after="40" w:line="240" w:lineRule="auto"/>
            </w:pPr>
            <w:r>
              <w:rPr>
                <w:color w:val="000000"/>
                <w:sz w:val="22"/>
              </w:rPr>
              <w:t>Link đặt lại hết hạn</w:t>
            </w:r>
          </w:p>
        </w:tc>
        <w:tc>
          <w:tcPr>
            <w:tcW w:type="dxa" w:w="3135"/>
          </w:tcPr>
          <w:p>
            <w:pPr>
              <w:spacing w:after="40" w:line="240" w:lineRule="auto"/>
            </w:pPr>
            <w:r>
              <w:rPr>
                <w:color w:val="000000"/>
                <w:sz w:val="22"/>
              </w:rPr>
              <w:t>200</w:t>
            </w:r>
          </w:p>
        </w:tc>
        <w:tc>
          <w:tcPr>
            <w:tcW w:type="dxa" w:w="3135"/>
          </w:tcPr>
          <w:p>
            <w:pPr>
              <w:spacing w:after="40" w:line="240" w:lineRule="auto"/>
            </w:pPr>
            <w:r>
              <w:rPr>
                <w:color w:val="000000"/>
                <w:sz w:val="22"/>
              </w:rPr>
              <w:t>"Link đặt lại đã hết hạn hoặc không hợp lệ. Vui lòng yêu cầu link mới."</w:t>
            </w:r>
          </w:p>
        </w:tc>
      </w:tr>
      <w:tr>
        <w:tc>
          <w:tcPr>
            <w:tcW w:type="dxa" w:w="3135"/>
          </w:tcPr>
          <w:p>
            <w:pPr>
              <w:spacing w:after="40" w:line="240" w:lineRule="auto"/>
            </w:pPr>
            <w:r>
              <w:rPr>
                <w:color w:val="000000"/>
                <w:sz w:val="22"/>
              </w:rPr>
              <w:t>Chưa chọn vai trò ở onboarding</w:t>
            </w:r>
          </w:p>
        </w:tc>
        <w:tc>
          <w:tcPr>
            <w:tcW w:type="dxa" w:w="3135"/>
          </w:tcPr>
          <w:p>
            <w:pPr>
              <w:spacing w:after="40" w:line="240" w:lineRule="auto"/>
            </w:pPr>
            <w:r>
              <w:rPr>
                <w:color w:val="000000"/>
                <w:sz w:val="22"/>
              </w:rPr>
              <w:t>302</w:t>
            </w:r>
          </w:p>
        </w:tc>
        <w:tc>
          <w:tcPr>
            <w:tcW w:type="dxa" w:w="3135"/>
          </w:tcPr>
          <w:p>
            <w:pPr>
              <w:spacing w:after="40" w:line="240" w:lineRule="auto"/>
            </w:pPr>
            <w:r>
              <w:rPr>
                <w:color w:val="000000"/>
                <w:sz w:val="22"/>
              </w:rPr>
              <w:t>"Vui lòng chọn một vị trí nghề nghiệp."</w:t>
            </w:r>
          </w:p>
        </w:tc>
      </w:tr>
      <w:tr>
        <w:tc>
          <w:tcPr>
            <w:tcW w:type="dxa" w:w="3135"/>
          </w:tcPr>
          <w:p>
            <w:pPr>
              <w:spacing w:after="40" w:line="240" w:lineRule="auto"/>
            </w:pPr>
            <w:r>
              <w:rPr>
                <w:color w:val="000000"/>
                <w:sz w:val="22"/>
              </w:rPr>
              <w:t>Lỗi tải bảng điểm</w:t>
            </w:r>
          </w:p>
        </w:tc>
        <w:tc>
          <w:tcPr>
            <w:tcW w:type="dxa" w:w="3135"/>
          </w:tcPr>
          <w:p>
            <w:pPr>
              <w:spacing w:after="40" w:line="240" w:lineRule="auto"/>
            </w:pPr>
            <w:r>
              <w:rPr>
                <w:color w:val="000000"/>
                <w:sz w:val="22"/>
              </w:rPr>
              <w:t>302</w:t>
            </w:r>
          </w:p>
        </w:tc>
        <w:tc>
          <w:tcPr>
            <w:tcW w:type="dxa" w:w="3135"/>
          </w:tcPr>
          <w:p>
            <w:pPr>
              <w:spacing w:after="40" w:line="240" w:lineRule="auto"/>
            </w:pPr>
            <w:r>
              <w:rPr>
                <w:color w:val="000000"/>
                <w:sz w:val="22"/>
              </w:rPr>
              <w:t>"Lỗi khi tải lên bảng điểm: …"</w:t>
            </w:r>
          </w:p>
        </w:tc>
      </w:tr>
      <w:tr>
        <w:tc>
          <w:tcPr>
            <w:tcW w:type="dxa" w:w="3135"/>
          </w:tcPr>
          <w:p>
            <w:pPr>
              <w:spacing w:after="40" w:line="240" w:lineRule="auto"/>
            </w:pPr>
            <w:r>
              <w:rPr>
                <w:color w:val="000000"/>
                <w:sz w:val="22"/>
              </w:rPr>
              <w:t>Đồng bộ GitHub thất bại</w:t>
            </w:r>
          </w:p>
        </w:tc>
        <w:tc>
          <w:tcPr>
            <w:tcW w:type="dxa" w:w="3135"/>
          </w:tcPr>
          <w:p>
            <w:pPr>
              <w:spacing w:after="40" w:line="240" w:lineRule="auto"/>
            </w:pPr>
            <w:r>
              <w:rPr>
                <w:color w:val="000000"/>
                <w:sz w:val="22"/>
              </w:rPr>
              <w:t>302</w:t>
            </w:r>
          </w:p>
        </w:tc>
        <w:tc>
          <w:tcPr>
            <w:tcW w:type="dxa" w:w="3135"/>
          </w:tcPr>
          <w:p>
            <w:pPr>
              <w:spacing w:after="40" w:line="240" w:lineRule="auto"/>
            </w:pPr>
            <w:r>
              <w:rPr>
                <w:color w:val="000000"/>
                <w:sz w:val="22"/>
              </w:rPr>
              <w:t>"Không thể đồng bộ GitHub này lúc này. Vui lòng thử lại hoặc dùng username khác."</w:t>
            </w:r>
          </w:p>
        </w:tc>
      </w:tr>
      <w:tr>
        <w:tc>
          <w:tcPr>
            <w:tcW w:type="dxa" w:w="3135"/>
          </w:tcPr>
          <w:p>
            <w:pPr>
              <w:spacing w:after="40" w:line="240" w:lineRule="auto"/>
            </w:pPr>
            <w:r>
              <w:rPr>
                <w:color w:val="000000"/>
                <w:sz w:val="22"/>
              </w:rPr>
              <w:t>Thiếu/sai CSRF token</w:t>
            </w:r>
          </w:p>
        </w:tc>
        <w:tc>
          <w:tcPr>
            <w:tcW w:type="dxa" w:w="3135"/>
          </w:tcPr>
          <w:p>
            <w:pPr>
              <w:spacing w:after="40" w:line="240" w:lineRule="auto"/>
            </w:pPr>
            <w:r>
              <w:rPr>
                <w:color w:val="000000"/>
                <w:sz w:val="22"/>
              </w:rPr>
              <w:t>403</w:t>
            </w:r>
          </w:p>
        </w:tc>
        <w:tc>
          <w:tcPr>
            <w:tcW w:type="dxa" w:w="3135"/>
          </w:tcPr>
          <w:p>
            <w:pPr>
              <w:spacing w:after="40" w:line="240" w:lineRule="auto"/>
            </w:pPr>
            <w:r>
              <w:rPr>
                <w:color w:val="000000"/>
                <w:sz w:val="22"/>
              </w:rPr>
              <w:t>Trang lỗi mặc định</w:t>
            </w:r>
          </w:p>
        </w:tc>
      </w:tr>
      <w:tr>
        <w:tc>
          <w:tcPr>
            <w:tcW w:type="dxa" w:w="3135"/>
          </w:tcPr>
          <w:p>
            <w:pPr>
              <w:spacing w:after="40" w:line="240" w:lineRule="auto"/>
            </w:pPr>
            <w:r>
              <w:rPr>
                <w:color w:val="000000"/>
                <w:sz w:val="22"/>
              </w:rPr>
              <w:t>Không đủ quyền theo vai trò</w:t>
            </w:r>
          </w:p>
        </w:tc>
        <w:tc>
          <w:tcPr>
            <w:tcW w:type="dxa" w:w="3135"/>
          </w:tcPr>
          <w:p>
            <w:pPr>
              <w:spacing w:after="40" w:line="240" w:lineRule="auto"/>
            </w:pPr>
            <w:r>
              <w:rPr>
                <w:color w:val="000000"/>
                <w:sz w:val="22"/>
              </w:rPr>
              <w:t>403</w:t>
            </w:r>
          </w:p>
        </w:tc>
        <w:tc>
          <w:tcPr>
            <w:tcW w:type="dxa" w:w="3135"/>
          </w:tcPr>
          <w:p>
            <w:pPr>
              <w:spacing w:after="40" w:line="240" w:lineRule="auto"/>
            </w:pPr>
            <w:r>
              <w:rPr>
                <w:color w:val="000000"/>
                <w:sz w:val="22"/>
              </w:rPr>
              <w:t>Trang lỗi mặc định</w:t>
            </w:r>
          </w:p>
        </w:tc>
      </w:tr>
    </w:tbl>
    <w:p/>
    <w:p>
      <w:pPr>
        <w:pStyle w:val="Heading2"/>
      </w:pPr>
      <w:r>
        <w:rPr>
          <w:color w:val="000000"/>
        </w:rPr>
        <w:t>12.2 Phụ lục B - Ma trận phân quyền theo vai trò</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881"/>
            <w:shd w:val="clear" w:fill="E8E8E8"/>
          </w:tcPr>
          <w:p>
            <w:pPr>
              <w:spacing w:after="40" w:line="240" w:lineRule="auto"/>
            </w:pPr>
            <w:r>
              <w:rPr>
                <w:b/>
                <w:color w:val="000000"/>
                <w:sz w:val="22"/>
              </w:rPr>
              <w:t>Nhóm đường dẫn</w:t>
            </w:r>
          </w:p>
        </w:tc>
        <w:tc>
          <w:tcPr>
            <w:tcW w:type="dxa" w:w="1881"/>
            <w:shd w:val="clear" w:fill="E8E8E8"/>
          </w:tcPr>
          <w:p>
            <w:pPr>
              <w:spacing w:after="40" w:line="240" w:lineRule="auto"/>
            </w:pPr>
            <w:r>
              <w:rPr>
                <w:b/>
                <w:color w:val="000000"/>
                <w:sz w:val="22"/>
              </w:rPr>
              <w:t>Khách</w:t>
            </w:r>
          </w:p>
        </w:tc>
        <w:tc>
          <w:tcPr>
            <w:tcW w:type="dxa" w:w="1881"/>
            <w:shd w:val="clear" w:fill="E8E8E8"/>
          </w:tcPr>
          <w:p>
            <w:pPr>
              <w:spacing w:after="40" w:line="240" w:lineRule="auto"/>
            </w:pPr>
            <w:r>
              <w:rPr>
                <w:b/>
                <w:color w:val="000000"/>
                <w:sz w:val="22"/>
              </w:rPr>
              <w:t>STUDENT</w:t>
            </w:r>
          </w:p>
        </w:tc>
        <w:tc>
          <w:tcPr>
            <w:tcW w:type="dxa" w:w="1881"/>
            <w:shd w:val="clear" w:fill="E8E8E8"/>
          </w:tcPr>
          <w:p>
            <w:pPr>
              <w:spacing w:after="40" w:line="240" w:lineRule="auto"/>
            </w:pPr>
            <w:r>
              <w:rPr>
                <w:b/>
                <w:color w:val="000000"/>
                <w:sz w:val="22"/>
              </w:rPr>
              <w:t>COUNSELOR</w:t>
            </w:r>
          </w:p>
        </w:tc>
        <w:tc>
          <w:tcPr>
            <w:tcW w:type="dxa" w:w="1881"/>
            <w:shd w:val="clear" w:fill="E8E8E8"/>
          </w:tcPr>
          <w:p>
            <w:pPr>
              <w:spacing w:after="40" w:line="240" w:lineRule="auto"/>
            </w:pPr>
            <w:r>
              <w:rPr>
                <w:b/>
                <w:color w:val="000000"/>
                <w:sz w:val="22"/>
              </w:rPr>
              <w:t>ADMIN</w:t>
            </w:r>
          </w:p>
        </w:tc>
      </w:tr>
      <w:tr>
        <w:tc>
          <w:tcPr>
            <w:tcW w:type="dxa" w:w="1881"/>
          </w:tcPr>
          <w:p>
            <w:pPr>
              <w:spacing w:after="40" w:line="240" w:lineRule="auto"/>
            </w:pPr>
            <w:r>
              <w:rPr>
                <w:rFonts w:ascii="Consolas" w:hAnsi="Consolas"/>
                <w:color w:val="000000"/>
                <w:sz w:val="18"/>
              </w:rPr>
              <w:t>/</w:t>
            </w:r>
            <w:r>
              <w:rPr>
                <w:color w:val="000000"/>
                <w:sz w:val="22"/>
              </w:rPr>
              <w:t xml:space="preserve">, </w:t>
            </w:r>
            <w:r>
              <w:rPr>
                <w:rFonts w:ascii="Consolas" w:hAnsi="Consolas"/>
                <w:color w:val="000000"/>
                <w:sz w:val="18"/>
              </w:rPr>
              <w:t>/login</w:t>
            </w:r>
            <w:r>
              <w:rPr>
                <w:color w:val="000000"/>
                <w:sz w:val="22"/>
              </w:rPr>
              <w:t xml:space="preserve">, </w:t>
            </w:r>
            <w:r>
              <w:rPr>
                <w:rFonts w:ascii="Consolas" w:hAnsi="Consolas"/>
                <w:color w:val="000000"/>
                <w:sz w:val="18"/>
              </w:rPr>
              <w:t>/register</w:t>
            </w:r>
            <w:r>
              <w:rPr>
                <w:color w:val="000000"/>
                <w:sz w:val="22"/>
              </w:rPr>
              <w:t xml:space="preserve">, </w:t>
            </w:r>
            <w:r>
              <w:rPr>
                <w:rFonts w:ascii="Consolas" w:hAnsi="Consolas"/>
                <w:color w:val="000000"/>
                <w:sz w:val="18"/>
              </w:rPr>
              <w:t>/forgot</w:t>
            </w:r>
            <w:r>
              <w:rPr>
                <w:color w:val="000000"/>
                <w:sz w:val="22"/>
              </w:rPr>
              <w:t xml:space="preserve">, </w:t>
            </w:r>
            <w:r>
              <w:rPr>
                <w:rFonts w:ascii="Consolas" w:hAnsi="Consolas"/>
                <w:color w:val="000000"/>
                <w:sz w:val="18"/>
              </w:rPr>
              <w:t>/reset-password</w:t>
            </w:r>
            <w:r>
              <w:rPr>
                <w:color w:val="000000"/>
                <w:sz w:val="22"/>
              </w:rPr>
              <w:t xml:space="preserve">, </w:t>
            </w:r>
            <w:r>
              <w:rPr>
                <w:rFonts w:ascii="Consolas" w:hAnsi="Consolas"/>
                <w:color w:val="000000"/>
                <w:sz w:val="18"/>
              </w:rPr>
              <w:t>/oauth2/**</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r>
      <w:tr>
        <w:tc>
          <w:tcPr>
            <w:tcW w:type="dxa" w:w="1881"/>
          </w:tcPr>
          <w:p>
            <w:pPr>
              <w:spacing w:after="40" w:line="240" w:lineRule="auto"/>
            </w:pPr>
            <w:r>
              <w:rPr>
                <w:rFonts w:ascii="Consolas" w:hAnsi="Consolas"/>
                <w:color w:val="000000"/>
                <w:sz w:val="18"/>
              </w:rPr>
              <w:t>/p/**</w:t>
            </w:r>
            <w:r>
              <w:rPr>
                <w:color w:val="000000"/>
                <w:sz w:val="22"/>
              </w:rPr>
              <w:t xml:space="preserve"> (portfolio công khai)</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r>
      <w:tr>
        <w:tc>
          <w:tcPr>
            <w:tcW w:type="dxa" w:w="1881"/>
          </w:tcPr>
          <w:p>
            <w:pPr>
              <w:spacing w:after="40" w:line="240" w:lineRule="auto"/>
            </w:pPr>
            <w:r>
              <w:rPr>
                <w:rFonts w:ascii="Consolas" w:hAnsi="Consolas"/>
                <w:color w:val="000000"/>
                <w:sz w:val="18"/>
              </w:rPr>
              <w:t>/css/**</w:t>
            </w:r>
            <w:r>
              <w:rPr>
                <w:color w:val="000000"/>
                <w:sz w:val="22"/>
              </w:rPr>
              <w:t xml:space="preserve">, </w:t>
            </w:r>
            <w:r>
              <w:rPr>
                <w:rFonts w:ascii="Consolas" w:hAnsi="Consolas"/>
                <w:color w:val="000000"/>
                <w:sz w:val="18"/>
              </w:rPr>
              <w:t>/js/**</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w:t>
            </w:r>
          </w:p>
        </w:tc>
      </w:tr>
      <w:tr>
        <w:tc>
          <w:tcPr>
            <w:tcW w:type="dxa" w:w="1881"/>
          </w:tcPr>
          <w:p>
            <w:pPr>
              <w:spacing w:after="40" w:line="240" w:lineRule="auto"/>
            </w:pPr>
            <w:r>
              <w:rPr>
                <w:rFonts w:ascii="Consolas" w:hAnsi="Consolas"/>
                <w:color w:val="000000"/>
                <w:sz w:val="18"/>
              </w:rPr>
              <w:t>/dashboard</w:t>
            </w:r>
            <w:r>
              <w:rPr>
                <w:color w:val="000000"/>
                <w:sz w:val="22"/>
              </w:rPr>
              <w:t xml:space="preserve">, </w:t>
            </w:r>
            <w:r>
              <w:rPr>
                <w:rFonts w:ascii="Consolas" w:hAnsi="Consolas"/>
                <w:color w:val="000000"/>
                <w:sz w:val="18"/>
              </w:rPr>
              <w:t>/mentor/**</w:t>
            </w:r>
            <w:r>
              <w:rPr>
                <w:color w:val="000000"/>
                <w:sz w:val="22"/>
              </w:rPr>
              <w:t xml:space="preserve">, </w:t>
            </w:r>
            <w:r>
              <w:rPr>
                <w:rFonts w:ascii="Consolas" w:hAnsi="Consolas"/>
                <w:color w:val="000000"/>
                <w:sz w:val="18"/>
              </w:rPr>
              <w:t>/roadmap/**</w:t>
            </w:r>
            <w:r>
              <w:rPr>
                <w:color w:val="000000"/>
                <w:sz w:val="22"/>
              </w:rPr>
              <w:t xml:space="preserve">, </w:t>
            </w:r>
            <w:r>
              <w:rPr>
                <w:rFonts w:ascii="Consolas" w:hAnsi="Consolas"/>
                <w:color w:val="000000"/>
                <w:sz w:val="18"/>
              </w:rPr>
              <w:t>/skill-gap/**</w:t>
            </w:r>
            <w:r>
              <w:rPr>
                <w:color w:val="000000"/>
                <w:sz w:val="22"/>
              </w:rPr>
              <w:t xml:space="preserve">, </w:t>
            </w:r>
            <w:r>
              <w:rPr>
                <w:rFonts w:ascii="Consolas" w:hAnsi="Consolas"/>
                <w:color w:val="000000"/>
                <w:sz w:val="18"/>
              </w:rPr>
              <w:t>/market/**</w:t>
            </w:r>
            <w:r>
              <w:rPr>
                <w:color w:val="000000"/>
                <w:sz w:val="22"/>
              </w:rPr>
              <w:t xml:space="preserve">, </w:t>
            </w:r>
            <w:r>
              <w:rPr>
                <w:rFonts w:ascii="Consolas" w:hAnsi="Consolas"/>
                <w:color w:val="000000"/>
                <w:sz w:val="18"/>
              </w:rPr>
              <w:t>/portfolio/**</w:t>
            </w:r>
            <w:r>
              <w:rPr>
                <w:color w:val="000000"/>
                <w:sz w:val="22"/>
              </w:rPr>
              <w:t xml:space="preserve">, </w:t>
            </w:r>
            <w:r>
              <w:rPr>
                <w:rFonts w:ascii="Consolas" w:hAnsi="Consolas"/>
                <w:color w:val="000000"/>
                <w:sz w:val="18"/>
              </w:rPr>
              <w:t>/profile/**</w:t>
            </w:r>
            <w:r>
              <w:rPr>
                <w:color w:val="000000"/>
                <w:sz w:val="22"/>
              </w:rPr>
              <w:t xml:space="preserve">, </w:t>
            </w:r>
            <w:r>
              <w:rPr>
                <w:rFonts w:ascii="Consolas" w:hAnsi="Consolas"/>
                <w:color w:val="000000"/>
                <w:sz w:val="18"/>
              </w:rPr>
              <w:t>/onboarding/**</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Có¹</w:t>
            </w:r>
          </w:p>
        </w:tc>
        <w:tc>
          <w:tcPr>
            <w:tcW w:type="dxa" w:w="1881"/>
          </w:tcPr>
          <w:p>
            <w:pPr>
              <w:spacing w:after="40" w:line="240" w:lineRule="auto"/>
            </w:pPr>
            <w:r>
              <w:rPr>
                <w:color w:val="000000"/>
                <w:sz w:val="22"/>
              </w:rPr>
              <w:t>Có¹</w:t>
            </w:r>
          </w:p>
        </w:tc>
      </w:tr>
      <w:tr>
        <w:tc>
          <w:tcPr>
            <w:tcW w:type="dxa" w:w="1881"/>
          </w:tcPr>
          <w:p>
            <w:pPr>
              <w:spacing w:after="40" w:line="240" w:lineRule="auto"/>
            </w:pPr>
            <w:r>
              <w:rPr>
                <w:rFonts w:ascii="Consolas" w:hAnsi="Consolas"/>
                <w:color w:val="000000"/>
                <w:sz w:val="18"/>
              </w:rPr>
              <w:t>/api/roadmap/**</w:t>
            </w:r>
            <w:r>
              <w:rPr>
                <w:color w:val="000000"/>
                <w:sz w:val="22"/>
              </w:rPr>
              <w:t xml:space="preserve">, </w:t>
            </w:r>
            <w:r>
              <w:rPr>
                <w:rFonts w:ascii="Consolas" w:hAnsi="Consolas"/>
                <w:color w:val="000000"/>
                <w:sz w:val="18"/>
              </w:rPr>
              <w:t>/api/skill-gap/**</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Có¹</w:t>
            </w:r>
          </w:p>
        </w:tc>
        <w:tc>
          <w:tcPr>
            <w:tcW w:type="dxa" w:w="1881"/>
          </w:tcPr>
          <w:p>
            <w:pPr>
              <w:spacing w:after="40" w:line="240" w:lineRule="auto"/>
            </w:pPr>
            <w:r>
              <w:rPr>
                <w:color w:val="000000"/>
                <w:sz w:val="22"/>
              </w:rPr>
              <w:t>Có¹</w:t>
            </w:r>
          </w:p>
        </w:tc>
      </w:tr>
      <w:tr>
        <w:tc>
          <w:tcPr>
            <w:tcW w:type="dxa" w:w="1881"/>
          </w:tcPr>
          <w:p>
            <w:pPr>
              <w:spacing w:after="40" w:line="240" w:lineRule="auto"/>
            </w:pPr>
            <w:r>
              <w:rPr>
                <w:rFonts w:ascii="Consolas" w:hAnsi="Consolas"/>
                <w:color w:val="000000"/>
                <w:sz w:val="18"/>
              </w:rPr>
              <w:t>/admin/**</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Không (403)</w:t>
            </w:r>
          </w:p>
        </w:tc>
        <w:tc>
          <w:tcPr>
            <w:tcW w:type="dxa" w:w="1881"/>
          </w:tcPr>
          <w:p>
            <w:pPr>
              <w:spacing w:after="40" w:line="240" w:lineRule="auto"/>
            </w:pPr>
            <w:r>
              <w:rPr>
                <w:color w:val="000000"/>
                <w:sz w:val="22"/>
              </w:rPr>
              <w:t>Không (403)</w:t>
            </w:r>
          </w:p>
        </w:tc>
        <w:tc>
          <w:tcPr>
            <w:tcW w:type="dxa" w:w="1881"/>
          </w:tcPr>
          <w:p>
            <w:pPr>
              <w:spacing w:after="40" w:line="240" w:lineRule="auto"/>
            </w:pPr>
            <w:r>
              <w:rPr>
                <w:color w:val="000000"/>
                <w:sz w:val="22"/>
              </w:rPr>
              <w:t>Có</w:t>
            </w:r>
          </w:p>
        </w:tc>
      </w:tr>
      <w:tr>
        <w:tc>
          <w:tcPr>
            <w:tcW w:type="dxa" w:w="1881"/>
          </w:tcPr>
          <w:p>
            <w:pPr>
              <w:spacing w:after="40" w:line="240" w:lineRule="auto"/>
            </w:pPr>
            <w:r>
              <w:rPr>
                <w:rFonts w:ascii="Consolas" w:hAnsi="Consolas"/>
                <w:color w:val="000000"/>
                <w:sz w:val="18"/>
              </w:rPr>
              <w:t>/counselor/**</w:t>
            </w:r>
          </w:p>
        </w:tc>
        <w:tc>
          <w:tcPr>
            <w:tcW w:type="dxa" w:w="1881"/>
          </w:tcPr>
          <w:p>
            <w:pPr>
              <w:spacing w:after="40" w:line="240" w:lineRule="auto"/>
            </w:pPr>
            <w:r>
              <w:rPr>
                <w:color w:val="000000"/>
                <w:sz w:val="22"/>
              </w:rPr>
              <w:t>Không</w:t>
            </w:r>
          </w:p>
        </w:tc>
        <w:tc>
          <w:tcPr>
            <w:tcW w:type="dxa" w:w="1881"/>
          </w:tcPr>
          <w:p>
            <w:pPr>
              <w:spacing w:after="40" w:line="240" w:lineRule="auto"/>
            </w:pPr>
            <w:r>
              <w:rPr>
                <w:color w:val="000000"/>
                <w:sz w:val="22"/>
              </w:rPr>
              <w:t>Không (403)</w:t>
            </w:r>
          </w:p>
        </w:tc>
        <w:tc>
          <w:tcPr>
            <w:tcW w:type="dxa" w:w="1881"/>
          </w:tcPr>
          <w:p>
            <w:pPr>
              <w:spacing w:after="40" w:line="240" w:lineRule="auto"/>
            </w:pPr>
            <w:r>
              <w:rPr>
                <w:color w:val="000000"/>
                <w:sz w:val="22"/>
              </w:rPr>
              <w:t>Có</w:t>
            </w:r>
          </w:p>
        </w:tc>
        <w:tc>
          <w:tcPr>
            <w:tcW w:type="dxa" w:w="1881"/>
          </w:tcPr>
          <w:p>
            <w:pPr>
              <w:spacing w:after="40" w:line="240" w:lineRule="auto"/>
            </w:pPr>
            <w:r>
              <w:rPr>
                <w:color w:val="000000"/>
                <w:sz w:val="22"/>
              </w:rPr>
              <w:t>Không (403)</w:t>
            </w:r>
          </w:p>
        </w:tc>
      </w:tr>
    </w:tbl>
    <w:p/>
    <w:p>
      <w:pPr>
        <w:ind w:firstLine="283"/>
        <w:jc w:val="both"/>
      </w:pPr>
      <w:r>
        <w:rPr>
          <w:color w:val="000000"/>
        </w:rPr>
        <w:t xml:space="preserve">¹ </w:t>
      </w:r>
      <w:r>
        <w:rPr>
          <w:i/>
          <w:color w:val="000000"/>
        </w:rPr>
        <w:t>Về mặt kỹ thuật là truy cập được (chỉ yêu cầu đã xác thực), nhưng không thuộc luồng nghiệp vụ thiết kế cho vai trò đó.</w:t>
      </w:r>
    </w:p>
    <w:p>
      <w:pPr>
        <w:pStyle w:val="Heading2"/>
      </w:pPr>
      <w:r>
        <w:rPr>
          <w:color w:val="000000"/>
        </w:rPr>
        <w:t>12.3 Phụ lục C - Sơ đồ luồng điều hướng</w:t>
      </w:r>
    </w:p>
    <w:p>
      <w:pPr>
        <w:spacing w:before="120" w:after="160" w:line="240" w:lineRule="auto"/>
        <w:ind w:left="283"/>
      </w:pPr>
      <w:r>
        <w:rPr>
          <w:rFonts w:ascii="Consolas" w:hAnsi="Consolas"/>
          <w:color w:val="000000"/>
          <w:sz w:val="17"/>
        </w:rPr>
        <w:t>Login ①  ──(đăng nhập lần đầu)──►  Onboarding ② → ⑩ → ⑪  ──►  Dashboard ③</w:t>
        <w:br/>
        <w:t xml:space="preserve">  │                                                              │</w:t>
        <w:br/>
        <w:t xml:space="preserve">  ├──(quên mật khẩu)──► ⑫ ──► ①                                  │</w:t>
        <w:br/>
        <w:t xml:space="preserve">  └──(đã onboarding)──────────────────────────────────────────►──┘</w:t>
        <w:br/>
        <w:br/>
        <w:t>Dashboard ③  ⇄  thanh điều hướng  ⇄  ④ AI Mentor · ⑤ Roadmap · ⑥ Skill Gap</w:t>
        <w:br/>
        <w:t xml:space="preserve">                                       · ⑦ Market Pulse · ⑧ E-Portfolio · ⑨ Profile</w:t>
        <w:br/>
        <w:br/>
        <w:t>⑧ E-Portfolio ──(chia sẻ URL)──► ⑬ E-Portfolio công khai (không cần đăng nhập)</w:t>
        <w:br/>
        <w:br/>
        <w:t>[ADMIN]      ⑭ Dashboard ⇄ ⑮ Quản lý user &amp; phân quyền</w:t>
        <w:br/>
        <w:t>[COUNSELOR]  ⑯ Skill Tree Template Editor ──(cung cấp template)──► ⑤ Roadmap</w:t>
      </w:r>
    </w:p>
    <w:p>
      <w:pPr>
        <w:pStyle w:val="Heading2"/>
      </w:pPr>
      <w:r>
        <w:rPr>
          <w:color w:val="000000"/>
        </w:rPr>
        <w:t>12.4 Phụ lục D - Danh mục tài liệu bàn giao</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val="clear" w:fill="E8E8E8"/>
          </w:tcPr>
          <w:p>
            <w:pPr>
              <w:spacing w:after="40" w:line="240" w:lineRule="auto"/>
            </w:pPr>
            <w:r>
              <w:rPr>
                <w:b/>
                <w:color w:val="000000"/>
                <w:sz w:val="22"/>
              </w:rPr>
              <w:t>#</w:t>
            </w:r>
          </w:p>
        </w:tc>
        <w:tc>
          <w:tcPr>
            <w:tcW w:type="dxa" w:w="3135"/>
            <w:shd w:val="clear" w:fill="E8E8E8"/>
          </w:tcPr>
          <w:p>
            <w:pPr>
              <w:spacing w:after="40" w:line="240" w:lineRule="auto"/>
            </w:pPr>
            <w:r>
              <w:rPr>
                <w:b/>
                <w:color w:val="000000"/>
                <w:sz w:val="22"/>
              </w:rPr>
              <w:t>Tệp</w:t>
            </w:r>
          </w:p>
        </w:tc>
        <w:tc>
          <w:tcPr>
            <w:tcW w:type="dxa" w:w="3135"/>
            <w:shd w:val="clear" w:fill="E8E8E8"/>
          </w:tcPr>
          <w:p>
            <w:pPr>
              <w:spacing w:after="40" w:line="240" w:lineRule="auto"/>
            </w:pPr>
            <w:r>
              <w:rPr>
                <w:b/>
                <w:color w:val="000000"/>
                <w:sz w:val="22"/>
              </w:rPr>
              <w:t>Nội dung</w:t>
            </w:r>
          </w:p>
        </w:tc>
      </w:tr>
      <w:tr>
        <w:tc>
          <w:tcPr>
            <w:tcW w:type="dxa" w:w="3135"/>
          </w:tcPr>
          <w:p>
            <w:pPr>
              <w:spacing w:after="40" w:line="240" w:lineRule="auto"/>
            </w:pPr>
            <w:r>
              <w:rPr>
                <w:color w:val="000000"/>
                <w:sz w:val="22"/>
              </w:rPr>
              <w:t>1</w:t>
            </w:r>
          </w:p>
        </w:tc>
        <w:tc>
          <w:tcPr>
            <w:tcW w:type="dxa" w:w="3135"/>
          </w:tcPr>
          <w:p>
            <w:pPr>
              <w:spacing w:after="40" w:line="240" w:lineRule="auto"/>
            </w:pPr>
            <w:r>
              <w:rPr>
                <w:rFonts w:ascii="Consolas" w:hAnsi="Consolas"/>
                <w:color w:val="000000"/>
                <w:sz w:val="18"/>
              </w:rPr>
              <w:t>SRS-CareerCompass-v1.0.md</w:t>
            </w:r>
            <w:r>
              <w:rPr>
                <w:color w:val="000000"/>
                <w:sz w:val="22"/>
              </w:rPr>
              <w:t xml:space="preserve"> / </w:t>
            </w:r>
            <w:r>
              <w:rPr>
                <w:rFonts w:ascii="Consolas" w:hAnsi="Consolas"/>
                <w:color w:val="000000"/>
                <w:sz w:val="18"/>
              </w:rPr>
              <w:t>.docx</w:t>
            </w:r>
          </w:p>
        </w:tc>
        <w:tc>
          <w:tcPr>
            <w:tcW w:type="dxa" w:w="3135"/>
          </w:tcPr>
          <w:p>
            <w:pPr>
              <w:spacing w:after="40" w:line="240" w:lineRule="auto"/>
            </w:pPr>
            <w:r>
              <w:rPr>
                <w:color w:val="000000"/>
                <w:sz w:val="22"/>
              </w:rPr>
              <w:t>Tài liệu đặc tả yêu cầu phần mềm (tài liệu này)</w:t>
            </w:r>
          </w:p>
        </w:tc>
      </w:tr>
      <w:tr>
        <w:tc>
          <w:tcPr>
            <w:tcW w:type="dxa" w:w="3135"/>
          </w:tcPr>
          <w:p>
            <w:pPr>
              <w:spacing w:after="40" w:line="240" w:lineRule="auto"/>
            </w:pPr>
            <w:r>
              <w:rPr>
                <w:color w:val="000000"/>
                <w:sz w:val="22"/>
              </w:rPr>
              <w:t>2</w:t>
            </w:r>
          </w:p>
        </w:tc>
        <w:tc>
          <w:tcPr>
            <w:tcW w:type="dxa" w:w="3135"/>
          </w:tcPr>
          <w:p>
            <w:pPr>
              <w:spacing w:after="40" w:line="240" w:lineRule="auto"/>
            </w:pPr>
            <w:r>
              <w:rPr>
                <w:rFonts w:ascii="Consolas" w:hAnsi="Consolas"/>
                <w:color w:val="000000"/>
                <w:sz w:val="18"/>
              </w:rPr>
              <w:t>CareerCompass.postman_collection.json</w:t>
            </w:r>
          </w:p>
        </w:tc>
        <w:tc>
          <w:tcPr>
            <w:tcW w:type="dxa" w:w="3135"/>
          </w:tcPr>
          <w:p>
            <w:pPr>
              <w:spacing w:after="40" w:line="240" w:lineRule="auto"/>
            </w:pPr>
            <w:r>
              <w:rPr>
                <w:color w:val="000000"/>
                <w:sz w:val="22"/>
              </w:rPr>
              <w:t>89 ca kiểm thử API, 12 nhóm chức năng, có sẵn assertion</w:t>
            </w:r>
          </w:p>
        </w:tc>
      </w:tr>
      <w:tr>
        <w:tc>
          <w:tcPr>
            <w:tcW w:type="dxa" w:w="3135"/>
          </w:tcPr>
          <w:p>
            <w:pPr>
              <w:spacing w:after="40" w:line="240" w:lineRule="auto"/>
            </w:pPr>
            <w:r>
              <w:rPr>
                <w:color w:val="000000"/>
                <w:sz w:val="22"/>
              </w:rPr>
              <w:t>3</w:t>
            </w:r>
          </w:p>
        </w:tc>
        <w:tc>
          <w:tcPr>
            <w:tcW w:type="dxa" w:w="3135"/>
          </w:tcPr>
          <w:p>
            <w:pPr>
              <w:spacing w:after="40" w:line="240" w:lineRule="auto"/>
            </w:pPr>
            <w:r>
              <w:rPr>
                <w:rFonts w:ascii="Consolas" w:hAnsi="Consolas"/>
                <w:color w:val="000000"/>
                <w:sz w:val="18"/>
              </w:rPr>
              <w:t>CareerCompass.postman_environment.json</w:t>
            </w:r>
          </w:p>
        </w:tc>
        <w:tc>
          <w:tcPr>
            <w:tcW w:type="dxa" w:w="3135"/>
          </w:tcPr>
          <w:p>
            <w:pPr>
              <w:spacing w:after="40" w:line="240" w:lineRule="auto"/>
            </w:pPr>
            <w:r>
              <w:rPr>
                <w:color w:val="000000"/>
                <w:sz w:val="22"/>
              </w:rPr>
              <w:t>Biến môi trường cho môi trường phát triển cục bộ</w:t>
            </w:r>
          </w:p>
        </w:tc>
      </w:tr>
      <w:tr>
        <w:tc>
          <w:tcPr>
            <w:tcW w:type="dxa" w:w="3135"/>
          </w:tcPr>
          <w:p>
            <w:pPr>
              <w:spacing w:after="40" w:line="240" w:lineRule="auto"/>
            </w:pPr>
            <w:r>
              <w:rPr>
                <w:color w:val="000000"/>
                <w:sz w:val="22"/>
              </w:rPr>
              <w:t>4</w:t>
            </w:r>
          </w:p>
        </w:tc>
        <w:tc>
          <w:tcPr>
            <w:tcW w:type="dxa" w:w="3135"/>
          </w:tcPr>
          <w:p>
            <w:pPr>
              <w:spacing w:after="40" w:line="240" w:lineRule="auto"/>
            </w:pPr>
            <w:r>
              <w:rPr>
                <w:rFonts w:ascii="Consolas" w:hAnsi="Consolas"/>
                <w:color w:val="000000"/>
                <w:sz w:val="18"/>
              </w:rPr>
              <w:t>FINAL PROJECT DOCUMENT/UI-Screens-Description.md</w:t>
            </w:r>
          </w:p>
        </w:tc>
        <w:tc>
          <w:tcPr>
            <w:tcW w:type="dxa" w:w="3135"/>
          </w:tcPr>
          <w:p>
            <w:pPr>
              <w:spacing w:after="40" w:line="240" w:lineRule="auto"/>
            </w:pPr>
            <w:r>
              <w:rPr>
                <w:color w:val="000000"/>
                <w:sz w:val="22"/>
              </w:rPr>
              <w:t>Mô tả 16 màn hình giao diện</w:t>
            </w:r>
          </w:p>
        </w:tc>
      </w:tr>
      <w:tr>
        <w:tc>
          <w:tcPr>
            <w:tcW w:type="dxa" w:w="3135"/>
          </w:tcPr>
          <w:p>
            <w:pPr>
              <w:spacing w:after="40" w:line="240" w:lineRule="auto"/>
            </w:pPr>
            <w:r>
              <w:rPr>
                <w:color w:val="000000"/>
                <w:sz w:val="22"/>
              </w:rPr>
              <w:t>5</w:t>
            </w:r>
          </w:p>
        </w:tc>
        <w:tc>
          <w:tcPr>
            <w:tcW w:type="dxa" w:w="3135"/>
          </w:tcPr>
          <w:p>
            <w:pPr>
              <w:spacing w:after="40" w:line="240" w:lineRule="auto"/>
            </w:pPr>
            <w:r>
              <w:rPr>
                <w:rFonts w:ascii="Consolas" w:hAnsi="Consolas"/>
                <w:color w:val="000000"/>
                <w:sz w:val="18"/>
              </w:rPr>
              <w:t>FINAL PROJECT DOCUMENT/diagrams/*.puml</w:t>
            </w:r>
          </w:p>
        </w:tc>
        <w:tc>
          <w:tcPr>
            <w:tcW w:type="dxa" w:w="3135"/>
          </w:tcPr>
          <w:p>
            <w:pPr>
              <w:spacing w:after="40" w:line="240" w:lineRule="auto"/>
            </w:pPr>
            <w:r>
              <w:rPr>
                <w:color w:val="000000"/>
                <w:sz w:val="22"/>
              </w:rPr>
              <w:t>Class diagram theo gói P1-P7</w:t>
            </w:r>
          </w:p>
        </w:tc>
      </w:tr>
    </w:tbl>
    <w:p/>
    <w:p>
      <w:pPr>
        <w:pStyle w:val="Heading2"/>
      </w:pPr>
      <w:r>
        <w:rPr>
          <w:color w:val="000000"/>
        </w:rPr>
        <w:t>12.5 Phụ lục E - Hướng dẫn nạp và chạy bộ kiểm thử Postman</w:t>
      </w:r>
    </w:p>
    <w:p>
      <w:pPr>
        <w:pStyle w:val="ListNumber"/>
        <w:jc w:val="both"/>
      </w:pPr>
      <w:r>
        <w:rPr>
          <w:color w:val="000000"/>
        </w:rPr>
        <w:t xml:space="preserve">Mở Postman → </w:t>
      </w:r>
      <w:r>
        <w:rPr>
          <w:b/>
          <w:color w:val="000000"/>
        </w:rPr>
        <w:t>Import</w:t>
      </w:r>
      <w:r>
        <w:rPr>
          <w:color w:val="000000"/>
        </w:rPr>
        <w:t xml:space="preserve"> → chọn </w:t>
      </w:r>
      <w:r>
        <w:rPr>
          <w:rFonts w:ascii="Consolas" w:hAnsi="Consolas"/>
          <w:color w:val="000000"/>
          <w:sz w:val="22"/>
        </w:rPr>
        <w:t>CareerCompass.postman_collection.json</w:t>
      </w:r>
      <w:r>
        <w:rPr>
          <w:color w:val="000000"/>
        </w:rPr>
        <w:t xml:space="preserve"> và </w:t>
      </w:r>
      <w:r>
        <w:rPr>
          <w:rFonts w:ascii="Consolas" w:hAnsi="Consolas"/>
          <w:color w:val="000000"/>
          <w:sz w:val="22"/>
        </w:rPr>
        <w:t>CareerCompass.postman_environment.json</w:t>
      </w:r>
      <w:r>
        <w:rPr>
          <w:color w:val="000000"/>
        </w:rPr>
        <w:t>.</w:t>
      </w:r>
    </w:p>
    <w:p>
      <w:pPr>
        <w:pStyle w:val="ListNumber"/>
        <w:jc w:val="both"/>
      </w:pPr>
      <w:r>
        <w:rPr>
          <w:color w:val="000000"/>
        </w:rPr>
        <w:t xml:space="preserve">Chọn môi trường </w:t>
      </w:r>
      <w:r>
        <w:rPr>
          <w:b/>
          <w:color w:val="000000"/>
        </w:rPr>
        <w:t>CareerCompass · Local (dev)</w:t>
      </w:r>
      <w:r>
        <w:rPr>
          <w:color w:val="000000"/>
        </w:rPr>
        <w:t xml:space="preserve"> ở góc trên bên phải.</w:t>
      </w:r>
    </w:p>
    <w:p>
      <w:pPr>
        <w:pStyle w:val="ListNumber"/>
        <w:jc w:val="both"/>
      </w:pPr>
      <w:r>
        <w:rPr>
          <w:color w:val="000000"/>
        </w:rPr>
        <w:t xml:space="preserve">Khởi động ứng dụng: </w:t>
      </w:r>
      <w:r>
        <w:rPr>
          <w:rFonts w:ascii="Consolas" w:hAnsi="Consolas"/>
          <w:color w:val="000000"/>
          <w:sz w:val="22"/>
        </w:rPr>
        <w:t>mvnw spring-boot:run</w:t>
      </w:r>
      <w:r>
        <w:rPr>
          <w:color w:val="000000"/>
        </w:rPr>
        <w:t xml:space="preserve"> (mặc định cổng 8080).</w:t>
      </w:r>
    </w:p>
    <w:p>
      <w:pPr>
        <w:pStyle w:val="ListNumber"/>
        <w:jc w:val="both"/>
      </w:pPr>
      <w:r>
        <w:rPr>
          <w:color w:val="000000"/>
        </w:rPr>
        <w:t xml:space="preserve">Chạy tuần tự thư mục </w:t>
      </w:r>
      <w:r>
        <w:rPr>
          <w:b/>
          <w:color w:val="000000"/>
        </w:rPr>
        <w:t>00 · Auth &amp; Session</w:t>
      </w:r>
      <w:r>
        <w:rPr>
          <w:color w:val="000000"/>
        </w:rPr>
        <w:t xml:space="preserve"> (bắt buộc - thiết lập phiên và CSRF token).</w:t>
      </w:r>
    </w:p>
    <w:p>
      <w:pPr>
        <w:pStyle w:val="ListNumber"/>
        <w:jc w:val="both"/>
      </w:pPr>
      <w:r>
        <w:rPr>
          <w:color w:val="000000"/>
        </w:rPr>
        <w:t>Chạy các thư mục nghiệp vụ 01 → 08 với tài khoản STUDENT.</w:t>
      </w:r>
    </w:p>
    <w:p>
      <w:pPr>
        <w:pStyle w:val="ListNumber"/>
        <w:jc w:val="both"/>
      </w:pPr>
      <w:r>
        <w:rPr>
          <w:color w:val="000000"/>
        </w:rPr>
        <w:t xml:space="preserve">Đăng nhập lại bằng ADMIN (TC-AUTH-16) trước khi chạy thư mục </w:t>
      </w:r>
      <w:r>
        <w:rPr>
          <w:b/>
          <w:color w:val="000000"/>
        </w:rPr>
        <w:t>09</w:t>
      </w:r>
      <w:r>
        <w:rPr>
          <w:color w:val="000000"/>
        </w:rPr>
        <w:t>.</w:t>
      </w:r>
    </w:p>
    <w:p>
      <w:pPr>
        <w:pStyle w:val="ListNumber"/>
        <w:jc w:val="both"/>
      </w:pPr>
      <w:r>
        <w:rPr>
          <w:color w:val="000000"/>
        </w:rPr>
        <w:t xml:space="preserve">Đăng nhập lại bằng COUNSELOR (TC-AUTH-17) trước khi chạy thư mục </w:t>
      </w:r>
      <w:r>
        <w:rPr>
          <w:b/>
          <w:color w:val="000000"/>
        </w:rPr>
        <w:t>10</w:t>
      </w:r>
      <w:r>
        <w:rPr>
          <w:color w:val="000000"/>
        </w:rPr>
        <w:t>.</w:t>
      </w:r>
    </w:p>
    <w:p>
      <w:pPr>
        <w:pStyle w:val="ListNumber"/>
        <w:jc w:val="both"/>
      </w:pPr>
      <w:r>
        <w:rPr>
          <w:color w:val="000000"/>
        </w:rPr>
        <w:t xml:space="preserve">Chạy thư mục </w:t>
      </w:r>
      <w:r>
        <w:rPr>
          <w:b/>
          <w:color w:val="000000"/>
        </w:rPr>
        <w:t>11 · Security &amp; Negative</w:t>
      </w:r>
      <w:r>
        <w:rPr>
          <w:color w:val="000000"/>
        </w:rPr>
        <w:t xml:space="preserve"> cuối cùng (một số ca chủ động xoá cookie phiên).</w:t>
      </w:r>
    </w:p>
    <w:p>
      <w:pPr>
        <w:ind w:firstLine="283"/>
        <w:jc w:val="both"/>
      </w:pPr>
      <w:r>
        <w:rPr>
          <w:color w:val="000000"/>
        </w:rPr>
        <w:t>Hết tài liệu.</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SRS - CareerCompass v1.0          Trang </w:t>
    </w:r>
    <w:fldSimple w:instr="PAGE">
      <w:r>
        <w:rPr>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Times New Roma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cs="Times New Roman"/>
      <w:b w:val="0"/>
      <w:i w:val="0"/>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cs="Times New Roman"/>
      <w:b w:val="0"/>
      <w:i w:val="0"/>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